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Autonomous  (자율형 에이전트)</w:t>
        <w:br/>
        <w:t>Mobile &amp; Multimodal  (모바일 및 멀티모달)</w:t>
        <w:br/>
        <w:t>Edge-centric  (엣지 중심 추론)</w:t>
        <w:br/>
        <w:t>Voice &amp; Vision  (음성 및 시각 물리 인지)</w:t>
        <w:br/>
        <w:t>Architecture  (독립 실행형 아키텍처)</w:t>
        <w:br/>
      </w:r>
    </w:p>
    <w:p>
      <w:pPr>
        <w:jc w:val="center"/>
      </w:pPr>
      <w:r>
        <w:t>____________________________________________________</w:t>
      </w:r>
    </w:p>
    <w:p>
      <w:pPr>
        <w:jc w:val="center"/>
      </w:pPr>
      <w:r>
        <w:rPr>
          <w:b/>
          <w:sz w:val="36"/>
        </w:rPr>
        <w:br/>
        <w:t>AMEVA Projects Portfolio Summary</w:t>
        <w:br/>
      </w:r>
    </w:p>
    <w:p>
      <w:pPr>
        <w:jc w:val="center"/>
      </w:pPr>
      <w:r>
        <w:t>Date: June 2026</w:t>
        <w:br/>
      </w:r>
    </w:p>
    <w:p>
      <w:pPr>
        <w:pStyle w:val="Heading1"/>
      </w:pPr>
      <w:r>
        <w:t>Contents (목차)</w:t>
      </w:r>
    </w:p>
    <w:p>
      <w:r>
        <w:t>1. 완전 자율형 로컬 멀티 에이전트 시스템 (AMEVA Agent Orchestra) (멀티 에이전트)</w:t>
      </w:r>
    </w:p>
    <w:p>
      <w:r>
        <w:t>2. 잠재적 인격 동역학 시뮬레이션 시스템 (AMEVA Dead Internet Theatre) (멀티 에이전트)</w:t>
      </w:r>
    </w:p>
    <w:p>
      <w:r>
        <w:t>3. 로컬 멀티모달 데스크탑 어시스턴트 (AMEVA Window Assistant) (혼합 에이전트)</w:t>
      </w:r>
    </w:p>
    <w:p>
      <w:r>
        <w:t>4. Whisper-Vosk 하이브리드 화자 분리 및 전사 엔진 (AMEVA STT Agent) (음성처리/STT)</w:t>
      </w:r>
    </w:p>
    <w:p>
      <w:r>
        <w:t>5. Windows CPU 최적화 Whisper LoRA 파인튜닝 플랫폼 (AMEVA STT Trainer) (음성처리/STT)</w:t>
      </w:r>
    </w:p>
    <w:p>
      <w:r>
        <w:t>6. 엣지-호스트 연동 및 물리 소거 동기화 파이프라인 (AMEVA Edge Agent) (음성처리/STT)</w:t>
      </w:r>
    </w:p>
    <w:p>
      <w:r>
        <w:t>7. 엣지 디바이스 기반 주기적 데이터 수집 및 자동화 파이프라인 (AMEVA Data Harvester) (음성처리/STT)</w:t>
      </w:r>
    </w:p>
    <w:p>
      <w:r>
        <w:t>8. 오프라인 및 로컬 지향 문서 처리 AI RAG 워크스테이션 (AMEVA Doc AI) (LLM)</w:t>
      </w:r>
    </w:p>
    <w:p>
      <w:r>
        <w:t>9. 컨테이너 격리식 고성능 LLM 벤치마킹 플랫폼 (AMEVA Benchmark Suite) (LLM)</w:t>
      </w:r>
    </w:p>
    <w:p>
      <w:r>
        <w:t>10. 분산형 LLM API 게이트웨이 및 워커 클러스터 (AMEVA Model Nexus) (LLM)</w:t>
      </w:r>
    </w:p>
    <w:p>
      <w:r>
        <w:br/>
      </w:r>
    </w:p>
    <w:p>
      <w:pPr>
        <w:pStyle w:val="Heading1"/>
      </w:pPr>
      <w:r>
        <w:t>Project Overview (프로젝트 개요)</w:t>
      </w:r>
    </w:p>
    <w:p>
      <w:pPr>
        <w:pStyle w:val="Heading2"/>
      </w:pPr>
      <w:r>
        <w:t>AMEVA 프로젝트 개요</w:t>
      </w:r>
    </w:p>
    <w:p>
      <w:r>
        <w:t>Project AMEVA는 외부 클라우드 API 의존성 0%를 지향하며, 로컬/엣지 장비 단독 환경에서 작동 가능한 고성능 AI 에이전트 아키텍처를 실증하고 구현하는 프로젝트입니다. 'Beyond the Cloud, Intelligence Survives on the Edge'라는 슬로건 아래, 자본이나 대규모 서버가 아닌 최적화 및 엔지니어링 설계를 통해 독자적인 인공지능 자율 생태계를 구축하고자 합니다.</w:t>
      </w:r>
    </w:p>
    <w:p>
      <w:pPr>
        <w:pStyle w:val="Heading2"/>
      </w:pPr>
      <w:r>
        <w:t>개발 철학 (Philosophy)</w:t>
      </w:r>
    </w:p>
    <w:p>
      <w:r>
        <w:t>빅테크 기업의 클라우드 플랫폼에 의해 지능이 예속되는 시대를 거부하고, 엔지니어의 최적화 집념으로 독립 실행 가능한 '실행형 지능'의 민주화를 실현합니다. 네트워크 단절 및 극단적인 보안 통제 하에서도 기기 단독으로 온전히 동작하는 지적 생명체의 생존을 모사합니다.</w:t>
      </w:r>
    </w:p>
    <w:p>
      <w:pPr>
        <w:pStyle w:val="Heading2"/>
      </w:pPr>
      <w:r>
        <w:t>보안성 (Security)</w:t>
      </w:r>
    </w:p>
    <w:p>
      <w:r>
        <w:t>외부 네트워크 통신망을 물리적으로 차단하여 원천적인 중요 기밀 유출을 방지합니다. 또한, 전송 검증이 완료된 즉시 엣지 기기 내부의 원본 오디오 및 DB의 임시 흔적 데이터에 난수 비트를 덮어쓰는 포렌식 완전 소거(Data Shredding) 메커니즘을 상시 가동하여 장치 유출 위험을 차단합니다.</w:t>
      </w:r>
    </w:p>
    <w:p>
      <w:pPr>
        <w:pStyle w:val="Heading2"/>
      </w:pPr>
      <w:r>
        <w:t>자율성 및 유기성 (Autonomy &amp; Organicality)</w:t>
      </w:r>
    </w:p>
    <w:p>
      <w:r>
        <w:t>각 컴포넌트(에이전트)는 기획(Architect), 구현(Developer), 검증(Tester) 등의 업무를 유기적으로 협업(Handoff)하여 처리합니다. 리소스 과부하 상황을 스스로 모니터링하여 OOM을 방지하는 SRE Watchdog과 결합되어, 환경 변화에 적응하며 지속 생존할 수 있는 통합 자율 지능 체계를 완성합니다.</w:t>
      </w:r>
    </w:p>
    <w:p>
      <w:pPr>
        <w:pStyle w:val="Heading2"/>
      </w:pPr>
      <w:r>
        <w:t>개발 기여도 (Development Contribution)</w:t>
      </w:r>
    </w:p>
    <w:p>
      <w:r>
        <w:t>본 AMEVA 프로젝트 포트폴리오에 수록된 10개 서브 시스템의 아키텍처 설계, 보안 격리 샌드박스, 이중 백업 파이프라인 및 가속 추론 코어 알고리즘 구현을 포함한 모든 기획·개발·검증 단계를 개발자 1인이 100% 단독으로 수행하였습니다.</w:t>
      </w:r>
    </w:p>
    <w:p>
      <w:pPr>
        <w:pStyle w:val="Heading2"/>
      </w:pPr>
      <w:r>
        <w:t>주요 기술 스택 (Main Technology Stack)</w:t>
      </w:r>
    </w:p>
    <w:p>
      <w:r>
        <w:t>- Python: 백엔드 코어 및 비즈니스 로직 구현</w:t>
      </w:r>
    </w:p>
    <w:p>
      <w:r>
        <w:t>- Docker: 에이전트 컨테이너 격리 및 독립 런타임 환경 구성</w:t>
      </w:r>
    </w:p>
    <w:p>
      <w:r>
        <w:t>- llama.cpp: 소형 언어 모델 로컬 GPU/CPU 가속 추론</w:t>
      </w:r>
    </w:p>
    <w:p>
      <w:r>
        <w:t>- Whisper: 고정밀 온디바이스 음성 인식 및 데이터 전사</w:t>
      </w:r>
    </w:p>
    <w:p>
      <w:r>
        <w:t>- Vanilla JS: 실시간 관제 인터페이스 시각화 및 양방향 소켓 제어</w:t>
      </w:r>
    </w:p>
    <w:p>
      <w:r>
        <w:t>- SQLite3: 에이전트 내부 상태 로그 및 대화 이력 로컬 영속화</w:t>
      </w:r>
    </w:p>
    <w:p>
      <w:r>
        <w:br/>
      </w:r>
    </w:p>
    <w:p>
      <w:pPr>
        <w:pStyle w:val="Heading1"/>
      </w:pPr>
      <w:r>
        <w:t>1. 완전 자율형 로컬 멀티 에이전트 시스템 (AMEVA Agent Orchestra) (멀티 에이전트)</w:t>
      </w:r>
    </w:p>
    <w:p>
      <w:r>
        <w:rPr>
          <w:b/>
        </w:rPr>
        <w:t xml:space="preserve">① 개요: </w:t>
      </w:r>
      <w:r>
        <w:t>개발 기간: 2026.04 ~ 2026.05 | 개인 개발 (단독 개발 100%) | 본인의 기여도: 100% (오케스트레이터 아키텍처 설계, LlamaGrammar 구조화 출력 엔진, 자가 치유 디버깅 파이프라인 및 보안 샌드박스 핵심 코어 설계/구현 전담)</w:t>
      </w:r>
    </w:p>
    <w:p>
      <w:r>
        <w:rPr>
          <w:b/>
        </w:rPr>
        <w:t xml:space="preserve">② 목적 및 문제 정의: </w:t>
      </w:r>
      <w:r>
        <w:t>소형 AI 모델을 사내 보안 격리 구역 내에서 상용 수준의 코딩 에이전트로 동작하게 함으로써 외부 클라우드 API를 통한 소스코드 유출 경로를 원천 폐쇄하고자 함. 오프라인 로컬 환경 구동 시 소형 LLM(1.8B~3B)이 맥락을 무시하고 출력 형식을 깨뜨려 JSON 파싱 에러를 유발하는 고질적 불안정성과 생성된 코드 오류를 자율적으로 극복하는 수단이 필요했음.</w:t>
      </w:r>
    </w:p>
    <w:p>
      <w:r>
        <w:rPr>
          <w:b/>
        </w:rPr>
        <w:t xml:space="preserve">③ 기술적 의사 결정 (Why): </w:t>
      </w:r>
      <w:r>
        <w:t>- llama-cpp-python: 로컬 CPU/GPU의 하드웨어 연산 성능을 한계까지 끌어올려 오프라인 상태에서도 쾌속의 토큰 생성을 보장하기 위해 채택.</w:t>
        <w:br/>
        <w:t>- LlamaGrammar: 소형 LLM이 예측 불가한 형식을 생성하지 않도록 토큰 생성 시점에 JSON 문법 스키마를 강제하는 고신뢰성 제어 필터링을 적용하기 위해 선택.</w:t>
        <w:br/>
        <w:t>- Watchdog 기반 감지: 개발 디렉토리의 파일 입출력 생명주기를 실시간으로 감시 및 동기화하기 위해 표준 watchdog 모듈 연계.</w:t>
      </w:r>
    </w:p>
    <w:p>
      <w:r>
        <w:rPr>
          <w:b/>
        </w:rPr>
        <w:t xml:space="preserve">④ 트러블 슈팅 (Trouble Shooting): </w:t>
      </w:r>
      <w:r>
        <w:t>[문제] 다중 스레드 환경에서 여러 에이전트가 동시에 GPU 가속 코어를 점유하며 비동기 추론을 호출할 때, 가속 백엔드(llama-cpp) C-level 포인터 경쟁으로 인해 'Segmentation Fault' 메모리 크래시가 유발됨.</w:t>
        <w:br/>
        <w:t>[해결] 파이썬 GIL의 외부에서 수행되는 가속 컨텍스트를 보호하기 위해, 추론 요청 진입부에 'threading.Lock' 상호 배제 락(Mutex)을 도입하여 안전한 동기식 대기열 구조로 전환하였고 크래시율 0%를 달성함.</w:t>
      </w:r>
    </w:p>
    <w:p>
      <w:r>
        <w:rPr>
          <w:b/>
        </w:rPr>
        <w:t xml:space="preserve">⑤ 성과 및 배운 점: </w:t>
      </w:r>
      <w:r>
        <w:t>코드 외부 유출 0%의 완전 자율형 코더 협업 파이프라인을 구축하였으며, 소형 LLM의 출력 파싱 성공률을 99.8%로 개선하고 오류 코드 자가 디버깅(자가 치유) 성공률 92%를 확인하여 소형 기기 로컬 서비스 가용성을 실증함. 특히, Dead Internet Theatre 시뮬레이션 연구에서 관찰된 소형 모델(1B~3B)의 페르소나 및 지시어 유출 붕괴 임계치(Syntax Crash)에 대응하여, LlamaGrammar 디코딩 가드 및 Handoff 요약 전이 아키텍처를 도입해 구문 붕괴율 0%와 10턴 연속 정체성 유지를 정량 검증하여 소형 에이전트 자율 생존 모델의 신뢰도를 실증함.</w:t>
      </w:r>
    </w:p>
    <w:p>
      <w:r>
        <w:br/>
      </w:r>
    </w:p>
    <w:p>
      <w:pPr>
        <w:pStyle w:val="Heading1"/>
      </w:pPr>
      <w:r>
        <w:t>2. 잠재적 인격 동역학 시뮬레이션 시스템 (AMEVA Dead Internet Theatre) (멀티 에이전트)</w:t>
      </w:r>
    </w:p>
    <w:p>
      <w:r>
        <w:rPr>
          <w:b/>
        </w:rPr>
        <w:t xml:space="preserve">① 개요: </w:t>
      </w:r>
      <w:r>
        <w:t>개발 기간: 2026.04 ~ 2026.05 | 개인 개발 (단독 개발 100%) | 본인의 기여도: 100% (LPDE 감정 의견 수학적 텐서 엔진 설계, Docker 컨테이너 오케스트레이션 및 실시간 모니터링 웹 대시보드 전체 전담 개발)</w:t>
      </w:r>
    </w:p>
    <w:p>
      <w:r>
        <w:rPr>
          <w:b/>
        </w:rPr>
        <w:t xml:space="preserve">② 목적 및 문제 정의: </w:t>
      </w:r>
      <w:r>
        <w:t>각기 다른 페르소나와 의견 강도를 주입받은 AI 에이전트들이 통제된 가상 커뮤니티 내부에서 상호작용할 때 발생하는 여론 전이 현상을 수학적으로 모델링하고 분석함. 소형 모델(0.5B~3B) 집단에서 대화가 특정 과격 세력에 동조되어 단일 의견으로만 극단 수렴(에코 챔버)하거나, 상호 양보 없는 무한 루프 답변 상태로 교착되는 문제를 방지하고 정밀 제어하고자 함.</w:t>
      </w:r>
    </w:p>
    <w:p>
      <w:r>
        <w:rPr>
          <w:b/>
        </w:rPr>
        <w:t xml:space="preserve">③ 기술적 의사 결정 (Why): </w:t>
      </w:r>
      <w:r>
        <w:t>- Docker Engine SDK: 봇 에이전트들을 컨테이너 레벨로 물리적 격리하고 CUDA 메모리/CPU 자원을 개별 가상 OS 단위로 통제하여 다중 봇 상주 시의 리소스 충돌을 격리 방어하기 위해 채택.</w:t>
        <w:br/>
        <w:t>- FastAPI &amp; WebSockets: 각 봇들의 상태 전이 데이터와 실시간 발화를 프론트엔드 대시보드로 무지연 동기화 전송하기 위해 연계.</w:t>
        <w:br/>
        <w:t>- Chart.js: 봇들의 감정/의견 변화 추이(LPDE 벡터 변화량)를 실시간 차트 그래프로 가시화하여 모니터링 편의성 증대.</w:t>
      </w:r>
    </w:p>
    <w:p>
      <w:r>
        <w:rPr>
          <w:b/>
        </w:rPr>
        <w:t xml:space="preserve">④ 트러블 슈팅 (Trouble Shooting): </w:t>
      </w:r>
      <w:r>
        <w:t>[문제] 시뮬레이션 지속 시, 과격 봇들의 공격적 멘션에 의해 온건 성향 봇들의 상태 텐서가 극단화되면서 설정된 고유 페르소나가 완전히 붕괴되는 현상 발생.</w:t>
        <w:br/>
        <w:t>[해결] 봇이 생성한 텍스트의 논조를 상시 감시하는 'Stance Coherence Verification' 논리 필터를 생성하고, 감정 상태 텐서 업데이트 식에 상한선 클리핑 및 지수이동평균(EMA) 감쇠 필터를 융합하여 텐서 폭주를 방어함.</w:t>
      </w:r>
    </w:p>
    <w:p>
      <w:r>
        <w:rPr>
          <w:b/>
        </w:rPr>
        <w:t xml:space="preserve">⑤ 성과 및 배운 점: </w:t>
      </w:r>
      <w:r>
        <w:t>감독 LLM의 외란(Active Perturbation) 주입 유무에 따른 여론 수렴 시간 단축율 및 교착 상태 해소 과정을 수치 증명하였으며, 다중 에이전트 간의 동역학 변화를 정량 시각화하는 프레임워크를 정립함.</w:t>
      </w:r>
    </w:p>
    <w:p>
      <w:r>
        <w:br/>
      </w:r>
    </w:p>
    <w:p>
      <w:pPr>
        <w:pStyle w:val="Heading1"/>
      </w:pPr>
      <w:r>
        <w:t>3. 로컬 멀티모달 데스크탑 어시스턴트 (AMEVA Window Assistant) (혼합 에이전트)</w:t>
      </w:r>
    </w:p>
    <w:p>
      <w:r>
        <w:rPr>
          <w:b/>
        </w:rPr>
        <w:t xml:space="preserve">① 개요: </w:t>
      </w:r>
      <w:r>
        <w:t>개발 기간: 2026.05 ~ 2026.06 | 개인 개발 (단독 개발 100%) | 본인의 기여도: 100% (DPI 인식 실시간 화면 덤프 코어, 하이브리드 의도 라우팅(Intent Routing) 스위칭 알고리즘 및 SAPI 음성 제어 전담 개발)</w:t>
      </w:r>
    </w:p>
    <w:p>
      <w:r>
        <w:rPr>
          <w:b/>
        </w:rPr>
        <w:t xml:space="preserve">② 목적 및 문제 정의: </w:t>
      </w:r>
      <w:r>
        <w:t>상용화된 클라우드 화면공유 AI 비서가 사용자의 데스크탑 화면 전체 및 마이크 대화를 상시 외부 서버로 전송하는 데서 발생하는 핵심 정보 누설 구멍을 물리적으로 원천 봉쇄하고자 함. 초고화질 화면 수집과 오디오 스트림 캡처, 다중 추론 파이프라인(STT, VLM, LLM, TTS) 구동 시 발생하는 극심한 VRAM 부족 및 처리 지연 병목을 로컬 단독에서 극복해야 함.</w:t>
      </w:r>
    </w:p>
    <w:p>
      <w:r>
        <w:rPr>
          <w:b/>
        </w:rPr>
        <w:t xml:space="preserve">③ 기술적 의사 결정 (Why): </w:t>
      </w:r>
      <w:r>
        <w:t>- Qwen2-VL (2B): 매우 적은 VRAM(4GB 이하) 점유율로도 다중 해상도의 이미지를 정밀 분석하고 공간 태그 정보를 매핑하는 로컬 멀티모달 최적의 대안으로 판정.</w:t>
        <w:br/>
        <w:t>- Intent Routing &amp; OCR 하이브리드 전환: 화면 전체를 VLM에 넘기는 대신 Tesseract OCR을 통해 신속히 Scene Graph를 구성하고 텍스트로 LLM에 질의하는 고속 바이패스 경로를 둠으로써 추론 오버헤드를 경감.</w:t>
        <w:br/>
        <w:t>- Windows SAPI: 추가 네이티브 패키지 의존 없이 오프라인 Windows 환경에서 즉시 가볍게 가동할 수 있는 음성 합성 라이브러리로 활용.</w:t>
      </w:r>
    </w:p>
    <w:p>
      <w:r>
        <w:rPr>
          <w:b/>
        </w:rPr>
        <w:t xml:space="preserve">④ 트러블 슈팅 (Trouble Shooting): </w:t>
      </w:r>
      <w:r>
        <w:t>[문제] 마이크 입력 및 화면 캡처 대기가 상시 구동될 때 백그라운드 추론 연산이 겹치면서 GPU 메모리가 12GB를 초과하고 전체 OS 프레임 드롭 및 가속 디바이스가 멈추는 리소스 임계 과부하 현상.</w:t>
        <w:br/>
        <w:t>[해결] 인입되는 PCM 오디오 스트림의 실시간 RMS(Root Mean Square) 에너지를 100ms 단위로 실시간 측정하여, 소음 임계치(Threshold) 미만일 경우 하위 VLM/LLM 연산 트리거 및 캡처 스레드 가동을 일시 락킹(Locking) 차단하는 무음 디스패처 가드를 설계하여 불필요한 GPU 오버헤드를 70% 차단함.</w:t>
      </w:r>
    </w:p>
    <w:p>
      <w:r>
        <w:rPr>
          <w:b/>
        </w:rPr>
        <w:t xml:space="preserve">⑤ 성과 및 배운 점: </w:t>
      </w:r>
      <w:r>
        <w:t>오프라인 환경에서 14GB 이하의 VRAM 클램핑을 완수하고, 로컬 비서 구동 시 컴포넌트 간 비동기 동시 제어로 End-to-End 지연 시간을 6초대로 묶어 오프라인 어시스턴트의 기기 한계 및 가용성을 명확히 분석함.</w:t>
      </w:r>
    </w:p>
    <w:p>
      <w:r>
        <w:br/>
      </w:r>
    </w:p>
    <w:p>
      <w:pPr>
        <w:pStyle w:val="Heading1"/>
      </w:pPr>
      <w:r>
        <w:t>4. Whisper-Vosk 하이브리드 화자 분리 및 전사 엔진 (AMEVA STT Agent) (음성처리/STT)</w:t>
      </w:r>
    </w:p>
    <w:p>
      <w:r>
        <w:rPr>
          <w:b/>
        </w:rPr>
        <w:t xml:space="preserve">① 개요: </w:t>
      </w:r>
      <w:r>
        <w:t>개발 기간: 2026.05 ~ 2026.06 | 개인 개발 (단독 개발 100%) | 본인의 기여도: 100% (Shortest Distance Mapping 화자 정합 정규화 설계, multiprocessing 비차단 아키텍처 및 대시보드 백엔드 전담)</w:t>
      </w:r>
    </w:p>
    <w:p>
      <w:r>
        <w:rPr>
          <w:b/>
        </w:rPr>
        <w:t xml:space="preserve">② 목적 및 문제 정의: </w:t>
      </w:r>
      <w:r>
        <w:t>폐쇄망 내부 회의 등 외부 외부 누출이 금지된 음성 파일에 대해, 온디바이스에서 화자 분류(Diarization)와 정밀 전사(STT)를 일체 처리하고 공식 워드 회의록으로 자동 추출하는 도구를 지향함. 개별로 작동하는 Vosk 화자 임베딩 타임라인과 Whisper 전사 텍스트 타임라인 간의 타임오프셋 불일치로 화자 지정이 뒤섞여 출력되는 전사의 불완전성 극복.</w:t>
      </w:r>
    </w:p>
    <w:p>
      <w:r>
        <w:rPr>
          <w:b/>
        </w:rPr>
        <w:t xml:space="preserve">③ 기술적 의사 결정 (Why): </w:t>
      </w:r>
      <w:r>
        <w:t>- pywhispercpp: GGUF 포맷 양자화 모델 가속 처리를 직접 호출하여 CPU 단독 기기에서도 2~3배 빠른 고속 전사를 집행하고자 채택.</w:t>
        <w:br/>
        <w:t>- Vosk Speaker Model: 오프라인 경량 임베딩 모델(X-Vector)을 추출하여 오버헤드 없이 고속 코사인 유사도 연산을 처리할 수 있어 최적.</w:t>
        <w:br/>
        <w:t>- scikit-learn: 화자 성문 특징 임베딩값들의 PCA 차원 축소 및 K-Means 군집 분석을 통해 화자 명수를 자동 진단하기 위해 도입.</w:t>
      </w:r>
    </w:p>
    <w:p>
      <w:r>
        <w:rPr>
          <w:b/>
        </w:rPr>
        <w:t xml:space="preserve">④ 트러블 슈팅 (Trouble Shooting): </w:t>
      </w:r>
      <w:r>
        <w:t>[문제] 대용량 기밀 회의 오디오 파일(100MB 이상)을 분석할 때 무거운 음향 특징 추출 및 행렬 연산이 Streamlit 웹 백엔드를 물고 늘어져 UI 화면이 응답 불능(Frozen UI) 상태로 차단되고 세션이 강제 종료됨.</w:t>
        <w:br/>
        <w:t>[해결] 파이썬 GIL 병목을 타파하기 위해 연산 집약적인 추론부를 `multiprocessing.Process`를 통해 하위 독립 프로세스로 완전히 분리 생성하고, 비차단 큐(`multiprocessing.Queue`)로 연산 현황을 실시간 중계하여 UI 스레드를 안전하게 보존함.</w:t>
      </w:r>
    </w:p>
    <w:p>
      <w:r>
        <w:rPr>
          <w:b/>
        </w:rPr>
        <w:t xml:space="preserve">⑤ 성과 및 배운 점: </w:t>
      </w:r>
      <w:r>
        <w:t>Vosk 임베딩 타임라인의 중심점과 Whisper 텍스트 시작-끝 시간의 최단 거리를 교차 산출하는 Shortest Distance Mapping(SDM) 알고리즘(SDM)을 독자 구현하여 화자 매핑 정확도를 34% 상향하였으며, 보안망 전용 100% 온프레미스 회의록 문서 생성 체계를 확립함.</w:t>
      </w:r>
    </w:p>
    <w:p>
      <w:r>
        <w:br/>
      </w:r>
    </w:p>
    <w:p>
      <w:pPr>
        <w:pStyle w:val="Heading1"/>
      </w:pPr>
      <w:r>
        <w:t>5. Windows CPU 최적화 Whisper LoRA 파인튜닝 플랫폼 (AMEVA STT Trainer) (음성처리/STT)</w:t>
      </w:r>
    </w:p>
    <w:p>
      <w:r>
        <w:rPr>
          <w:b/>
        </w:rPr>
        <w:t xml:space="preserve">① 개요: </w:t>
      </w:r>
      <w:r>
        <w:t>개발 기간: 2026.05 ~ 2026.06 | 개인 개발 (단독 개발 100%) | 본인의 기여도: 100% (IterableDataset CPU 가속 파이프라인 설계, Suffix-Prefix 중복 제거 전처리 및 양자화 컴파일 연계 구축 전담)</w:t>
      </w:r>
    </w:p>
    <w:p>
      <w:r>
        <w:rPr>
          <w:b/>
        </w:rPr>
        <w:t xml:space="preserve">② 목적 및 문제 정의: </w:t>
      </w:r>
      <w:r>
        <w:t>고가의 CUDA GPU가 부재하고 오직 CPU만 가용 가능한 윈도우 인프라 환경에서 특정 특수 도메인(시사/경제 구어체)에 특화된 Whisper 음성 인식 모델을 무중단 파인튜닝하고, 최종적으로 whisper.cpp용 GGUF 모델로 원스톱 컴파일해 배포하기 위함. 대용량 오디오 전수 로딩 시 메인 메모리 부족(OOM) 및 파일 핸들 고갈로 훈련 도중 장치가 뻗어버리는 문제 해결.</w:t>
      </w:r>
    </w:p>
    <w:p>
      <w:r>
        <w:rPr>
          <w:b/>
        </w:rPr>
        <w:t xml:space="preserve">③ 기술적 의사 결정 (Why): </w:t>
      </w:r>
      <w:r>
        <w:t>- LoRA (PEFT): 훈련 대상 가중치 파라미터 수를 1% 미만으로 극소화하여 CPU FP32 연산 환경에서 메모리 점유 및 연산 부하를 획득 가능한 최하 수준으로 클램핑하기 위해 선택.</w:t>
        <w:br/>
        <w:t>- IterableDataset: 대규모 오디오 파일들을 가속 장치 메모리에 즉시 선적하지 않고, 훈련 에포크 진행 시점에서 필요한 버퍼 크기만큼만 디스크 스트리밍하여 로드하는 방식으로 최적화.</w:t>
        <w:br/>
        <w:t>- wandb 연동: 자원이 열악한 환경에서 훈련 손실(Loss) 수렴 및 CPU 온도 변화 추이를 원격으로 모니터링하기 위해 탑재.</w:t>
      </w:r>
    </w:p>
    <w:p>
      <w:r>
        <w:rPr>
          <w:b/>
        </w:rPr>
        <w:t xml:space="preserve">④ 트러블 슈팅 (Trouble Shooting): </w:t>
      </w:r>
      <w:r>
        <w:t>[문제] 장시간 오디오 학습 스트림을 유지할 때 윈도우 OS의 I/O 리소스 해제 지연으로 인해 'WinError 87' (매개 변수가 틀립니다) 에러가 발생하며 데이터로더 스레드가 비정상 강제 차단됨.</w:t>
        <w:br/>
        <w:t>[해결] 파이썬 가상환경 Dataloader 내부에서 오디오를 덤핑하는 librosa/soundfile의 락 현상을 규명하고, 배치 에포크 단위로 수동 가비지 컬렉터(`gc.collect()`)를 강제 집행하며 메모리 포인터 누수를 방지하여 훈련 흐름을 수호함.</w:t>
      </w:r>
    </w:p>
    <w:p>
      <w:r>
        <w:rPr>
          <w:b/>
        </w:rPr>
        <w:t xml:space="preserve">⑤ 성과 및 배운 점: </w:t>
      </w:r>
      <w:r>
        <w:t>윈도우 CPU 단독 환경에서 15시간 연속 무중단으로 OOM 장애 없이 Whisper LoRA 파인튜닝을 완수하였으며, 훈련된 가중치를 오리지널 모델과 무손실 병합(Merge)한 후 GGUF 4-bit 모델로 컴파일해 이식 속도를 극대화함.</w:t>
      </w:r>
    </w:p>
    <w:p>
      <w:r>
        <w:br/>
      </w:r>
    </w:p>
    <w:p>
      <w:pPr>
        <w:pStyle w:val="Heading1"/>
      </w:pPr>
      <w:r>
        <w:t>6. 엣지-호스트 연동 및 물리 소거 동기화 파이프라인 (AMEVA Edge Agent) (음성처리/STT)</w:t>
      </w:r>
    </w:p>
    <w:p>
      <w:r>
        <w:rPr>
          <w:b/>
        </w:rPr>
        <w:t xml:space="preserve">① 개요: </w:t>
      </w:r>
      <w:r>
        <w:t>개발 기간: 2026.05 ~ 2026.06 | 개인 개발 (단독 개발 100%) | 본인의 기여도: 100% (모바일 제로-디펜던시 파일 스캐너, 포렌식 무력화 shred 알고리즘 설계 및 호스트 Watchdog DB 마이그레이션 모듈 구현 전담)</w:t>
      </w:r>
    </w:p>
    <w:p>
      <w:r>
        <w:rPr>
          <w:b/>
        </w:rPr>
        <w:t xml:space="preserve">② 목적 및 문제 정의: </w:t>
      </w:r>
      <w:r>
        <w:t>외부 기밀 구역에서 모바일 기기(안드로이드 Termux)를 활용해 임무 수행(녹음/요약)을 한 뒤 호스트 워크스테이션으로 데이터를 이송하는 파이프라인. 기기 탈취/분실 또는 사후 디지털 감식(디지털 포렌식) 시 기기에 남아있는 잔존 정보와 원본 녹음 데이터가 물리적으로 완전 복구되어 정보가 탈취되는 위험을 철저히 차단하고자 함.</w:t>
      </w:r>
    </w:p>
    <w:p>
      <w:r>
        <w:rPr>
          <w:b/>
        </w:rPr>
        <w:t xml:space="preserve">③ 기술적 의사 결정 (Why): </w:t>
      </w:r>
      <w:r>
        <w:t>- Zero-Dependency Python 모듈화: 모바일 기기의 패키지 관리자가 불안정하거나 외부 인터넷이 단절된 환경에서도 문제없이 작동하도록 파이썬의 기본 빌트인 라이브러리만을 활용해 엔진 설계.</w:t>
        <w:br/>
        <w:t>- SQLite3 WAL 모드: 마이그레이션 시 엣지 임시 DB 복제본이 호스트에 마운트되어 Master DB로 통합될 때 동시성 충돌을 없애고 영속성을 보장받기 위해 선택.</w:t>
        <w:br/>
        <w:t>- SCP (paramiko / Subprocess): 격리 기밀망 채널에서 데이터 패키지를 안전하게 원격 호스트로 덤프 이송하기 위해 구성.</w:t>
      </w:r>
    </w:p>
    <w:p>
      <w:r>
        <w:rPr>
          <w:b/>
        </w:rPr>
        <w:t xml:space="preserve">④ 트러블 슈팅 (Trouble Shooting): </w:t>
      </w:r>
      <w:r>
        <w:t>[문제] 전송 성공 후 파이썬의 표준 `os.remove`로 임시 파일들을 지웠으나, 모바일 플래시 메모리(NAND Flash)의 특성으로 인해 파일 테이블(FAT/MFT) 정보만 삭제되고 실제 물리 셀에 오디오 바이너리 잔상이 고스란히 남아 포렌식 툴로 오디오 본체가 100% 복구되는 치명적 보안 약점 검출.</w:t>
        <w:br/>
        <w:t>[해결] 리눅스 `shred` 유틸의 물리 소거 기법을 파이썬 코드로 이식함. 원본 파일을 지우기 직전, 동일 바이트 크기의 강력한 무작위 난수 비트(`os.urandom`)로 물리 해당 섹터를 완전히 덮어쓰고(Overwrite), 메모리 버퍼를 파일 시스템에 강제 플러싱하는 `os.fsync`를 명시 집행하여 디스크 물리 복구를 원천 무력화함.</w:t>
      </w:r>
    </w:p>
    <w:p>
      <w:r>
        <w:rPr>
          <w:b/>
        </w:rPr>
        <w:t xml:space="preserve">⑤ 성과 및 배운 점: </w:t>
      </w:r>
      <w:r>
        <w:t>엣지 기기에서 호스트로의 DB 마이그레이션이 100% 정합 검증 완료된 직후 로컬 기기 내 오디오 복구율 0.0%의 포렌식 차단 신뢰성을 입증하였으며, 엣지단 무중단 동기화 체계를 확보함.</w:t>
      </w:r>
    </w:p>
    <w:p>
      <w:r>
        <w:br/>
      </w:r>
    </w:p>
    <w:p>
      <w:pPr>
        <w:pStyle w:val="Heading1"/>
      </w:pPr>
      <w:r>
        <w:t>7. 엣지 디바이스 기반 주기적 데이터 수집 및 자동화 파이프라인 (AMEVA Data Harvester) (음성처리/STT)</w:t>
      </w:r>
    </w:p>
    <w:p>
      <w:r>
        <w:rPr>
          <w:b/>
        </w:rPr>
        <w:t xml:space="preserve">① 개요: </w:t>
      </w:r>
      <w:r>
        <w:t>개발 기간: 2026.05 ~ 2026.06 | 개인 개발 (단독 개발 100%) | 본인의 기여도: 100% (O(1) 시간차 배치 폴링 알고리즘, PAC 3단계 다중 우회 라우터 및 SHA-256 해시 검증 모듈 전담 개발)</w:t>
      </w:r>
    </w:p>
    <w:p>
      <w:r>
        <w:rPr>
          <w:b/>
        </w:rPr>
        <w:t xml:space="preserve">② 목적 및 문제 정의: </w:t>
      </w:r>
      <w:r>
        <w:t>무선 통신 상태가 극도로 불안정하고 주파수가 회절/단절되는 원격지에서 수집된 녹음 데이터를 메인 서버로 안전하게 무손실 수집하는 솔루션 구현. 엣지 디바이스 단에서 주기적으로 신규 음성 파일을 스캔할 때, 해당 파일이 복사 중이거나 생성 중인 미완성 상태에서 수집을 시도해 파일이 깨진 채로 전송되거나 데이터가 영구 유실되는 문제를 해결해야 함.</w:t>
      </w:r>
    </w:p>
    <w:p>
      <w:r>
        <w:rPr>
          <w:b/>
        </w:rPr>
        <w:t xml:space="preserve">③ 기술적 의사 결정 (Why): </w:t>
      </w:r>
      <w:r>
        <w:t>- PAC (Primary-Alternate-Contingency) 통신 어댑터: 통신 장애 시 Primary(SSH/SCP) -&gt; Alternate(API 게이트웨이) -&gt; Contingency(메신저 봇 우회)로 다중 전송 경로를 실시간 스위칭하는 자가 복구 전송로 설계.</w:t>
        <w:br/>
        <w:t>- O(1) 배치 폴링 스냅샷: 디렉토리 스캔 시 오버헤드를 막기 위해, 파일들의 (mtime, size)를 키로 갖는 스냅샷을 1차와 2차로 시간차 생성하여 변화가 멈춘 완전 상태(Stable) 파일만 일괄 구별해 처리 진입하도록 제어.</w:t>
      </w:r>
    </w:p>
    <w:p>
      <w:r>
        <w:rPr>
          <w:b/>
        </w:rPr>
        <w:t xml:space="preserve">④ 트러블 슈팅 (Trouble Shooting): </w:t>
      </w:r>
      <w:r>
        <w:t>[문제] 이동 통신망 감쇠로 인한 전송 끊김으로 ZIP 데이터 패키지가 전송 중 절반만 업로드된 채 수신 완료로 오작동하여 수신측에서 압축 해제가 풀리지 않고 데이터 누락이 일어나는 전송 조난 현상.</w:t>
        <w:br/>
        <w:t>[해결] 엣지에서 압축 완료된 ZIP 아티팩트에 대해 SHA-256 무결성 해시 체크섬을 강제 파싱하여 전송 헤더에 포함하고, 수신측 메인 서버에서 해당 해시를 검증해 체크가 100% 일치할 때만 데이터 전송 완료 시그널을 반환하고 로컬 원본을 소거하는 트랜잭션 락킹을 구축함.</w:t>
      </w:r>
    </w:p>
    <w:p>
      <w:r>
        <w:rPr>
          <w:b/>
        </w:rPr>
        <w:t xml:space="preserve">⑤ 성과 및 배운 점: </w:t>
      </w:r>
      <w:r>
        <w:t>네트워크 단절율 40% 이상의 가혹 조건 하에서도 0.0%의 데이터 유실률을 실증하였으며, 엣지 기기 내부에서 STT 및 소형 LLM 전처리를 선제 완수하여 전송 용량을 기존 원본 오디오 대비 100분의 1 이하로 축소함.</w:t>
      </w:r>
    </w:p>
    <w:p>
      <w:r>
        <w:br/>
      </w:r>
    </w:p>
    <w:p>
      <w:pPr>
        <w:pStyle w:val="Heading1"/>
      </w:pPr>
      <w:r>
        <w:t>8. 오프라인 및 로컬 지향 문서 처리 AI RAG 워크스테이션 (AMEVA Doc AI) (LLM)</w:t>
      </w:r>
    </w:p>
    <w:p>
      <w:r>
        <w:rPr>
          <w:b/>
        </w:rPr>
        <w:t xml:space="preserve">① 개요: </w:t>
      </w:r>
      <w:r>
        <w:t>개발 기간: 2026.05 ~ 2026.06 | 개인 개발 (단독 개발 100%) | 본인의 기여도: 100% (확장자별 로컬 파서, 가변 청킹(Chunking) 알고리즘 및 전원 상태 연동 PoliceWorker 스레드 관리자 설계/구현 전담)</w:t>
      </w:r>
    </w:p>
    <w:p>
      <w:r>
        <w:rPr>
          <w:b/>
        </w:rPr>
        <w:t xml:space="preserve">② 목적 및 문제 정의: </w:t>
      </w:r>
      <w:r>
        <w:t>연구 데이터 및 외부 유출 불가 기밀 문서를 안전하게 분석하기 위해, 순수 독립 로컬 PC 환경에서 작동하는 오프라인 마크다운 문서 파서 및 지식 검색 RAG, 오디오북 생성 기능을 제공함. 다량의 대형 문서(HWP, DOCX, XLSX)를 동시에 분산 처리할 때 CPU 점유율 폭주와 GPU 메모리(VRAM) 포화로 기기가 프리징되거나 배터리가 순간 과방전되어 장비 수명이 단축되는 문제 극복.</w:t>
      </w:r>
    </w:p>
    <w:p>
      <w:r>
        <w:rPr>
          <w:b/>
        </w:rPr>
        <w:t xml:space="preserve">③ 기술적 의사 결정 (Why): </w:t>
      </w:r>
      <w:r>
        <w:t>- PyQt6: 무겁고 복잡한 비동기 작업 스레드들의 자원 점유 상태를 시각적으로 통제하고 유연하게 조작 가능한 GUI 인터페이스를 보장하기 위해 채택.</w:t>
        <w:br/>
        <w:t>- python-docx / openpyxl / OleFile: 외부 변환 API 의존성을 100% 탈피하고, 파이썬 라이브러리 수준에서 파일 바이너리를 다이렉트로 파싱하여 텍스트 및 레이아웃을 마크다운 구조로 로컬 정합 추출하기 위해 선택.</w:t>
        <w:br/>
        <w:t>- edge-tts: 인터넷 차단 상태에서도 매우 자연스럽고 인간에 근접한 합성 오디오를 초경량으로 출력할 수 있는 장치로 연계.</w:t>
      </w:r>
    </w:p>
    <w:p>
      <w:r>
        <w:rPr>
          <w:b/>
        </w:rPr>
        <w:t xml:space="preserve">④ 트러블 슈팅 (Trouble Shooting): </w:t>
      </w:r>
      <w:r>
        <w:t>[문제] 다중 문서 파싱 및 비동기 분산 요약(`ThreadPoolExecutor`) 루틴 작동 시, CPU가 한계 온도에 이르고 팬 속도가 폭주하며 노트북 배터리가 비정상 방전 상황에 도달해 강제 시스템 리셋이 유발됨.</w:t>
        <w:br/>
        <w:t>[해결] 윈도우 OS의 전원 관리 API를 센싱하는 'PoliceWorker' 감시 데몬 스레드를 설계함. 외부 어댑터 분리 및 배터리 단독 구동 모드 진입이 감지되면 즉각적으로 스레드 풀의 최대 가용 스레드 개수(Max Workers)를 30% 이하로 강제 동적 제한(Throttling)하여 하드웨어 발열과 소모 전력을 제어함.</w:t>
      </w:r>
    </w:p>
    <w:p>
      <w:r>
        <w:rPr>
          <w:b/>
        </w:rPr>
        <w:t xml:space="preserve">⑤ 성과 및 배운 점: </w:t>
      </w:r>
      <w:r>
        <w:t>오프라인 보안 격리 환경에서 200페이지에 달하는 대용량 문서들을 6분 내로 RAG 파이프라인에 안전 인덱싱 및 TTS 오디오북 변환 완료하였으며, 시스템 가용성과 자원 소모 간의 조절 한계를 입증함.</w:t>
      </w:r>
    </w:p>
    <w:p>
      <w:r>
        <w:br/>
      </w:r>
    </w:p>
    <w:p>
      <w:pPr>
        <w:pStyle w:val="Heading1"/>
      </w:pPr>
      <w:r>
        <w:t>9. 컨테이너 격리식 고성능 LLM 벤치마킹 플랫폼 (AMEVA Benchmark Suite) (LLM)</w:t>
      </w:r>
    </w:p>
    <w:p>
      <w:r>
        <w:rPr>
          <w:b/>
        </w:rPr>
        <w:t xml:space="preserve">① 개요: </w:t>
      </w:r>
      <w:r>
        <w:t>개발 기간: 2026.05 ~ 2026.06 | 개인 개발 (단독 개발 100%) | 본인의 기여도: 100% (Docker 가상 격리 아레나 설계, 원형 큐 비동기 브로드캐스터 및 Smart SWAP 메모리 릴리즈 코어 개발 전담)</w:t>
      </w:r>
    </w:p>
    <w:p>
      <w:r>
        <w:rPr>
          <w:b/>
        </w:rPr>
        <w:t xml:space="preserve">② 목적 및 문제 정의: </w:t>
      </w:r>
      <w:r>
        <w:t>동작 기기별 하드웨어 사양(CPU/GPU/RAM)에 맞춰 로컬 LLM들의 실효 추론 지표(TTFT, TPS, Tokens/J)를 객관적으로 측정하고 보고서를 자동 도출함. 다중 모델을 순차적으로 벤치마크할 때 이전 모델의 캐시 가중치가 GPU 드라이버 내에 잔류하여 메모리(VRAM) 해제 지연을 일으키고, 다음 모델 로드 시 누적 메모리 OOM 크래시가 유발되어 계측 결정성이 깨지는 문제 차단.</w:t>
      </w:r>
    </w:p>
    <w:p>
      <w:r>
        <w:rPr>
          <w:b/>
        </w:rPr>
        <w:t xml:space="preserve">③ 기술적 의사 결정 (Why): </w:t>
      </w:r>
      <w:r>
        <w:t>- Docker Compose &amp; SDK: 모델 런타임 자체를 물리적으로 격리(Cgroups)하여 모델 스위칭 시 메모리 간섭 및 드라이버 락을 배제하고 오직 벤치마크 평가를 위한 '클린 스테이트'를 보장하기 위해 채택.</w:t>
        <w:br/>
        <w:t>- EXAONE-3.5 (7.8B): 상업적 활용에 제약이 없고 한국어 정답률이 매우 뛰어난 국산 AI 모델을 RAG/QA 자동 정성 평가 판정관(LLM-as-a-Judge)으로 선정.</w:t>
        <w:br/>
        <w:t>- python-docx / openpyxl: 계측된 지표 원천 데이터를 상용 오피스 리포트 규격으로 기기 내부에서 즉시 자동 렌더링하고 다운로드할 수 있게 연동.</w:t>
      </w:r>
    </w:p>
    <w:p>
      <w:r>
        <w:rPr>
          <w:b/>
        </w:rPr>
        <w:t xml:space="preserve">④ 트러블 슈팅 (Trouble Shooting): </w:t>
      </w:r>
      <w:r>
        <w:t>[문제] 다중 LLM 컨테이너를 스위칭하며 평가를 이어갈 때, Docker Engine이 컨테이너의 GPU 바인딩을 끊고 메모리를 릴리즈하는 도중 드라이버 단의 반응 지연으로 인해 3번째 모델 로드 시 무조건 GPU Out-of-Memory 크래시가 발생하는 난제.</w:t>
        <w:br/>
        <w:t>[해결] 모델 평가 페이즈 변경 시 단순히 컨테이너를 정지(stop)하지 않고, Docker SDK API를 직접 물려 컨테이너 객체 자체를 강제 파괴(destroy)하고 호스트 드라이버에 명시적인 VRAM 클리어 대기 시간(5~7초)을 준 뒤 gc를 강제 호출하는 'Smart SWAP' 기법을 구현해 GPU 잔류 캐시를 100% 소거함.</w:t>
      </w:r>
    </w:p>
    <w:p>
      <w:r>
        <w:rPr>
          <w:b/>
        </w:rPr>
        <w:t xml:space="preserve">⑤ 성과 및 배운 점: </w:t>
      </w:r>
      <w:r>
        <w:t>15회 이상의 대형 모델 연속 스위칭 계측 과정에서 무중단 100%의 재현성과 벤치마크 무사 통과를 보장하였으며, 격리 측정 기반의 신뢰도 높은 디바이스 평가 지표 체계를 실증함.</w:t>
      </w:r>
    </w:p>
    <w:p>
      <w:r>
        <w:br/>
      </w:r>
    </w:p>
    <w:p>
      <w:pPr>
        <w:pStyle w:val="Heading1"/>
      </w:pPr>
      <w:r>
        <w:t>10. 분산형 LLM API 게이트웨이 및 워커 클러스터 (AMEVA Model Nexus) (LLM)</w:t>
      </w:r>
    </w:p>
    <w:p>
      <w:r>
        <w:rPr>
          <w:b/>
        </w:rPr>
        <w:t xml:space="preserve">① 개요: </w:t>
      </w:r>
      <w:r>
        <w:t>개발 기간: 2026.05 ~ 2026.06 | 개인 개발 (단독 개발 100%) | 본인의 기여도: 100% (비동기 API 라우터 설계, SQLite WAL 모드 큐 버퍼링 및 gc VRAM 디프래그 엔진 전담 개발)</w:t>
      </w:r>
    </w:p>
    <w:p>
      <w:r>
        <w:rPr>
          <w:b/>
        </w:rPr>
        <w:t xml:space="preserve">② 목적 및 문제 정의: </w:t>
      </w:r>
      <w:r>
        <w:t>개별 온프레미스 장비들의 VRAM 용량 한계와 노드 다운을 극복하기 위해 다중 분산 워커 노드와 통합 라우팅 게이트웨이를 결합하여 고가용성 LLM API 서빙망을 구축함. 활성 트래픽 처리 중 모델 스왑(Hot-swap)이 수행될 때 신규 가중치를 메모리에 선적하는 시간 동안 인입되는 클라이언트의 API 커넥션이 모두 깨지고 유실되는 시스템 불안정 방어.</w:t>
      </w:r>
    </w:p>
    <w:p>
      <w:r>
        <w:rPr>
          <w:b/>
        </w:rPr>
        <w:t xml:space="preserve">③ 기술적 의사 결정 (Why): </w:t>
      </w:r>
      <w:r>
        <w:t>- Asyncio Queueing Buffer: 게이트웨이 인입 요청을 메모리 큐 대기열에 일시 동결 수용하고, 워커 노드의 VRAM 및 CUDA 여력에 맞춰 비동기 디스패칭하여 서버 거부율(503 Error)을 낮추기 위해 사용.</w:t>
        <w:br/>
        <w:t>- SQLite WAL (Write-Ahead Logging) Mode: 분산 워커 클러스터의 상태 변화 로그 및 인입 트래픽 이력을 고성능으로 백업하고 동시 읽기/쓰기 락을 해소하기 위해 활용.</w:t>
        <w:br/>
        <w:t>- SSE (Server-Sent Events): 초당 토큰 생성(TPS) 결과의 스트리밍 출력을 클라이언트에 중단 없이 정밀 중계하기 위해 백엔드 구조 구축.</w:t>
      </w:r>
    </w:p>
    <w:p>
      <w:r>
        <w:rPr>
          <w:b/>
        </w:rPr>
        <w:t xml:space="preserve">④ 트러블 슈팅 (Trouble Shooting): </w:t>
      </w:r>
      <w:r>
        <w:t>[문제] 다중 요청 상황에서 모델 핫스왑 수행 시, 이전 모델 가중치의 VRAM 반환은 끝났으나 GPU 내부 메모리 파편화(Memory Fragmentation) 현상으로 인해 실질 여유 바이트가 넉넉함에도 불구하고 'CUDA Out of Memory' 예외가 터지며 프로세스가 죽어버리는 현상.</w:t>
        <w:br/>
        <w:t>[해결] 핫스왑 신호 감지 즉시 게이트웨이 단에서 인입 트래픽을 'PENDING' 큐 버퍼에 격리 동결하고, 파이썬 gc 수동 수집(`gc.collect()`) 집행 및 물리 GPU 메모리 디프래그를 유도하기 위한 강제 스왑 딜레이(Swap Delay)를 8초 부여한 뒤 신규 모델을 선적하여 단편화 OOM을 무력화함.</w:t>
      </w:r>
    </w:p>
    <w:p>
      <w:r>
        <w:rPr>
          <w:b/>
        </w:rPr>
        <w:t xml:space="preserve">⑤ 성과 및 배운 점: </w:t>
      </w:r>
      <w:r>
        <w:t>트래픽 과부하 및 모델 실시간 스와핑 상황 하에서도 서버 API 연결 유실률 0.0%의 무중단 스왑 라이프사이클을 완성하였으며, 로컬 분산 서빙망의 실무적 복원력을 증명함.</w:t>
      </w:r>
    </w:p>
    <w:p>
      <w:r>
        <w:br/>
      </w:r>
    </w:p>
    <w:p>
      <w:pPr>
        <w:pStyle w:val="Heading1"/>
      </w:pPr>
      <w:r>
        <w:t>9. 연락처 (Contact)</w:t>
      </w:r>
    </w:p>
    <w:p>
      <w:r>
        <w:rPr>
          <w:i/>
        </w:rPr>
        <w:t>저는 Multi-Agent Systems, Edge Computing, 그리고 AI SRE 분야에 대한 학술적 담론을 언제나 환영합니다.</w:t>
        <w:br/>
        <w:br/>
      </w:r>
    </w:p>
    <w:p>
      <w:r>
        <w:rPr>
          <w:b/>
        </w:rPr>
        <w:t xml:space="preserve">- GitHub: </w:t>
      </w:r>
      <w:r>
        <w:t>@uno-km</w:t>
        <w:br/>
      </w:r>
      <w:r>
        <w:rPr>
          <w:b/>
        </w:rPr>
        <w:t xml:space="preserve">- Email: </w:t>
      </w:r>
      <w:r>
        <w:t>zhfldk014745@naver.com</w:t>
        <w:br/>
      </w:r>
      <w:r>
        <w:rPr>
          <w:b/>
        </w:rPr>
        <w:t xml:space="preserve">- Tstory: </w:t>
      </w:r>
      <w:r>
        <w:t>https://uno-kim.tistory.com/</w:t>
        <w:br/>
      </w:r>
      <w:r>
        <w:rPr>
          <w:b/>
        </w:rPr>
        <w:t xml:space="preserve">- Research Focus: </w:t>
      </w:r>
      <w:r>
        <w:t>Hierarchical AI Orchestration, Edge-native Inference, Data Sovereignty</w:t>
        <w:br/>
      </w:r>
      <w:r>
        <w:t>- Generated by AMEVA Researcher Portfolio Builder</w:t>
        <w:br/>
        <w:br/>
      </w:r>
      <w:r>
        <w:t>Last Updated: June 9, 2026</w:t>
        <w:br/>
      </w:r>
    </w:p>
    <w:p>
      <w:r>
        <w:rPr>
          <w:i/>
          <w:color w:val="808080"/>
          <w:sz w:val="18"/>
        </w:rPr>
        <w:t>빅테크의 클라우드 종속을 거부하고, 온프레미스 자율 지능의 독립과 생존을 실증합니다.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