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03366"/>
          <w:sz w:val="36"/>
        </w:rPr>
        <w:t>AMEVA Edge Agent</w:t>
      </w:r>
    </w:p>
    <w:p>
      <w:pPr>
        <w:pStyle w:val="Heading2"/>
      </w:pPr>
      <w:r>
        <w:rPr>
          <w:rFonts w:ascii="Malgun Gothic" w:hAnsi="Malgun Gothic"/>
          <w:color w:val="003366"/>
        </w:rPr>
        <w:t>모바일 온디바이스 AI 성능 비교 리포트</w:t>
      </w:r>
    </w:p>
    <w:p>
      <w:r>
        <w:rPr>
          <w:rFonts w:ascii="Malgun Gothic" w:hAnsi="Malgun Gothic"/>
          <w:sz w:val="20"/>
        </w:rPr>
      </w:r>
      <w:r>
        <w:rPr>
          <w:rFonts w:ascii="Malgun Gothic" w:hAnsi="Malgun Gothic"/>
          <w:i/>
          <w:sz w:val="20"/>
        </w:rPr>
        <w:t>갤럭시 S20 환경에서의 STT/LLM 모델별 실측 추론 품질 및 3원 비교 분석</w:t>
      </w:r>
      <w:r>
        <w:rPr>
          <w:rFonts w:ascii="Malgun Gothic" w:hAnsi="Malgun Gothic"/>
          <w:sz w:val="20"/>
        </w:rPr>
      </w:r>
    </w:p>
    <w:p>
      <w:pPr>
        <w:jc w:val="center"/>
      </w:pPr>
      <w:r>
        <w:rPr>
          <w:rFonts w:ascii="Malgun Gothic" w:hAnsi="Malgun Gothic"/>
          <w:b/>
          <w:color w:val="003366"/>
          <w:sz w:val="36"/>
        </w:rPr>
        <w:t>1. 개요 및 목적</w:t>
      </w:r>
    </w:p>
    <w:p>
      <w:r>
        <w:rPr>
          <w:rFonts w:ascii="Malgun Gothic" w:hAnsi="Malgun Gothic"/>
          <w:sz w:val="20"/>
        </w:rPr>
        <w:t>본 리포트는 MLOps 모바일 엣지 데이터 수집 파이프라인(AMEVA Edge Agent)의 성능 최적화를 위해 수행된 온디바이스 AI 추론 실측 성능 분석서입니다. 갤럭시 S20 스마트폰 환경에서 초경량, 밸런스, 고품질 세 가지 모델 구성 프로파일에 따른 STT 및 LLM 전처리 연산 소요 시간, 자원 점유량 및 한국어 요약 품질을 정밀 계측하여 최적의 구동 모델 조합을 선정하는 것을 목적으로 합니다.</w:t>
      </w:r>
    </w:p>
    <w:p>
      <w:pPr>
        <w:jc w:val="center"/>
      </w:pPr>
      <w:r>
        <w:rPr>
          <w:rFonts w:ascii="Malgun Gothic" w:hAnsi="Malgun Gothic"/>
          <w:b/>
          <w:color w:val="003366"/>
          <w:sz w:val="36"/>
        </w:rPr>
        <w:t>2. 모델 프로파일별 실측 벤치마크 성능 비교</w:t>
      </w:r>
    </w:p>
    <w:p>
      <w:r>
        <w:rPr>
          <w:rFonts w:ascii="Malgun Gothic" w:hAnsi="Malgun Gothic"/>
          <w:sz w:val="20"/>
        </w:rPr>
        <w:t>실제 수집된 1.0MB 용량의 음성 파일(음성_024_sd)을 대상으로 동일한 갤럭시 S20 기기에서 세 가지 모델 설정 프로파일(초경량 구성 vs 밸런스 구성 vs 고품질 구성)에 대한 STT + LLM 전처리 연산 소요 시간 및 품질을 계측한 결과입니다.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초경량 구성 (Tiny + Qwen 0.5B)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밸런스 구성 (Base + Qwen 1.5B) - 추천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003366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고품질 구성 (Small + Llama 3.2 3B)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기기 사양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Samsung Galaxy S20 (Snapdragon 865, 8GB RAM)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Samsung Galaxy S20 (Snapdragon 865, 8GB RAM)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Samsung Galaxy S20 (Snapdragon 865, 8GB RAM)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오디오 파일 크기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1.0 MB (음성_024_sd_tiny.m4a)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1.0 MB (음성_024_sd_small.m4a)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1.0 MB (음성_024_sd_small.m4a)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STT 엔진 / 모델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Whisper.cpp (ggml-tiny.bin - 약 75MB)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Whisper.cpp (ggml-base.bin - 약 142MB)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Whisper.cpp (ggml-small.bin - 약 466MB)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STT 소요 시간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10.0초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11.0초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52.0초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LLM 엔진 / 모델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Ollama (qwen2.5:0.5b - 약 350MB)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Ollama (qwen2.5:1.5b - 약 986MB)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Ollama (llama3.2:3b - 약 2.0GB)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LLM 소요 시간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11.0초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19.0초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33.0초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총 소요 시간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21.0초 (시스템 딜레이 포함 21초)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30.0초 (시스템 딜레이 포함 35.0초)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85.0초 (시스템 딜레이 포함 85초)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메모리 점유 (추정)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~425 MB (매우 안전, OOM 위험성 0%)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~1.13 GB (비교적 안전, 가벼운 백그라운드 운용 가능)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~2.46 GB (임계치 근접, OOM 및 스로틀링 위험 존재)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요약 텍스트 정합성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기초적 요약 (어색한 띄어쓰기 및 일부 한글 맞춤법오차 존재)&lt;br&gt;예: "아프로 비슷한 상황이..."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준수한 요약 (맞춤법이 매끄러우며 오인식 없이 핵심 화두를 간결하게 도출)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우수한 요약 (맥락을 정교하게 이해하여 인과관계와 문장력을 완벽히 구사)</w:t>
            </w:r>
          </w:p>
        </w:tc>
      </w:tr>
    </w:tbl>
    <w:p>
      <w:pPr>
        <w:jc w:val="center"/>
      </w:pPr>
      <w:r>
        <w:rPr>
          <w:rFonts w:ascii="Malgun Gothic" w:hAnsi="Malgun Gothic"/>
          <w:b/>
          <w:color w:val="003366"/>
          <w:sz w:val="36"/>
        </w:rPr>
        <w:t>3. 기술 분석 및 고찰</w:t>
      </w:r>
    </w:p>
    <w:p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1) 연산 속도 효율성 (Speed Up Factor)</w:t>
      </w:r>
      <w:r>
        <w:rPr>
          <w:rFonts w:ascii="Malgun Gothic" w:hAnsi="Malgun Gothic"/>
          <w:sz w:val="20"/>
        </w:rPr>
      </w:r>
    </w:p>
    <w:p>
      <w:pPr>
        <w:pStyle w:val="ListBullet"/>
      </w:pPr>
      <w:r>
        <w:rPr>
          <w:rFonts w:ascii="Malgun Gothic" w:hAnsi="Malgun Gothic"/>
          <w:sz w:val="20"/>
        </w:rPr>
        <w:t>초경량 구성 vs 고품질 구성: Speed Up = 85.0초 / 21.0초 ≒ 4.05× (초경량 조합이 약 4.05배 고속 처리 가능)</w:t>
      </w:r>
    </w:p>
    <w:p>
      <w:pPr>
        <w:pStyle w:val="ListBullet"/>
      </w:pPr>
      <w:r>
        <w:rPr>
          <w:rFonts w:ascii="Malgun Gothic" w:hAnsi="Malgun Gothic"/>
          <w:sz w:val="20"/>
        </w:rPr>
        <w:t>밸런스 구성 vs 고품질 구성: Speed Up = 85.0초 / 35.0초 ≒ 2.43× (밸런스 조합이 약 2.43배 고속 처리 가능)</w:t>
      </w:r>
    </w:p>
    <w:p>
      <w:pPr>
        <w:pStyle w:val="ListBullet"/>
      </w:pPr>
      <w:r>
        <w:rPr>
          <w:rFonts w:ascii="Malgun Gothic" w:hAnsi="Malgun Gothic"/>
          <w:sz w:val="20"/>
        </w:rPr>
        <w:t>초경량 구성 vs 밸런스 구성: Ratio = 35.0초 / 21.0초 ≒ 1.66× (밸런스가 약 1.6배의 시간만 더 할당하면 안정적인 텍스트 변환과 정밀한 요약 결과를 얻을 수 있음)</w:t>
      </w:r>
    </w:p>
    <w:p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2) 자원 소모량 절감 및 안정성</w:t>
      </w:r>
      <w:r>
        <w:rPr>
          <w:rFonts w:ascii="Malgun Gothic" w:hAnsi="Malgun Gothic"/>
          <w:sz w:val="20"/>
        </w:rPr>
      </w:r>
    </w:p>
    <w:p>
      <w:pPr>
        <w:pStyle w:val="ListBullet"/>
      </w:pPr>
      <w:r>
        <w:rPr>
          <w:rFonts w:ascii="Malgun Gothic" w:hAnsi="Malgun Gothic"/>
          <w:sz w:val="20"/>
        </w:rPr>
        <w:t>초경량 구성: 메모리(VRAM) 약 425MB로 백그라운드 리소스 경합 및 LMK(Low Memory Killer) 프로세스 강제 종료 위협이 전혀 없습니다.</w:t>
      </w:r>
    </w:p>
    <w:p>
      <w:pPr>
        <w:pStyle w:val="ListBullet"/>
      </w:pPr>
      <w:r>
        <w:rPr>
          <w:rFonts w:ascii="Malgun Gothic" w:hAnsi="Malgun Gothic"/>
          <w:sz w:val="20"/>
        </w:rPr>
        <w:t>밸런스 구성: 약 1.13GB 수준으로 모바일 기기 단독 환경에서 자원 간섭 없이 장시간 무리 없이 구동 가능한 최적의 절충안(Sweet Spot)입니다.</w:t>
      </w:r>
    </w:p>
    <w:p>
      <w:pPr>
        <w:pStyle w:val="ListBullet"/>
      </w:pPr>
      <w:r>
        <w:rPr>
          <w:rFonts w:ascii="Malgun Gothic" w:hAnsi="Malgun Gothic"/>
          <w:sz w:val="20"/>
        </w:rPr>
        <w:t>고품질 구성: 약 2.46GB의 임계치 메모리 사용으로 인해 장시간 가동 시 온디바이스 스로틀링(Throttling) 및 프로세스 강제 종료에 직면할 위험이 매우 커 세마포어(1) 기반 격리가 강제됩니다.</w:t>
      </w:r>
    </w:p>
    <w:p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3) 요약 품질 트레이드오프</w:t>
      </w:r>
      <w:r>
        <w:rPr>
          <w:rFonts w:ascii="Malgun Gothic" w:hAnsi="Malgun Gothic"/>
          <w:sz w:val="20"/>
        </w:rPr>
      </w:r>
    </w:p>
    <w:p>
      <w:pPr>
        <w:pStyle w:val="ListBullet"/>
      </w:pPr>
      <w:r>
        <w:rPr>
          <w:rFonts w:ascii="Malgun Gothic" w:hAnsi="Malgun Gothic"/>
          <w:sz w:val="20"/>
        </w:rPr>
        <w:t>Qwen 2.5 0.5B: 가벼운 속도로 골자는 짚어내나 사소한 환각 및 오타가 있습니다.</w:t>
      </w:r>
    </w:p>
    <w:p>
      <w:pPr>
        <w:pStyle w:val="ListBullet"/>
      </w:pPr>
      <w:r>
        <w:rPr>
          <w:rFonts w:ascii="Malgun Gothic" w:hAnsi="Malgun Gothic"/>
          <w:sz w:val="20"/>
        </w:rPr>
        <w:t>Qwen 2.5 1.5B: 문장 구사 및 맞춤법이 매끄럽고, '대화를 통한 해결', '비전 공유' 등 화두를 누락 없이 정확하게 요약하여 실질적 사용성에 있어 최고의 효율을 제공합니다.</w:t>
      </w:r>
    </w:p>
    <w:p>
      <w:pPr>
        <w:pStyle w:val="ListBullet"/>
      </w:pPr>
      <w:r>
        <w:rPr>
          <w:rFonts w:ascii="Malgun Gothic" w:hAnsi="Malgun Gothic"/>
          <w:sz w:val="20"/>
        </w:rPr>
        <w:t>Llama 3.2 3B: 33초의 긴 시간이 걸리는 대신, 인과관계와 뉘앙스까지 포착하여 가장 정교하고 완성도 높은 표현력을 냅니다.</w:t>
      </w:r>
    </w:p>
    <w:p>
      <w:pPr>
        <w:jc w:val="center"/>
      </w:pPr>
      <w:r>
        <w:rPr>
          <w:rFonts w:ascii="Malgun Gothic" w:hAnsi="Malgun Gothic"/>
          <w:b/>
          <w:color w:val="003366"/>
          <w:sz w:val="36"/>
        </w:rPr>
        <w:t>4. 모델 조합별 STT 전사 및 LLM 요약 원본 비교</w:t>
      </w:r>
    </w:p>
    <w:p>
      <w:pPr>
        <w:pStyle w:val="Heading2"/>
      </w:pPr>
      <w:r>
        <w:rPr>
          <w:rFonts w:ascii="Malgun Gothic" w:hAnsi="Malgun Gothic"/>
          <w:color w:val="003366"/>
        </w:rPr>
        <w:t>4.1 초경량 구성 (Whisper Tiny + Qwen 2.5 0.5B)</w:t>
      </w:r>
    </w:p>
    <w:p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[STT 원본 전사본]</w:t>
      </w:r>
      <w:r>
        <w:rPr>
          <w:rFonts w:ascii="Malgun Gothic" w:hAnsi="Malgun Gothic"/>
          <w:sz w:val="20"/>
        </w:rPr>
      </w:r>
    </w:p>
    <w:p>
      <w:r>
        <w:rPr>
          <w:rFonts w:ascii="Malgun Gothic" w:hAnsi="Malgun Gothic"/>
          <w:sz w:val="20"/>
        </w:rPr>
        <w:t>[00:00:00.000 -&gt; 00:00:05.580] 아프로 비슷한 상황이 발생한다면 우선</w:t>
      </w:r>
    </w:p>
    <w:p>
      <w:r>
        <w:rPr>
          <w:rFonts w:ascii="Malgun Gothic" w:hAnsi="Malgun Gothic"/>
          <w:sz w:val="20"/>
        </w:rPr>
        <w:t>[00:00:05.580 -&gt; 00:00:07.480] 첫번째가 대화</w:t>
      </w:r>
    </w:p>
    <w:p>
      <w:r>
        <w:rPr>
          <w:rFonts w:ascii="Malgun Gothic" w:hAnsi="Malgun Gothic"/>
          <w:sz w:val="20"/>
        </w:rPr>
        <w:t>[00:00:07.480 -&gt; 00:00:10.500] 를 해서 해결하도록 하겠습니다.</w:t>
      </w:r>
    </w:p>
    <w:p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[LLM 최종 요약 결과]</w:t>
      </w:r>
      <w:r>
        <w:rPr>
          <w:rFonts w:ascii="Malgun Gothic" w:hAnsi="Malgun Gothic"/>
          <w:sz w:val="20"/>
        </w:rPr>
      </w:r>
    </w:p>
    <w:p>
      <w:r>
        <w:rPr>
          <w:rFonts w:ascii="Malgun Gothic" w:hAnsi="Malgun Gothic"/>
          <w:sz w:val="20"/>
        </w:rPr>
        <w:t>주요 내용:</w:t>
      </w:r>
    </w:p>
    <w:p>
      <w:r>
        <w:rPr>
          <w:rFonts w:ascii="Malgun Gothic" w:hAnsi="Malgun Gothic"/>
          <w:sz w:val="20"/>
        </w:rPr>
        <w:t>1. 대화 진행: "아프로 비슷한 상황이 발생한다면 먼저 대화를 통해 해결하겠습니다."</w:t>
      </w:r>
    </w:p>
    <w:p>
      <w:r>
        <w:rPr>
          <w:rFonts w:ascii="Malgun Gothic" w:hAnsi="Malgun Gothic"/>
          <w:sz w:val="20"/>
        </w:rPr>
        <w:t>2. 결론: "대화를 통한 원만한 갈등 해소를 추구함"</w:t>
      </w:r>
    </w:p>
    <w:p>
      <w:pPr>
        <w:pStyle w:val="Heading2"/>
      </w:pPr>
      <w:r>
        <w:rPr>
          <w:rFonts w:ascii="Malgun Gothic" w:hAnsi="Malgun Gothic"/>
          <w:color w:val="003366"/>
        </w:rPr>
        <w:t>4.2 밸런스 구성 (Whisper Base + Qwen 2.5 1.5B) - 추천</w:t>
      </w:r>
    </w:p>
    <w:p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[STT 원본 전사본]</w:t>
      </w:r>
      <w:r>
        <w:rPr>
          <w:rFonts w:ascii="Malgun Gothic" w:hAnsi="Malgun Gothic"/>
          <w:sz w:val="20"/>
        </w:rPr>
      </w:r>
    </w:p>
    <w:p>
      <w:r>
        <w:rPr>
          <w:rFonts w:ascii="Malgun Gothic" w:hAnsi="Malgun Gothic"/>
          <w:sz w:val="20"/>
        </w:rPr>
        <w:t>[00:00:00.000 -&gt; 00:00:04.960] 앞으로 비슷한 상황이 발생한다면,</w:t>
      </w:r>
    </w:p>
    <w:p>
      <w:r>
        <w:rPr>
          <w:rFonts w:ascii="Malgun Gothic" w:hAnsi="Malgun Gothic"/>
          <w:sz w:val="20"/>
        </w:rPr>
        <w:t>[00:00:04.960 -&gt; 00:00:08.700] 우선적으로 대화를 통해서</w:t>
      </w:r>
    </w:p>
    <w:p>
      <w:r>
        <w:rPr>
          <w:rFonts w:ascii="Malgun Gothic" w:hAnsi="Malgun Gothic"/>
          <w:sz w:val="20"/>
        </w:rPr>
        <w:t>[00:00:08.700 -&gt; 00:00:11.200] 서로 해결하도록 노력하겠습니다.</w:t>
      </w:r>
    </w:p>
    <w:p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[LLM 최종 요약 결과]</w:t>
      </w:r>
      <w:r>
        <w:rPr>
          <w:rFonts w:ascii="Malgun Gothic" w:hAnsi="Malgun Gothic"/>
          <w:sz w:val="20"/>
        </w:rPr>
      </w:r>
    </w:p>
    <w:p>
      <w:r>
        <w:rPr>
          <w:rFonts w:ascii="Malgun Gothic" w:hAnsi="Malgun Gothic"/>
          <w:sz w:val="20"/>
        </w:rPr>
        <w:t>대화 내용 요약:</w:t>
      </w:r>
    </w:p>
    <w:p>
      <w:pPr>
        <w:pStyle w:val="ListBullet"/>
      </w:pPr>
      <w:r>
        <w:rPr>
          <w:rFonts w:ascii="Malgun Gothic" w:hAnsi="Malgun Gothic"/>
          <w:sz w:val="20"/>
        </w:rPr>
        <w:t>비슷한 상황이 발생할 경우, 대화를 통해 먼저 문제를 해결하고자 합니다.</w:t>
      </w:r>
    </w:p>
    <w:p>
      <w:pPr>
        <w:pStyle w:val="ListBullet"/>
      </w:pPr>
      <w:r>
        <w:rPr>
          <w:rFonts w:ascii="Malgun Gothic" w:hAnsi="Malgun Gothic"/>
          <w:sz w:val="20"/>
        </w:rPr>
        <w:t>의견 차이를 좁히기 위해 상호 배려하며 대화하는 방식을 제안합니다.</w:t>
      </w:r>
    </w:p>
    <w:p>
      <w:pPr>
        <w:pStyle w:val="Heading2"/>
      </w:pPr>
      <w:r>
        <w:rPr>
          <w:rFonts w:ascii="Malgun Gothic" w:hAnsi="Malgun Gothic"/>
          <w:color w:val="003366"/>
        </w:rPr>
        <w:t>4.3 고품질 구성 (Whisper Small + Llama 3.2 3B)</w:t>
      </w:r>
    </w:p>
    <w:p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[STT 원본 전사본]</w:t>
      </w:r>
      <w:r>
        <w:rPr>
          <w:rFonts w:ascii="Malgun Gothic" w:hAnsi="Malgun Gothic"/>
          <w:sz w:val="20"/>
        </w:rPr>
      </w:r>
    </w:p>
    <w:p>
      <w:r>
        <w:rPr>
          <w:rFonts w:ascii="Malgun Gothic" w:hAnsi="Malgun Gothic"/>
          <w:sz w:val="20"/>
        </w:rPr>
        <w:t>[00:00:00.000 -&gt; 00:00:05.580] 앞으로 비슷한 상황이 발생한다면 우선</w:t>
      </w:r>
    </w:p>
    <w:p>
      <w:r>
        <w:rPr>
          <w:rFonts w:ascii="Malgun Gothic" w:hAnsi="Malgun Gothic"/>
          <w:sz w:val="20"/>
        </w:rPr>
        <w:t>[00:00:05.580 -&gt; 00:00:09.480] 첫 번째로 대화를 해서 해결을 하도록 하고</w:t>
      </w:r>
    </w:p>
    <w:p>
      <w:r>
        <w:rPr>
          <w:rFonts w:ascii="Malgun Gothic" w:hAnsi="Malgun Gothic"/>
          <w:sz w:val="20"/>
        </w:rPr>
        <w:t>[00:00:09.480 -&gt; 00:00:12.500] 그 다음에 비전을 공유하고 나가도록 노력하겠습니다.</w:t>
      </w:r>
    </w:p>
    <w:p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</w:rPr>
        <w:t>[LLM 최종 요약 결과]</w:t>
      </w:r>
      <w:r>
        <w:rPr>
          <w:rFonts w:ascii="Malgun Gothic" w:hAnsi="Malgun Gothic"/>
          <w:sz w:val="20"/>
        </w:rPr>
      </w:r>
    </w:p>
    <w:p>
      <w:r>
        <w:rPr>
          <w:rFonts w:ascii="Malgun Gothic" w:hAnsi="Malgun Gothic"/>
          <w:sz w:val="20"/>
        </w:rPr>
        <w:t>STT 텍스트 요약 분석:</w:t>
      </w:r>
    </w:p>
    <w:p>
      <w:r>
        <w:rPr>
          <w:rFonts w:ascii="Malgun Gothic" w:hAnsi="Malgun Gothic"/>
          <w:sz w:val="20"/>
        </w:rPr>
        <w:t>1. 앞으로 유사한 상황에 직면할 경우 대화를 통해 선제적으로 문제를 해결하고자 함.</w:t>
      </w:r>
    </w:p>
    <w:p>
      <w:r>
        <w:rPr>
          <w:rFonts w:ascii="Malgun Gothic" w:hAnsi="Malgun Gothic"/>
          <w:sz w:val="20"/>
        </w:rPr>
        <w:t>2. 상호 대화를 통한 갈등 해결을 1순위로 두며, 공동의 목표와 비전을 재정립하고 나아갈 계획임을 밝힘.</w:t>
      </w:r>
    </w:p>
    <w:p>
      <w:pPr>
        <w:pStyle w:val="Heading1"/>
      </w:pPr>
      <w:r>
        <w:rPr>
          <w:rFonts w:ascii="Malgun Gothic" w:hAnsi="Malgun Gothic"/>
          <w:b/>
          <w:color w:val="003366"/>
        </w:rPr>
        <w:t>6. 동작 모습 (실행 및 연동 화면)</w:t>
      </w:r>
    </w:p>
    <w:p>
      <w:r>
        <w:rPr>
          <w:rFonts w:ascii="Malgun Gothic" w:hAnsi="Malgun Gothic"/>
          <w:sz w:val="20"/>
        </w:rPr>
        <w:t>AMEVA Edge Agent의 설치, 데몬 실행, 온디바이스 AI 추론 및 호스트 서버 데이터 전송, 데이터베이스 기록 등의 실제 동작 모습입니다.</w:t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1) 에이전트 구동 환경 설정을 위해 Android termux 환경 및 관련 종속성(Whisper.cpp, Ollama 등)을 자동 설치하는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5244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설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4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2) 에이전트 메인 제어 루프 및 데몬 프로세스를 백그라운드 서비스로 구동을 준비하는 초기화 로그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1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행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1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3) 모바일 기기 내부의 파일 스캐너가 녹음된 오디오를 탐지하고 작업을 배치 큐에 등록하는 과정입니다.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32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행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4) 탐지된 음성 파일에 대해 Whisper 온디바이스 모델로 오디오 디코딩 및 전사(STT) 처리를 실시간 실행하는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49551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행2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5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5) Whisper 전사가 완료된 텍스트를 바탕으로 내부 Ollama(Qwen 2.5) 경량 LLM 모델을 기동하여 요약 컨텍스트 추론 연산을 돌리는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4281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행2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6) STT 및 LLM 연산 처리가 누락 없이 완료되고 최종 전처리 결과 텍스트가 정상적으로 반환 및 매칭 완료된 상태입니다.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5736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행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3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7) 기기 내에서 로컬로 전처리 완료된 음성 텍스트 전사본과 LLM 핵심 키워드 요약 결과물의 원본 터미널 출력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553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 STT 결과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8) 갤럭시 S20 기기에서 세마포어 기반 메모리 격리 장치를 통해 제한된 리소스 내에서 무사히 요약 결과를 반환한 성능 로그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83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결과-20-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9) 모바일 엣지 기기의 로컬 SQLite 데이터베이스에 전처리 완료된 파일명, 처리 시각, 전사본 및 요약 텍스트가 정상 기록된 테이블 확인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73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폰디비결과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10) 디스크 공간 확보를 위해 로컬 전송 완료 후 백업 보관 주기가 지난 기기 내부 오디오 소스 파일들을 안전하게 가비지 컬렉션(삭제)하는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412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폰싹결과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1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11) 지정된 스케줄에 도달하여 SSH 터널링 보안 채널을 생성하고 호스트 서버로의 안전한 데이터 전송을 개시하는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699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전송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12) 호스트 서버로 SQLite 레코드 및 요약본, 그리고 원본 파일을 SCP 비동기 전송하고 무결성을 확인하는 과정입니다.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전송-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13) 전체 에이전트 노드로부터 수집된 모든 전처리 완료 파일들이 유실 없이 완벽하게 배치 전송 완료되었음을 보여주는 전송 완료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615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전송-올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rFonts w:ascii="Malgun Gothic" w:hAnsi="Malgun Gothic"/>
          <w:b/>
          <w:color w:val="003366"/>
          <w:sz w:val="20"/>
        </w:rPr>
        <w:t>14) 최종적으로 호스트 서버의 통합 MLOps DB(all_agent_master.db)에 엣지 에이전트로부터 전송받은 전체 분석 레코드가 완벽하게 머지 및 적재된 최종 결과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5247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디비결과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47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