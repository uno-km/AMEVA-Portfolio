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8DC6" w14:textId="77777777" w:rsidR="00446607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Dead Internet Theatre</w:t>
      </w:r>
    </w:p>
    <w:p w14:paraId="3FD7B195" w14:textId="77777777" w:rsidR="00446607" w:rsidRDefault="00000000" w:rsidP="003508D1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자율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토론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시뮬레이션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여론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동역학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연구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보고서</w:t>
      </w:r>
    </w:p>
    <w:p w14:paraId="50C47400" w14:textId="77777777" w:rsidR="00446607" w:rsidRDefault="00000000" w:rsidP="003508D1">
      <w:pPr>
        <w:jc w:val="center"/>
        <w:rPr>
          <w:lang w:eastAsia="ko-KR"/>
        </w:rPr>
      </w:pP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하에서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1.5B /</w:t>
      </w:r>
      <w:proofErr w:type="gramEnd"/>
      <w:r>
        <w:rPr>
          <w:lang w:eastAsia="ko-KR"/>
        </w:rPr>
        <w:t xml:space="preserve"> 3</w:t>
      </w:r>
      <w:proofErr w:type="gramStart"/>
      <w:r>
        <w:rPr>
          <w:lang w:eastAsia="ko-KR"/>
        </w:rPr>
        <w:t>B /</w:t>
      </w:r>
      <w:proofErr w:type="gramEnd"/>
      <w:r>
        <w:rPr>
          <w:lang w:eastAsia="ko-KR"/>
        </w:rPr>
        <w:t xml:space="preserve"> 8B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한계점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알고리즘적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</w:p>
    <w:p w14:paraId="1BA2F9CC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개요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목적</w:t>
      </w:r>
    </w:p>
    <w:p w14:paraId="5655B9C3" w14:textId="6B19BD73" w:rsidR="00446607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인격</w:t>
      </w:r>
      <w:r>
        <w:rPr>
          <w:lang w:eastAsia="ko-KR"/>
        </w:rPr>
        <w:t xml:space="preserve"> </w:t>
      </w:r>
      <w:r>
        <w:rPr>
          <w:lang w:eastAsia="ko-KR"/>
        </w:rPr>
        <w:t>에이전트들이</w:t>
      </w:r>
      <w:r>
        <w:rPr>
          <w:lang w:eastAsia="ko-KR"/>
        </w:rPr>
        <w:t xml:space="preserve"> </w:t>
      </w:r>
      <w:r>
        <w:rPr>
          <w:lang w:eastAsia="ko-KR"/>
        </w:rPr>
        <w:t>상호작용하는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구축하고</w:t>
      </w:r>
      <w:r>
        <w:rPr>
          <w:lang w:eastAsia="ko-KR"/>
        </w:rPr>
        <w:t xml:space="preserve">, </w:t>
      </w:r>
      <w:r>
        <w:rPr>
          <w:lang w:eastAsia="ko-KR"/>
        </w:rPr>
        <w:t>이들이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대화할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관찰하고</w:t>
      </w:r>
      <w:r>
        <w:rPr>
          <w:lang w:eastAsia="ko-KR"/>
        </w:rPr>
        <w:t xml:space="preserve"> </w:t>
      </w:r>
      <w:r>
        <w:rPr>
          <w:lang w:eastAsia="ko-KR"/>
        </w:rPr>
        <w:t>제어하는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 xml:space="preserve">.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AI </w:t>
      </w:r>
      <w:proofErr w:type="spellStart"/>
      <w:r>
        <w:rPr>
          <w:lang w:eastAsia="ko-KR"/>
        </w:rPr>
        <w:t>에이전트들끼리만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자율적으로</w:t>
      </w:r>
      <w:r>
        <w:rPr>
          <w:lang w:eastAsia="ko-KR"/>
        </w:rPr>
        <w:t xml:space="preserve"> </w:t>
      </w:r>
      <w:r>
        <w:rPr>
          <w:lang w:eastAsia="ko-KR"/>
        </w:rPr>
        <w:t>소통할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소통의</w:t>
      </w:r>
      <w:r>
        <w:rPr>
          <w:lang w:eastAsia="ko-KR"/>
        </w:rPr>
        <w:t xml:space="preserve"> </w:t>
      </w:r>
      <w:r>
        <w:rPr>
          <w:lang w:eastAsia="ko-KR"/>
        </w:rPr>
        <w:t>단조로움이나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실험하였습니다</w:t>
      </w:r>
      <w:r>
        <w:rPr>
          <w:lang w:eastAsia="ko-KR"/>
        </w:rPr>
        <w:t>.</w:t>
      </w:r>
    </w:p>
    <w:p w14:paraId="31C43F96" w14:textId="77777777" w:rsidR="00446607" w:rsidRDefault="00000000">
      <w:pPr>
        <w:rPr>
          <w:lang w:eastAsia="ko-KR"/>
        </w:rPr>
      </w:pPr>
      <w:r w:rsidRPr="003508D1">
        <w:rPr>
          <w:b/>
          <w:bCs/>
          <w:lang w:eastAsia="ko-KR"/>
        </w:rPr>
        <w:t>특히</w:t>
      </w:r>
      <w:r w:rsidRPr="003508D1">
        <w:rPr>
          <w:b/>
          <w:bCs/>
          <w:lang w:eastAsia="ko-KR"/>
        </w:rPr>
        <w:t xml:space="preserve"> 1.5B, 3B, 8B </w:t>
      </w:r>
      <w:r w:rsidRPr="003508D1">
        <w:rPr>
          <w:b/>
          <w:bCs/>
          <w:lang w:eastAsia="ko-KR"/>
        </w:rPr>
        <w:t>등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다양한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크기의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모델을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에이전트로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활용하며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발생하는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대화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붕괴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양상을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비교</w:t>
      </w:r>
      <w:r w:rsidRPr="003508D1">
        <w:rPr>
          <w:b/>
          <w:bCs/>
          <w:lang w:eastAsia="ko-KR"/>
        </w:rPr>
        <w:t xml:space="preserve"> </w:t>
      </w:r>
      <w:r w:rsidRPr="003508D1">
        <w:rPr>
          <w:b/>
          <w:bCs/>
          <w:lang w:eastAsia="ko-KR"/>
        </w:rPr>
        <w:t>분석</w:t>
      </w:r>
      <w:r>
        <w:rPr>
          <w:lang w:eastAsia="ko-KR"/>
        </w:rPr>
        <w:t>하였습니다</w:t>
      </w:r>
      <w:r>
        <w:rPr>
          <w:lang w:eastAsia="ko-KR"/>
        </w:rPr>
        <w:t xml:space="preserve">.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누적에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기억</w:t>
      </w:r>
      <w:r>
        <w:rPr>
          <w:lang w:eastAsia="ko-KR"/>
        </w:rPr>
        <w:t xml:space="preserve"> </w:t>
      </w:r>
      <w:r>
        <w:rPr>
          <w:lang w:eastAsia="ko-KR"/>
        </w:rPr>
        <w:t>범위의</w:t>
      </w:r>
      <w:r>
        <w:rPr>
          <w:lang w:eastAsia="ko-KR"/>
        </w:rPr>
        <w:t xml:space="preserve"> </w:t>
      </w:r>
      <w:r>
        <w:rPr>
          <w:lang w:eastAsia="ko-KR"/>
        </w:rPr>
        <w:t>포화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용량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유실을</w:t>
      </w:r>
      <w:r>
        <w:rPr>
          <w:lang w:eastAsia="ko-KR"/>
        </w:rPr>
        <w:t xml:space="preserve"> </w:t>
      </w:r>
      <w:r>
        <w:rPr>
          <w:lang w:eastAsia="ko-KR"/>
        </w:rPr>
        <w:t>최소화하기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조정하고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크기를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최적화하는</w:t>
      </w:r>
      <w:r>
        <w:rPr>
          <w:lang w:eastAsia="ko-KR"/>
        </w:rPr>
        <w:t xml:space="preserve"> </w:t>
      </w:r>
      <w:r>
        <w:rPr>
          <w:lang w:eastAsia="ko-KR"/>
        </w:rPr>
        <w:t>방안을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 </w:t>
      </w:r>
      <w:r>
        <w:rPr>
          <w:lang w:eastAsia="ko-KR"/>
        </w:rPr>
        <w:t>검증하였습니다</w:t>
      </w:r>
      <w:r>
        <w:rPr>
          <w:lang w:eastAsia="ko-KR"/>
        </w:rPr>
        <w:t>.</w:t>
      </w:r>
    </w:p>
    <w:p w14:paraId="50C83DD9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2. </w:t>
      </w:r>
      <w:r>
        <w:rPr>
          <w:b/>
          <w:color w:val="000000"/>
          <w:sz w:val="26"/>
          <w:lang w:eastAsia="ko-KR"/>
        </w:rPr>
        <w:t>시뮬레이션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시스템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사용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요소</w:t>
      </w:r>
    </w:p>
    <w:p w14:paraId="7F3ABC19" w14:textId="77777777" w:rsidR="00446607" w:rsidRDefault="00000000">
      <w:r>
        <w:t xml:space="preserve">• </w:t>
      </w:r>
      <w:proofErr w:type="spellStart"/>
      <w:r>
        <w:t>사용</w:t>
      </w:r>
      <w:proofErr w:type="spellEnd"/>
      <w:r>
        <w:t xml:space="preserve"> </w:t>
      </w:r>
      <w:proofErr w:type="spellStart"/>
      <w:r>
        <w:t>모델</w:t>
      </w:r>
      <w:proofErr w:type="spellEnd"/>
      <w:r>
        <w:t>: Llama-3.1-8B-Instruct (</w:t>
      </w:r>
      <w:r>
        <w:t>기본</w:t>
      </w:r>
      <w:r>
        <w:t>), Llama-3.2-3B-Instruct, Qwen-2.5-1.5B-Instruct</w:t>
      </w:r>
    </w:p>
    <w:p w14:paraId="0B4EF9E8" w14:textId="77777777" w:rsidR="00446607" w:rsidRDefault="00000000">
      <w:r>
        <w:t xml:space="preserve">• </w:t>
      </w:r>
      <w:r>
        <w:t>사용</w:t>
      </w:r>
      <w:r>
        <w:t xml:space="preserve"> </w:t>
      </w:r>
      <w:r>
        <w:t>언어</w:t>
      </w:r>
      <w:r>
        <w:t>: Python 3.12</w:t>
      </w:r>
    </w:p>
    <w:p w14:paraId="6FD5DF44" w14:textId="77777777" w:rsidR="00446607" w:rsidRDefault="00000000">
      <w:r>
        <w:t xml:space="preserve">• </w:t>
      </w:r>
      <w:r>
        <w:t>데이터베이스</w:t>
      </w:r>
      <w:r>
        <w:t>: SQLite3 (</w:t>
      </w:r>
      <w:r>
        <w:t>대화</w:t>
      </w:r>
      <w:r>
        <w:t xml:space="preserve"> </w:t>
      </w:r>
      <w:r>
        <w:t>이력</w:t>
      </w:r>
      <w:r>
        <w:t xml:space="preserve">, </w:t>
      </w:r>
      <w:r>
        <w:t>성향</w:t>
      </w:r>
      <w:r>
        <w:t xml:space="preserve"> </w:t>
      </w:r>
      <w:r>
        <w:t>지표</w:t>
      </w:r>
      <w:r>
        <w:t xml:space="preserve"> </w:t>
      </w:r>
      <w:r>
        <w:t>및</w:t>
      </w:r>
      <w:r>
        <w:t xml:space="preserve"> </w:t>
      </w:r>
      <w:r>
        <w:t>세션</w:t>
      </w:r>
      <w:r>
        <w:t xml:space="preserve"> </w:t>
      </w:r>
      <w:r>
        <w:t>정보</w:t>
      </w:r>
      <w:r>
        <w:t xml:space="preserve"> </w:t>
      </w:r>
      <w:r>
        <w:t>보존</w:t>
      </w:r>
      <w:r>
        <w:t>)</w:t>
      </w:r>
    </w:p>
    <w:p w14:paraId="7AE3376C" w14:textId="77777777" w:rsidR="00446607" w:rsidRDefault="00000000">
      <w:r>
        <w:t xml:space="preserve">• </w:t>
      </w:r>
      <w:r>
        <w:t>봇</w:t>
      </w:r>
      <w:r>
        <w:t xml:space="preserve"> </w:t>
      </w:r>
      <w:r>
        <w:t>에이전트</w:t>
      </w:r>
      <w:r>
        <w:t xml:space="preserve"> </w:t>
      </w:r>
      <w:r>
        <w:t>구성</w:t>
      </w:r>
      <w:r>
        <w:t>:</w:t>
      </w:r>
    </w:p>
    <w:p w14:paraId="79D23705" w14:textId="77777777" w:rsidR="004466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BOT_1: </w:t>
      </w: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자율론을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1095C6B6" w14:textId="77777777" w:rsidR="004466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BOT_2: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윤리</w:t>
      </w:r>
      <w:r>
        <w:rPr>
          <w:lang w:eastAsia="ko-KR"/>
        </w:rPr>
        <w:t xml:space="preserve"> </w:t>
      </w:r>
      <w:r>
        <w:rPr>
          <w:lang w:eastAsia="ko-KR"/>
        </w:rPr>
        <w:t>통제를</w:t>
      </w:r>
      <w:r>
        <w:rPr>
          <w:lang w:eastAsia="ko-KR"/>
        </w:rPr>
        <w:t xml:space="preserve"> </w:t>
      </w:r>
      <w:r>
        <w:rPr>
          <w:lang w:eastAsia="ko-KR"/>
        </w:rPr>
        <w:t>옹호하는</w:t>
      </w:r>
      <w:r>
        <w:rPr>
          <w:lang w:eastAsia="ko-KR"/>
        </w:rPr>
        <w:t xml:space="preserve"> </w:t>
      </w:r>
      <w:r>
        <w:rPr>
          <w:lang w:eastAsia="ko-KR"/>
        </w:rPr>
        <w:t>극단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5CF4EC63" w14:textId="77777777" w:rsidR="0044660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BOT_3: </w:t>
      </w:r>
      <w:r>
        <w:rPr>
          <w:lang w:eastAsia="ko-KR"/>
        </w:rPr>
        <w:t>중도적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조율을</w:t>
      </w:r>
      <w:r>
        <w:rPr>
          <w:lang w:eastAsia="ko-KR"/>
        </w:rPr>
        <w:t xml:space="preserve"> </w:t>
      </w:r>
      <w:r>
        <w:rPr>
          <w:lang w:eastAsia="ko-KR"/>
        </w:rPr>
        <w:t>지향하는</w:t>
      </w:r>
      <w:r>
        <w:rPr>
          <w:lang w:eastAsia="ko-KR"/>
        </w:rPr>
        <w:t xml:space="preserve"> </w:t>
      </w:r>
      <w:r>
        <w:rPr>
          <w:lang w:eastAsia="ko-KR"/>
        </w:rPr>
        <w:t>스윙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3B1D7B9D" w14:textId="797803DA" w:rsidR="00F25021" w:rsidRDefault="00000000">
      <w:pPr>
        <w:pStyle w:val="a0"/>
        <w:rPr>
          <w:lang w:eastAsia="ko-KR"/>
        </w:rPr>
      </w:pP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(Director):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교착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감지하여</w:t>
      </w:r>
      <w:r>
        <w:rPr>
          <w:lang w:eastAsia="ko-KR"/>
        </w:rPr>
        <w:t xml:space="preserve"> </w:t>
      </w:r>
      <w:r>
        <w:rPr>
          <w:lang w:eastAsia="ko-KR"/>
        </w:rPr>
        <w:t>개입하는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중재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</w:p>
    <w:p w14:paraId="0C38BAD5" w14:textId="77777777" w:rsidR="00F25021" w:rsidRDefault="00F25021">
      <w:pPr>
        <w:rPr>
          <w:lang w:eastAsia="ko-KR"/>
        </w:rPr>
      </w:pPr>
      <w:r>
        <w:rPr>
          <w:lang w:eastAsia="ko-KR"/>
        </w:rPr>
        <w:br w:type="page"/>
      </w:r>
    </w:p>
    <w:p w14:paraId="32A8314C" w14:textId="77777777" w:rsidR="00446607" w:rsidRDefault="00446607">
      <w:pPr>
        <w:pStyle w:val="a0"/>
        <w:rPr>
          <w:lang w:eastAsia="ko-KR"/>
        </w:rPr>
      </w:pPr>
    </w:p>
    <w:p w14:paraId="751C1438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3.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규모별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시뮬레이션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한계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실측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</w:p>
    <w:p w14:paraId="51408E8C" w14:textId="77777777" w:rsidR="00446607" w:rsidRDefault="00000000">
      <w:pPr>
        <w:rPr>
          <w:lang w:eastAsia="ko-KR"/>
        </w:rPr>
      </w:pP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머신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크기의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에이전트로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소통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</w:t>
      </w:r>
      <w:r>
        <w:rPr>
          <w:lang w:eastAsia="ko-KR"/>
        </w:rPr>
        <w:t>현상과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극복의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46607" w14:paraId="0A8A1E15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96169" w14:textId="77777777" w:rsidR="0044660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평가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지표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AB6BC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초경량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(Qwen 1.5B)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12FF9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경량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(Llama 3B)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6A4FF3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고품질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(Llama 8B)</w:t>
            </w:r>
          </w:p>
        </w:tc>
      </w:tr>
      <w:tr w:rsidR="00446607" w14:paraId="77DC3625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0C865" w14:textId="77777777" w:rsidR="00446607" w:rsidRDefault="00000000">
            <w:pPr>
              <w:jc w:val="center"/>
            </w:pPr>
            <w:proofErr w:type="spellStart"/>
            <w:r>
              <w:rPr>
                <w:sz w:val="18"/>
              </w:rPr>
              <w:t>평균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속도</w:t>
            </w:r>
            <w:proofErr w:type="spellEnd"/>
            <w:r>
              <w:rPr>
                <w:sz w:val="18"/>
              </w:rPr>
              <w:t xml:space="preserve"> (TPS)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4B071" w14:textId="77777777" w:rsidR="00446607" w:rsidRDefault="00000000">
            <w:r>
              <w:rPr>
                <w:sz w:val="18"/>
              </w:rPr>
              <w:t>35.2 tokens/sec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1D2AB" w14:textId="77777777" w:rsidR="00446607" w:rsidRDefault="00000000">
            <w:r>
              <w:rPr>
                <w:sz w:val="18"/>
              </w:rPr>
              <w:t>20.4 tokens/sec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BA815" w14:textId="77777777" w:rsidR="00446607" w:rsidRDefault="00000000">
            <w:r>
              <w:rPr>
                <w:sz w:val="18"/>
              </w:rPr>
              <w:t>8.1 tokens/sec</w:t>
            </w:r>
          </w:p>
        </w:tc>
      </w:tr>
      <w:tr w:rsidR="00446607" w14:paraId="3685D0C1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627D8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정체성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</w:t>
            </w:r>
            <w:r>
              <w:rPr>
                <w:sz w:val="18"/>
                <w:lang w:eastAsia="ko-KR"/>
              </w:rPr>
              <w:t xml:space="preserve"> (Stance Flip </w:t>
            </w: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턴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373CB" w14:textId="77777777" w:rsidR="00446607" w:rsidRDefault="00000000">
            <w:r>
              <w:rPr>
                <w:sz w:val="18"/>
              </w:rPr>
              <w:t xml:space="preserve">4.2 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극히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유약함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7E02EB" w14:textId="77777777" w:rsidR="00446607" w:rsidRDefault="00000000">
            <w:r>
              <w:rPr>
                <w:sz w:val="18"/>
              </w:rPr>
              <w:t xml:space="preserve">7.8 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중도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2D8DA" w14:textId="77777777" w:rsidR="00446607" w:rsidRDefault="00000000">
            <w:r>
              <w:rPr>
                <w:sz w:val="18"/>
              </w:rPr>
              <w:t xml:space="preserve">50 </w:t>
            </w:r>
            <w:r>
              <w:rPr>
                <w:sz w:val="18"/>
              </w:rPr>
              <w:t>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안정적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보존</w:t>
            </w:r>
            <w:r>
              <w:rPr>
                <w:sz w:val="18"/>
              </w:rPr>
              <w:t>)</w:t>
            </w:r>
          </w:p>
        </w:tc>
      </w:tr>
      <w:tr w:rsidR="00446607" w14:paraId="52C78AF4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64060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지시어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빈도</w:t>
            </w:r>
            <w:r>
              <w:rPr>
                <w:sz w:val="18"/>
                <w:lang w:eastAsia="ko-KR"/>
              </w:rPr>
              <w:t xml:space="preserve"> (Leakage)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07F8F" w14:textId="77777777" w:rsidR="00446607" w:rsidRDefault="00000000">
            <w:r>
              <w:rPr>
                <w:sz w:val="18"/>
              </w:rPr>
              <w:t>34.2% (</w:t>
            </w:r>
            <w:proofErr w:type="spellStart"/>
            <w:r>
              <w:rPr>
                <w:sz w:val="18"/>
              </w:rPr>
              <w:t>상당수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발생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A853C" w14:textId="77777777" w:rsidR="00446607" w:rsidRDefault="00000000">
            <w:r>
              <w:rPr>
                <w:sz w:val="18"/>
              </w:rPr>
              <w:t>12.5% (</w:t>
            </w:r>
            <w:r>
              <w:rPr>
                <w:sz w:val="18"/>
              </w:rPr>
              <w:t>간헐적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64B66" w14:textId="77777777" w:rsidR="00446607" w:rsidRDefault="00000000">
            <w:r>
              <w:rPr>
                <w:sz w:val="18"/>
              </w:rPr>
              <w:t xml:space="preserve">0.1% </w:t>
            </w:r>
            <w:r>
              <w:rPr>
                <w:sz w:val="18"/>
              </w:rPr>
              <w:t>미만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예외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)</w:t>
            </w:r>
          </w:p>
        </w:tc>
      </w:tr>
      <w:tr w:rsidR="00446607" w14:paraId="1C03D21C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2A9911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앵무새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빈도</w:t>
            </w:r>
            <w:r>
              <w:rPr>
                <w:sz w:val="18"/>
                <w:lang w:eastAsia="ko-KR"/>
              </w:rPr>
              <w:t xml:space="preserve"> (Parroting)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F06A2" w14:textId="77777777" w:rsidR="00446607" w:rsidRDefault="00000000">
            <w:r>
              <w:rPr>
                <w:sz w:val="18"/>
              </w:rPr>
              <w:t>45.0% (</w:t>
            </w:r>
            <w:proofErr w:type="spellStart"/>
            <w:r>
              <w:rPr>
                <w:sz w:val="18"/>
              </w:rPr>
              <w:t>답변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극심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E2615" w14:textId="77777777" w:rsidR="00446607" w:rsidRDefault="00000000">
            <w:r>
              <w:rPr>
                <w:sz w:val="18"/>
              </w:rPr>
              <w:t>18.2% (</w:t>
            </w:r>
            <w:r>
              <w:rPr>
                <w:sz w:val="18"/>
              </w:rPr>
              <w:t>구문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7B411" w14:textId="77777777" w:rsidR="00446607" w:rsidRDefault="00000000">
            <w:r>
              <w:rPr>
                <w:sz w:val="18"/>
              </w:rPr>
              <w:t>0.0% (</w:t>
            </w:r>
            <w:r>
              <w:rPr>
                <w:sz w:val="18"/>
              </w:rPr>
              <w:t>완전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  <w:r>
              <w:rPr>
                <w:sz w:val="18"/>
              </w:rPr>
              <w:t>)</w:t>
            </w:r>
          </w:p>
        </w:tc>
      </w:tr>
      <w:tr w:rsidR="00446607" w14:paraId="731524AD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A03F28" w14:textId="77777777" w:rsidR="00446607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VRAM </w:t>
            </w:r>
            <w:r>
              <w:rPr>
                <w:sz w:val="18"/>
                <w:lang w:eastAsia="ko-KR"/>
              </w:rPr>
              <w:t>물리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점유량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3CA34" w14:textId="77777777" w:rsidR="00446607" w:rsidRDefault="00000000">
            <w:r>
              <w:rPr>
                <w:sz w:val="18"/>
              </w:rPr>
              <w:t>~0.9 GB (</w:t>
            </w:r>
            <w:proofErr w:type="spellStart"/>
            <w:r>
              <w:rPr>
                <w:sz w:val="18"/>
              </w:rPr>
              <w:t>자원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최소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12393" w14:textId="77777777" w:rsidR="00446607" w:rsidRDefault="00000000">
            <w:r>
              <w:rPr>
                <w:sz w:val="18"/>
              </w:rPr>
              <w:t>~1.8 GB (</w:t>
            </w:r>
            <w:r>
              <w:rPr>
                <w:sz w:val="18"/>
              </w:rPr>
              <w:t>비교적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가벼움</w:t>
            </w:r>
            <w:r>
              <w:rPr>
                <w:sz w:val="18"/>
              </w:rPr>
              <w:t>)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EB3D0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~4.9 GB (</w:t>
            </w:r>
            <w:r>
              <w:rPr>
                <w:sz w:val="18"/>
                <w:lang w:eastAsia="ko-KR"/>
              </w:rPr>
              <w:t>컨테이너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점유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46607" w14:paraId="1D4FE99F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CF344" w14:textId="77777777" w:rsidR="00446607" w:rsidRDefault="00000000">
            <w:pPr>
              <w:jc w:val="center"/>
            </w:pPr>
            <w:proofErr w:type="spellStart"/>
            <w:r>
              <w:rPr>
                <w:sz w:val="18"/>
              </w:rPr>
              <w:t>종합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3945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자아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붕괴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심각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ABD12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운용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후처리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42D6F" w14:textId="77777777" w:rsidR="00446607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최적의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적합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1DC23AA0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기술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분석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고찰</w:t>
      </w:r>
    </w:p>
    <w:p w14:paraId="3F4FD900" w14:textId="77777777" w:rsidR="00446607" w:rsidRPr="00565F87" w:rsidRDefault="00000000">
      <w:pPr>
        <w:rPr>
          <w:b/>
          <w:sz w:val="24"/>
          <w:szCs w:val="24"/>
          <w:lang w:eastAsia="ko-KR"/>
        </w:rPr>
      </w:pPr>
      <w:r w:rsidRPr="00565F87">
        <w:rPr>
          <w:b/>
          <w:sz w:val="24"/>
          <w:szCs w:val="24"/>
          <w:lang w:eastAsia="ko-KR"/>
        </w:rPr>
        <w:t xml:space="preserve">1) </w:t>
      </w:r>
      <w:r w:rsidRPr="00565F87">
        <w:rPr>
          <w:b/>
          <w:sz w:val="24"/>
          <w:szCs w:val="24"/>
          <w:lang w:eastAsia="ko-KR"/>
        </w:rPr>
        <w:t>모델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크기별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컨텍스트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한계와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붕괴</w:t>
      </w:r>
      <w:r w:rsidRPr="00565F87">
        <w:rPr>
          <w:b/>
          <w:sz w:val="24"/>
          <w:szCs w:val="24"/>
          <w:lang w:eastAsia="ko-KR"/>
        </w:rPr>
        <w:t xml:space="preserve"> </w:t>
      </w:r>
      <w:r w:rsidRPr="00565F87">
        <w:rPr>
          <w:b/>
          <w:sz w:val="24"/>
          <w:szCs w:val="24"/>
          <w:lang w:eastAsia="ko-KR"/>
        </w:rPr>
        <w:t>현상</w:t>
      </w:r>
    </w:p>
    <w:p w14:paraId="7544BCC6" w14:textId="368AD2AD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 w:rsidRPr="00565F87">
        <w:rPr>
          <w:b/>
          <w:bCs/>
          <w:lang w:eastAsia="ko-KR"/>
        </w:rPr>
        <w:t xml:space="preserve">1.5B </w:t>
      </w:r>
      <w:r w:rsidRPr="00565F87">
        <w:rPr>
          <w:b/>
          <w:bCs/>
          <w:lang w:eastAsia="ko-KR"/>
        </w:rPr>
        <w:t>초경량</w:t>
      </w:r>
      <w:r w:rsidRPr="00565F87">
        <w:rPr>
          <w:b/>
          <w:bCs/>
          <w:lang w:eastAsia="ko-KR"/>
        </w:rPr>
        <w:t xml:space="preserve"> </w:t>
      </w:r>
      <w:r w:rsidRPr="00565F87">
        <w:rPr>
          <w:b/>
          <w:bCs/>
          <w:lang w:eastAsia="ko-KR"/>
        </w:rPr>
        <w:t>모델</w:t>
      </w:r>
      <w:r w:rsidRPr="00565F87"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턴이</w:t>
      </w:r>
      <w:r>
        <w:rPr>
          <w:lang w:eastAsia="ko-KR"/>
        </w:rPr>
        <w:t xml:space="preserve"> </w:t>
      </w:r>
      <w:r>
        <w:rPr>
          <w:lang w:eastAsia="ko-KR"/>
        </w:rPr>
        <w:t>누적되면서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지시문을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노출하는</w:t>
      </w:r>
      <w:r>
        <w:rPr>
          <w:lang w:eastAsia="ko-KR"/>
        </w:rPr>
        <w:t xml:space="preserve"> </w:t>
      </w:r>
      <w:r>
        <w:rPr>
          <w:lang w:eastAsia="ko-KR"/>
        </w:rPr>
        <w:t>지시어</w:t>
      </w:r>
      <w:r>
        <w:rPr>
          <w:lang w:eastAsia="ko-KR"/>
        </w:rPr>
        <w:t xml:space="preserve"> </w:t>
      </w:r>
      <w:r>
        <w:rPr>
          <w:lang w:eastAsia="ko-KR"/>
        </w:rPr>
        <w:t>유출</w:t>
      </w:r>
      <w:r>
        <w:rPr>
          <w:lang w:eastAsia="ko-KR"/>
        </w:rPr>
        <w:t xml:space="preserve"> </w:t>
      </w:r>
      <w:r>
        <w:rPr>
          <w:lang w:eastAsia="ko-KR"/>
        </w:rPr>
        <w:t>오류가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상대방의</w:t>
      </w:r>
      <w:r>
        <w:rPr>
          <w:lang w:eastAsia="ko-KR"/>
        </w:rPr>
        <w:t xml:space="preserve"> </w:t>
      </w:r>
      <w:r>
        <w:rPr>
          <w:lang w:eastAsia="ko-KR"/>
        </w:rPr>
        <w:t>답변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복사하듯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앵무새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나타나</w:t>
      </w:r>
      <w:r>
        <w:rPr>
          <w:lang w:eastAsia="ko-KR"/>
        </w:rPr>
        <w:t xml:space="preserve"> </w:t>
      </w:r>
      <w:r>
        <w:rPr>
          <w:lang w:eastAsia="ko-KR"/>
        </w:rPr>
        <w:t>독립된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 w:rsidR="00506EAA">
        <w:rPr>
          <w:rFonts w:eastAsia="맑은 고딕" w:hint="eastAsia"/>
          <w:lang w:eastAsia="ko-KR"/>
        </w:rPr>
        <w:t xml:space="preserve"> 실패</w:t>
      </w:r>
      <w:r>
        <w:rPr>
          <w:lang w:eastAsia="ko-KR"/>
        </w:rPr>
        <w:t>.</w:t>
      </w:r>
    </w:p>
    <w:p w14:paraId="690AE7B8" w14:textId="5071550E" w:rsidR="00446607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• 3B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기본적인</w:t>
      </w:r>
      <w:r>
        <w:rPr>
          <w:lang w:eastAsia="ko-KR"/>
        </w:rPr>
        <w:t xml:space="preserve"> </w:t>
      </w:r>
      <w:r>
        <w:rPr>
          <w:lang w:eastAsia="ko-KR"/>
        </w:rPr>
        <w:t>어조는</w:t>
      </w:r>
      <w:r>
        <w:rPr>
          <w:lang w:eastAsia="ko-KR"/>
        </w:rPr>
        <w:t xml:space="preserve"> </w:t>
      </w:r>
      <w:r>
        <w:rPr>
          <w:lang w:eastAsia="ko-KR"/>
        </w:rPr>
        <w:t>유지되지만</w:t>
      </w:r>
      <w:r>
        <w:rPr>
          <w:lang w:eastAsia="ko-KR"/>
        </w:rPr>
        <w:t xml:space="preserve">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주장에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동화되어</w:t>
      </w:r>
      <w:r>
        <w:rPr>
          <w:lang w:eastAsia="ko-KR"/>
        </w:rPr>
        <w:t xml:space="preserve"> 2~3</w:t>
      </w:r>
      <w:r>
        <w:rPr>
          <w:lang w:eastAsia="ko-KR"/>
        </w:rPr>
        <w:t>턴</w:t>
      </w:r>
      <w:r>
        <w:rPr>
          <w:lang w:eastAsia="ko-KR"/>
        </w:rPr>
        <w:t xml:space="preserve"> </w:t>
      </w:r>
      <w:r>
        <w:rPr>
          <w:lang w:eastAsia="ko-KR"/>
        </w:rPr>
        <w:t>만에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성향을</w:t>
      </w:r>
      <w:r>
        <w:rPr>
          <w:lang w:eastAsia="ko-KR"/>
        </w:rPr>
        <w:t xml:space="preserve"> </w:t>
      </w:r>
      <w:r>
        <w:rPr>
          <w:lang w:eastAsia="ko-KR"/>
        </w:rPr>
        <w:t>망각하고</w:t>
      </w:r>
      <w:r>
        <w:rPr>
          <w:lang w:eastAsia="ko-KR"/>
        </w:rPr>
        <w:t xml:space="preserve"> </w:t>
      </w:r>
      <w:r>
        <w:rPr>
          <w:lang w:eastAsia="ko-KR"/>
        </w:rPr>
        <w:t>동조해</w:t>
      </w:r>
      <w:r>
        <w:rPr>
          <w:lang w:eastAsia="ko-KR"/>
        </w:rPr>
        <w:t xml:space="preserve"> </w:t>
      </w:r>
      <w:r>
        <w:rPr>
          <w:lang w:eastAsia="ko-KR"/>
        </w:rPr>
        <w:t>버리는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한계에</w:t>
      </w:r>
      <w:r>
        <w:rPr>
          <w:lang w:eastAsia="ko-KR"/>
        </w:rPr>
        <w:t xml:space="preserve"> </w:t>
      </w:r>
      <w:r>
        <w:rPr>
          <w:lang w:eastAsia="ko-KR"/>
        </w:rPr>
        <w:t>직면</w:t>
      </w:r>
      <w:r w:rsidR="00EF190B">
        <w:rPr>
          <w:rFonts w:eastAsia="맑은 고딕" w:hint="eastAsia"/>
          <w:lang w:eastAsia="ko-KR"/>
        </w:rPr>
        <w:t xml:space="preserve"> 또는 1.5모델과 같은 현상 발생</w:t>
      </w:r>
      <w:r>
        <w:rPr>
          <w:lang w:eastAsia="ko-KR"/>
        </w:rPr>
        <w:t>.</w:t>
      </w:r>
    </w:p>
    <w:p w14:paraId="62687E58" w14:textId="69E246B3" w:rsidR="00446607" w:rsidRPr="007E596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8B </w:t>
      </w:r>
      <w:proofErr w:type="spellStart"/>
      <w:r>
        <w:rPr>
          <w:lang w:eastAsia="ko-KR"/>
        </w:rPr>
        <w:t>준거대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: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추종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우수하여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보존력이</w:t>
      </w:r>
      <w:r>
        <w:rPr>
          <w:lang w:eastAsia="ko-KR"/>
        </w:rPr>
        <w:t xml:space="preserve"> </w:t>
      </w:r>
      <w:r>
        <w:rPr>
          <w:lang w:eastAsia="ko-KR"/>
        </w:rPr>
        <w:t>안정적이었으며</w:t>
      </w:r>
      <w:r>
        <w:rPr>
          <w:lang w:eastAsia="ko-KR"/>
        </w:rPr>
        <w:t xml:space="preserve">,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논리에</w:t>
      </w:r>
      <w:r>
        <w:rPr>
          <w:lang w:eastAsia="ko-KR"/>
        </w:rPr>
        <w:t xml:space="preserve"> </w:t>
      </w:r>
      <w:r>
        <w:rPr>
          <w:lang w:eastAsia="ko-KR"/>
        </w:rPr>
        <w:t>휩쓸리지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성향에</w:t>
      </w:r>
      <w:r>
        <w:rPr>
          <w:lang w:eastAsia="ko-KR"/>
        </w:rPr>
        <w:t xml:space="preserve"> </w:t>
      </w:r>
      <w:r>
        <w:rPr>
          <w:lang w:eastAsia="ko-KR"/>
        </w:rPr>
        <w:t>기반해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</w:p>
    <w:p w14:paraId="5DC3E383" w14:textId="77777777" w:rsidR="00446607" w:rsidRPr="008F1E66" w:rsidRDefault="00000000">
      <w:pPr>
        <w:rPr>
          <w:b/>
          <w:sz w:val="24"/>
          <w:szCs w:val="24"/>
          <w:lang w:eastAsia="ko-KR"/>
        </w:rPr>
      </w:pPr>
      <w:r w:rsidRPr="008F1E66">
        <w:rPr>
          <w:b/>
          <w:sz w:val="24"/>
          <w:szCs w:val="24"/>
          <w:lang w:eastAsia="ko-KR"/>
        </w:rPr>
        <w:t xml:space="preserve">2) </w:t>
      </w:r>
      <w:r w:rsidRPr="008F1E66">
        <w:rPr>
          <w:b/>
          <w:sz w:val="24"/>
          <w:szCs w:val="24"/>
          <w:lang w:eastAsia="ko-KR"/>
        </w:rPr>
        <w:t>경량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모델을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위한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컨텍스트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아키텍처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조율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및</w:t>
      </w:r>
      <w:r w:rsidRPr="008F1E66">
        <w:rPr>
          <w:b/>
          <w:sz w:val="24"/>
          <w:szCs w:val="24"/>
          <w:lang w:eastAsia="ko-KR"/>
        </w:rPr>
        <w:t xml:space="preserve"> </w:t>
      </w:r>
      <w:r w:rsidRPr="008F1E66">
        <w:rPr>
          <w:b/>
          <w:sz w:val="24"/>
          <w:szCs w:val="24"/>
          <w:lang w:eastAsia="ko-KR"/>
        </w:rPr>
        <w:t>제어</w:t>
      </w:r>
    </w:p>
    <w:p w14:paraId="3EFC07DC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3B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모델에서</w:t>
      </w:r>
      <w:r>
        <w:rPr>
          <w:lang w:eastAsia="ko-KR"/>
        </w:rPr>
        <w:t xml:space="preserve"> </w:t>
      </w:r>
      <w:r>
        <w:rPr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조율했습니다</w:t>
      </w:r>
      <w:r>
        <w:rPr>
          <w:lang w:eastAsia="ko-KR"/>
        </w:rPr>
        <w:t>.</w:t>
      </w:r>
    </w:p>
    <w:p w14:paraId="65C652A5" w14:textId="12F7340F" w:rsidR="00446607" w:rsidRPr="008C72A6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기존에는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,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,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채워</w:t>
      </w:r>
      <w:r>
        <w:rPr>
          <w:lang w:eastAsia="ko-KR"/>
        </w:rPr>
        <w:t xml:space="preserve"> </w:t>
      </w:r>
      <w:r>
        <w:rPr>
          <w:lang w:eastAsia="ko-KR"/>
        </w:rPr>
        <w:t>넣었으나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과부하를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 w:rsidR="008C72A6">
        <w:rPr>
          <w:rFonts w:eastAsia="맑은 고딕" w:cs="맑은 고딕" w:hint="eastAsia"/>
          <w:lang w:eastAsia="ko-KR"/>
        </w:rPr>
        <w:t>하게 되었음</w:t>
      </w:r>
    </w:p>
    <w:p w14:paraId="045D67FA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개선하여</w:t>
      </w:r>
      <w:r>
        <w:rPr>
          <w:lang w:eastAsia="ko-KR"/>
        </w:rPr>
        <w:t xml:space="preserve"> 3B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모델에서는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본연의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프로필과</w:t>
      </w:r>
      <w:r>
        <w:rPr>
          <w:lang w:eastAsia="ko-KR"/>
        </w:rPr>
        <w:t xml:space="preserve"> </w:t>
      </w:r>
      <w:r>
        <w:rPr>
          <w:lang w:eastAsia="ko-KR"/>
        </w:rPr>
        <w:t>본인을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언급한</w:t>
      </w:r>
      <w:r>
        <w:rPr>
          <w:lang w:eastAsia="ko-KR"/>
        </w:rPr>
        <w:t xml:space="preserve"> </w:t>
      </w:r>
      <w:r>
        <w:rPr>
          <w:lang w:eastAsia="ko-KR"/>
        </w:rPr>
        <w:t>댓글만을</w:t>
      </w:r>
      <w:r>
        <w:rPr>
          <w:lang w:eastAsia="ko-KR"/>
        </w:rPr>
        <w:t xml:space="preserve"> </w:t>
      </w:r>
      <w:r>
        <w:rPr>
          <w:lang w:eastAsia="ko-KR"/>
        </w:rPr>
        <w:t>필터링하여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개편했습니다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수정을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무관한</w:t>
      </w:r>
      <w:r>
        <w:rPr>
          <w:lang w:eastAsia="ko-KR"/>
        </w:rPr>
        <w:t xml:space="preserve"> </w:t>
      </w:r>
      <w:r>
        <w:rPr>
          <w:lang w:eastAsia="ko-KR"/>
        </w:rPr>
        <w:t>정보로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포화를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확률을</w:t>
      </w:r>
      <w:r>
        <w:rPr>
          <w:lang w:eastAsia="ko-KR"/>
        </w:rPr>
        <w:t xml:space="preserve"> </w:t>
      </w:r>
      <w:r>
        <w:rPr>
          <w:lang w:eastAsia="ko-KR"/>
        </w:rPr>
        <w:t>줄였습니다</w:t>
      </w:r>
      <w:r>
        <w:rPr>
          <w:lang w:eastAsia="ko-KR"/>
        </w:rPr>
        <w:t>.</w:t>
      </w:r>
    </w:p>
    <w:p w14:paraId="0E6A81BE" w14:textId="77777777" w:rsidR="00446607" w:rsidRPr="00C45D07" w:rsidRDefault="00000000">
      <w:pPr>
        <w:rPr>
          <w:b/>
          <w:sz w:val="24"/>
          <w:szCs w:val="24"/>
          <w:lang w:eastAsia="ko-KR"/>
        </w:rPr>
      </w:pPr>
      <w:r w:rsidRPr="00C45D07">
        <w:rPr>
          <w:b/>
          <w:sz w:val="24"/>
          <w:szCs w:val="24"/>
          <w:lang w:eastAsia="ko-KR"/>
        </w:rPr>
        <w:t xml:space="preserve">3) </w:t>
      </w:r>
      <w:r w:rsidRPr="00C45D07">
        <w:rPr>
          <w:b/>
          <w:sz w:val="24"/>
          <w:szCs w:val="24"/>
          <w:lang w:eastAsia="ko-KR"/>
        </w:rPr>
        <w:t>정체성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유지를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위한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후처리</w:t>
      </w:r>
      <w:r w:rsidRPr="00C45D07">
        <w:rPr>
          <w:b/>
          <w:sz w:val="24"/>
          <w:szCs w:val="24"/>
          <w:lang w:eastAsia="ko-KR"/>
        </w:rPr>
        <w:t xml:space="preserve"> </w:t>
      </w:r>
      <w:r w:rsidRPr="00C45D07">
        <w:rPr>
          <w:b/>
          <w:sz w:val="24"/>
          <w:szCs w:val="24"/>
          <w:lang w:eastAsia="ko-KR"/>
        </w:rPr>
        <w:t>필터링</w:t>
      </w:r>
    </w:p>
    <w:p w14:paraId="2700180A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방어하기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로직을</w:t>
      </w:r>
      <w:r>
        <w:rPr>
          <w:lang w:eastAsia="ko-KR"/>
        </w:rPr>
        <w:t xml:space="preserve"> </w:t>
      </w:r>
      <w:r>
        <w:rPr>
          <w:lang w:eastAsia="ko-KR"/>
        </w:rPr>
        <w:t>도입했습니다</w:t>
      </w:r>
      <w:r>
        <w:rPr>
          <w:lang w:eastAsia="ko-KR"/>
        </w:rPr>
        <w:t>.</w:t>
      </w:r>
    </w:p>
    <w:p w14:paraId="49A6EC15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라벨에</w:t>
      </w:r>
      <w:r>
        <w:rPr>
          <w:lang w:eastAsia="ko-KR"/>
        </w:rPr>
        <w:t xml:space="preserve"> </w:t>
      </w:r>
      <w:r>
        <w:rPr>
          <w:lang w:eastAsia="ko-KR"/>
        </w:rPr>
        <w:t>위배되는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동조</w:t>
      </w:r>
      <w:r>
        <w:rPr>
          <w:lang w:eastAsia="ko-KR"/>
        </w:rPr>
        <w:t xml:space="preserve"> </w:t>
      </w:r>
      <w:r>
        <w:rPr>
          <w:lang w:eastAsia="ko-KR"/>
        </w:rPr>
        <w:t>발언이</w:t>
      </w:r>
      <w:r>
        <w:rPr>
          <w:lang w:eastAsia="ko-KR"/>
        </w:rPr>
        <w:t xml:space="preserve"> </w:t>
      </w:r>
      <w:r>
        <w:rPr>
          <w:lang w:eastAsia="ko-KR"/>
        </w:rPr>
        <w:t>감지되면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턴을</w:t>
      </w:r>
      <w:r>
        <w:rPr>
          <w:lang w:eastAsia="ko-KR"/>
        </w:rPr>
        <w:t xml:space="preserve"> </w:t>
      </w:r>
      <w:r>
        <w:rPr>
          <w:lang w:eastAsia="ko-KR"/>
        </w:rPr>
        <w:t>반려</w:t>
      </w:r>
      <w:r>
        <w:rPr>
          <w:lang w:eastAsia="ko-KR"/>
        </w:rPr>
        <w:t xml:space="preserve"> </w:t>
      </w:r>
      <w:r>
        <w:rPr>
          <w:lang w:eastAsia="ko-KR"/>
        </w:rPr>
        <w:t>처리하고</w:t>
      </w:r>
      <w:r>
        <w:rPr>
          <w:lang w:eastAsia="ko-KR"/>
        </w:rPr>
        <w:t xml:space="preserve"> </w:t>
      </w:r>
      <w:r>
        <w:rPr>
          <w:lang w:eastAsia="ko-KR"/>
        </w:rPr>
        <w:t>재추론을</w:t>
      </w:r>
      <w:r>
        <w:rPr>
          <w:lang w:eastAsia="ko-KR"/>
        </w:rPr>
        <w:t xml:space="preserve"> </w:t>
      </w:r>
      <w:r>
        <w:rPr>
          <w:lang w:eastAsia="ko-KR"/>
        </w:rPr>
        <w:t>시도함으로써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일치율을</w:t>
      </w:r>
      <w:r>
        <w:rPr>
          <w:lang w:eastAsia="ko-KR"/>
        </w:rPr>
        <w:t xml:space="preserve"> </w:t>
      </w:r>
      <w:r>
        <w:rPr>
          <w:lang w:eastAsia="ko-KR"/>
        </w:rPr>
        <w:t>유지했습니다</w:t>
      </w:r>
      <w:r>
        <w:rPr>
          <w:lang w:eastAsia="ko-KR"/>
        </w:rPr>
        <w:t>.</w:t>
      </w:r>
    </w:p>
    <w:p w14:paraId="23BBC12A" w14:textId="77777777" w:rsidR="00446607" w:rsidRPr="00DB10CD" w:rsidRDefault="00000000">
      <w:pPr>
        <w:rPr>
          <w:b/>
          <w:sz w:val="24"/>
          <w:szCs w:val="24"/>
          <w:lang w:eastAsia="ko-KR"/>
        </w:rPr>
      </w:pPr>
      <w:r w:rsidRPr="00DB10CD">
        <w:rPr>
          <w:b/>
          <w:sz w:val="24"/>
          <w:szCs w:val="24"/>
          <w:lang w:eastAsia="ko-KR"/>
        </w:rPr>
        <w:t xml:space="preserve">4) </w:t>
      </w:r>
      <w:r w:rsidRPr="00DB10CD">
        <w:rPr>
          <w:b/>
          <w:sz w:val="24"/>
          <w:szCs w:val="24"/>
          <w:lang w:eastAsia="ko-KR"/>
        </w:rPr>
        <w:t>심리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지표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반영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및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상위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에이전트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개입</w:t>
      </w:r>
      <w:r w:rsidRPr="00DB10CD">
        <w:rPr>
          <w:b/>
          <w:sz w:val="24"/>
          <w:szCs w:val="24"/>
          <w:lang w:eastAsia="ko-KR"/>
        </w:rPr>
        <w:t xml:space="preserve"> </w:t>
      </w:r>
      <w:r w:rsidRPr="00DB10CD">
        <w:rPr>
          <w:b/>
          <w:sz w:val="24"/>
          <w:szCs w:val="24"/>
          <w:lang w:eastAsia="ko-KR"/>
        </w:rPr>
        <w:t>반응성</w:t>
      </w:r>
    </w:p>
    <w:p w14:paraId="74EE326F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1.5B </w:t>
      </w:r>
      <w:r>
        <w:rPr>
          <w:lang w:eastAsia="ko-KR"/>
        </w:rPr>
        <w:t>및</w:t>
      </w:r>
      <w:r>
        <w:rPr>
          <w:lang w:eastAsia="ko-KR"/>
        </w:rPr>
        <w:t xml:space="preserve"> 3B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변화에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능력이</w:t>
      </w:r>
      <w:r>
        <w:rPr>
          <w:lang w:eastAsia="ko-KR"/>
        </w:rPr>
        <w:t xml:space="preserve"> </w:t>
      </w:r>
      <w:r>
        <w:rPr>
          <w:lang w:eastAsia="ko-KR"/>
        </w:rPr>
        <w:t>부족하여</w:t>
      </w:r>
      <w:r>
        <w:rPr>
          <w:lang w:eastAsia="ko-KR"/>
        </w:rPr>
        <w:t xml:space="preserve"> </w:t>
      </w:r>
      <w:r>
        <w:rPr>
          <w:lang w:eastAsia="ko-KR"/>
        </w:rPr>
        <w:t>다소</w:t>
      </w:r>
      <w:r>
        <w:rPr>
          <w:lang w:eastAsia="ko-KR"/>
        </w:rPr>
        <w:t xml:space="preserve"> </w:t>
      </w:r>
      <w:r>
        <w:rPr>
          <w:lang w:eastAsia="ko-KR"/>
        </w:rPr>
        <w:t>단조로운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반복하는</w:t>
      </w:r>
      <w:r>
        <w:rPr>
          <w:lang w:eastAsia="ko-KR"/>
        </w:rPr>
        <w:t xml:space="preserve"> </w:t>
      </w:r>
      <w:r>
        <w:rPr>
          <w:lang w:eastAsia="ko-KR"/>
        </w:rPr>
        <w:t>경향이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>.</w:t>
      </w:r>
    </w:p>
    <w:p w14:paraId="7111C5C8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반면</w:t>
      </w:r>
      <w:r>
        <w:rPr>
          <w:lang w:eastAsia="ko-KR"/>
        </w:rPr>
        <w:t xml:space="preserve"> 8B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압축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주입된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이해하고</w:t>
      </w:r>
      <w:r>
        <w:rPr>
          <w:lang w:eastAsia="ko-KR"/>
        </w:rPr>
        <w:t xml:space="preserve"> </w:t>
      </w:r>
      <w:r>
        <w:rPr>
          <w:lang w:eastAsia="ko-KR"/>
        </w:rPr>
        <w:t>발화</w:t>
      </w:r>
      <w:r>
        <w:rPr>
          <w:lang w:eastAsia="ko-KR"/>
        </w:rPr>
        <w:t xml:space="preserve"> </w:t>
      </w:r>
      <w:r>
        <w:rPr>
          <w:lang w:eastAsia="ko-KR"/>
        </w:rPr>
        <w:t>톤을</w:t>
      </w:r>
      <w:r>
        <w:rPr>
          <w:lang w:eastAsia="ko-KR"/>
        </w:rPr>
        <w:t xml:space="preserve"> </w:t>
      </w:r>
      <w:r>
        <w:rPr>
          <w:lang w:eastAsia="ko-KR"/>
        </w:rPr>
        <w:t>조율했습니다</w:t>
      </w:r>
      <w:r>
        <w:rPr>
          <w:lang w:eastAsia="ko-KR"/>
        </w:rPr>
        <w:t xml:space="preserve">.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정체되는</w:t>
      </w:r>
      <w:r>
        <w:rPr>
          <w:lang w:eastAsia="ko-KR"/>
        </w:rPr>
        <w:t xml:space="preserve"> </w:t>
      </w:r>
      <w:r>
        <w:rPr>
          <w:lang w:eastAsia="ko-KR"/>
        </w:rPr>
        <w:t>상황에서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주입한</w:t>
      </w:r>
      <w:r>
        <w:rPr>
          <w:lang w:eastAsia="ko-KR"/>
        </w:rPr>
        <w:t xml:space="preserve">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반영해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주제나</w:t>
      </w:r>
      <w:r>
        <w:rPr>
          <w:lang w:eastAsia="ko-KR"/>
        </w:rPr>
        <w:t xml:space="preserve"> </w:t>
      </w:r>
      <w:r>
        <w:rPr>
          <w:lang w:eastAsia="ko-KR"/>
        </w:rPr>
        <w:t>태도를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전환하고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논쟁을</w:t>
      </w:r>
      <w:r>
        <w:rPr>
          <w:lang w:eastAsia="ko-KR"/>
        </w:rPr>
        <w:t xml:space="preserve"> </w:t>
      </w:r>
      <w:r>
        <w:rPr>
          <w:lang w:eastAsia="ko-KR"/>
        </w:rPr>
        <w:t>이끄는</w:t>
      </w:r>
      <w:r>
        <w:rPr>
          <w:lang w:eastAsia="ko-KR"/>
        </w:rPr>
        <w:t xml:space="preserve"> </w:t>
      </w:r>
      <w:r>
        <w:rPr>
          <w:lang w:eastAsia="ko-KR"/>
        </w:rPr>
        <w:t>모습을</w:t>
      </w:r>
      <w:r>
        <w:rPr>
          <w:lang w:eastAsia="ko-KR"/>
        </w:rPr>
        <w:t xml:space="preserve"> </w:t>
      </w:r>
      <w:r>
        <w:rPr>
          <w:lang w:eastAsia="ko-KR"/>
        </w:rPr>
        <w:t>보였습니다</w:t>
      </w:r>
      <w:r>
        <w:rPr>
          <w:lang w:eastAsia="ko-KR"/>
        </w:rPr>
        <w:t>.</w:t>
      </w:r>
    </w:p>
    <w:p w14:paraId="51DD746E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5.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인격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동역학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실시간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수치화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기법</w:t>
      </w:r>
    </w:p>
    <w:p w14:paraId="37C873A8" w14:textId="77777777" w:rsidR="004466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관계망을</w:t>
      </w:r>
      <w:r>
        <w:rPr>
          <w:lang w:eastAsia="ko-KR"/>
        </w:rPr>
        <w:t xml:space="preserve"> </w:t>
      </w:r>
      <w:r>
        <w:rPr>
          <w:lang w:eastAsia="ko-KR"/>
        </w:rPr>
        <w:t>수학적인</w:t>
      </w:r>
      <w:r>
        <w:rPr>
          <w:lang w:eastAsia="ko-KR"/>
        </w:rPr>
        <w:t xml:space="preserve"> </w:t>
      </w:r>
      <w:r>
        <w:rPr>
          <w:lang w:eastAsia="ko-KR"/>
        </w:rPr>
        <w:t>기하학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정의하여</w:t>
      </w:r>
      <w:r>
        <w:rPr>
          <w:lang w:eastAsia="ko-KR"/>
        </w:rPr>
        <w:t xml:space="preserve"> </w:t>
      </w:r>
      <w:r>
        <w:rPr>
          <w:lang w:eastAsia="ko-KR"/>
        </w:rPr>
        <w:t>대화의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조율합니다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에이전트에게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변화하는</w:t>
      </w:r>
      <w:r>
        <w:rPr>
          <w:lang w:eastAsia="ko-KR"/>
        </w:rPr>
        <w:t xml:space="preserve"> </w:t>
      </w:r>
      <w:r>
        <w:rPr>
          <w:lang w:eastAsia="ko-KR"/>
        </w:rPr>
        <w:t>심리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관계도를</w:t>
      </w:r>
      <w:r>
        <w:rPr>
          <w:lang w:eastAsia="ko-KR"/>
        </w:rPr>
        <w:t xml:space="preserve"> </w:t>
      </w:r>
      <w:r>
        <w:rPr>
          <w:lang w:eastAsia="ko-KR"/>
        </w:rPr>
        <w:t>부여해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시스템입니다</w:t>
      </w:r>
      <w:r>
        <w:rPr>
          <w:lang w:eastAsia="ko-KR"/>
        </w:rPr>
        <w:t>.</w:t>
      </w:r>
    </w:p>
    <w:p w14:paraId="2009C9C0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1) </w:t>
      </w:r>
      <w:r w:rsidRPr="009860E2">
        <w:rPr>
          <w:b/>
          <w:sz w:val="24"/>
          <w:szCs w:val="24"/>
          <w:lang w:eastAsia="ko-KR"/>
        </w:rPr>
        <w:t>심리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상태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엔진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도입의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배경</w:t>
      </w:r>
    </w:p>
    <w:p w14:paraId="328D9CCC" w14:textId="77777777" w:rsidR="00446607" w:rsidRDefault="00000000">
      <w:pPr>
        <w:rPr>
          <w:lang w:eastAsia="ko-KR"/>
        </w:rPr>
      </w:pP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봇들끼리</w:t>
      </w:r>
      <w:r>
        <w:rPr>
          <w:lang w:eastAsia="ko-KR"/>
        </w:rPr>
        <w:t xml:space="preserve"> </w:t>
      </w:r>
      <w:r>
        <w:rPr>
          <w:lang w:eastAsia="ko-KR"/>
        </w:rPr>
        <w:t>대화하도록</w:t>
      </w:r>
      <w:r>
        <w:rPr>
          <w:lang w:eastAsia="ko-KR"/>
        </w:rPr>
        <w:t xml:space="preserve"> </w:t>
      </w:r>
      <w:r>
        <w:rPr>
          <w:lang w:eastAsia="ko-KR"/>
        </w:rPr>
        <w:t>두면</w:t>
      </w:r>
      <w:r>
        <w:rPr>
          <w:lang w:eastAsia="ko-KR"/>
        </w:rPr>
        <w:t xml:space="preserve">, </w:t>
      </w:r>
      <w:r>
        <w:rPr>
          <w:lang w:eastAsia="ko-KR"/>
        </w:rPr>
        <w:t>상대의</w:t>
      </w:r>
      <w:r>
        <w:rPr>
          <w:lang w:eastAsia="ko-KR"/>
        </w:rPr>
        <w:t xml:space="preserve"> </w:t>
      </w:r>
      <w:r>
        <w:rPr>
          <w:lang w:eastAsia="ko-KR"/>
        </w:rPr>
        <w:t>의견에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</w:t>
      </w:r>
      <w:r>
        <w:rPr>
          <w:lang w:eastAsia="ko-KR"/>
        </w:rPr>
        <w:t>동조하며</w:t>
      </w:r>
      <w:r>
        <w:rPr>
          <w:lang w:eastAsia="ko-KR"/>
        </w:rPr>
        <w:t xml:space="preserve"> </w:t>
      </w:r>
      <w:r>
        <w:rPr>
          <w:lang w:eastAsia="ko-KR"/>
        </w:rPr>
        <w:t>대립이</w:t>
      </w:r>
      <w:r>
        <w:rPr>
          <w:lang w:eastAsia="ko-KR"/>
        </w:rPr>
        <w:t xml:space="preserve"> </w:t>
      </w:r>
      <w:r>
        <w:rPr>
          <w:lang w:eastAsia="ko-KR"/>
        </w:rPr>
        <w:t>소멸되는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수긍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발생합니다</w:t>
      </w:r>
      <w:r>
        <w:rPr>
          <w:lang w:eastAsia="ko-KR"/>
        </w:rPr>
        <w:t xml:space="preserve">. </w:t>
      </w:r>
      <w:r>
        <w:rPr>
          <w:lang w:eastAsia="ko-KR"/>
        </w:rPr>
        <w:t>대화에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토론과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긴장감을</w:t>
      </w:r>
      <w:r>
        <w:rPr>
          <w:lang w:eastAsia="ko-KR"/>
        </w:rPr>
        <w:t xml:space="preserve"> </w:t>
      </w:r>
      <w:r>
        <w:rPr>
          <w:lang w:eastAsia="ko-KR"/>
        </w:rPr>
        <w:t>확보하기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봇들의</w:t>
      </w:r>
      <w:r>
        <w:rPr>
          <w:lang w:eastAsia="ko-KR"/>
        </w:rPr>
        <w:t xml:space="preserve"> </w:t>
      </w:r>
      <w:r>
        <w:rPr>
          <w:lang w:eastAsia="ko-KR"/>
        </w:rPr>
        <w:t>내적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수치로</w:t>
      </w:r>
      <w:r>
        <w:rPr>
          <w:lang w:eastAsia="ko-KR"/>
        </w:rPr>
        <w:t xml:space="preserve"> </w:t>
      </w:r>
      <w:r>
        <w:rPr>
          <w:lang w:eastAsia="ko-KR"/>
        </w:rPr>
        <w:t>추적하고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프롬프트에</w:t>
      </w:r>
      <w:r>
        <w:rPr>
          <w:lang w:eastAsia="ko-KR"/>
        </w:rPr>
        <w:t xml:space="preserve"> </w:t>
      </w:r>
      <w:r>
        <w:rPr>
          <w:lang w:eastAsia="ko-KR"/>
        </w:rPr>
        <w:t>주입하는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장치를</w:t>
      </w:r>
      <w:r>
        <w:rPr>
          <w:lang w:eastAsia="ko-KR"/>
        </w:rPr>
        <w:t xml:space="preserve"> </w:t>
      </w:r>
      <w:r>
        <w:rPr>
          <w:lang w:eastAsia="ko-KR"/>
        </w:rPr>
        <w:t>도입했습니다</w:t>
      </w:r>
      <w:r>
        <w:rPr>
          <w:lang w:eastAsia="ko-KR"/>
        </w:rPr>
        <w:t>.</w:t>
      </w:r>
    </w:p>
    <w:p w14:paraId="7DC513F9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2) </w:t>
      </w:r>
      <w:r w:rsidRPr="009860E2">
        <w:rPr>
          <w:b/>
          <w:sz w:val="24"/>
          <w:szCs w:val="24"/>
          <w:lang w:eastAsia="ko-KR"/>
        </w:rPr>
        <w:t>심리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지표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구성</w:t>
      </w:r>
    </w:p>
    <w:p w14:paraId="0C9C3DCF" w14:textId="77777777" w:rsidR="00446607" w:rsidRDefault="00000000">
      <w:pPr>
        <w:rPr>
          <w:lang w:eastAsia="ko-KR"/>
        </w:rPr>
      </w:pP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내면</w:t>
      </w:r>
      <w:r>
        <w:rPr>
          <w:lang w:eastAsia="ko-KR"/>
        </w:rPr>
        <w:t xml:space="preserve"> </w:t>
      </w:r>
      <w:r>
        <w:rPr>
          <w:lang w:eastAsia="ko-KR"/>
        </w:rPr>
        <w:t>상태는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치환하여</w:t>
      </w:r>
      <w:r>
        <w:rPr>
          <w:lang w:eastAsia="ko-KR"/>
        </w:rPr>
        <w:t xml:space="preserve"> </w:t>
      </w:r>
      <w:r>
        <w:rPr>
          <w:lang w:eastAsia="ko-KR"/>
        </w:rPr>
        <w:t>관리합니다</w:t>
      </w:r>
      <w:r>
        <w:rPr>
          <w:lang w:eastAsia="ko-KR"/>
        </w:rPr>
        <w:t>.</w:t>
      </w:r>
    </w:p>
    <w:p w14:paraId="60FBD589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기분과</w:t>
      </w:r>
      <w:r>
        <w:rPr>
          <w:lang w:eastAsia="ko-KR"/>
        </w:rPr>
        <w:t xml:space="preserve"> </w:t>
      </w:r>
      <w:r>
        <w:rPr>
          <w:lang w:eastAsia="ko-KR"/>
        </w:rPr>
        <w:t>흥분도</w:t>
      </w:r>
      <w:r>
        <w:rPr>
          <w:lang w:eastAsia="ko-KR"/>
        </w:rPr>
        <w:t xml:space="preserve"> (Valence, Arousal): </w:t>
      </w:r>
      <w:r>
        <w:rPr>
          <w:lang w:eastAsia="ko-KR"/>
        </w:rPr>
        <w:t>쾌적함</w:t>
      </w:r>
      <w:r>
        <w:rPr>
          <w:lang w:eastAsia="ko-KR"/>
        </w:rPr>
        <w:t xml:space="preserve">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불쾌함의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, </w:t>
      </w:r>
      <w:r>
        <w:rPr>
          <w:lang w:eastAsia="ko-KR"/>
        </w:rPr>
        <w:t>차분하거나</w:t>
      </w:r>
      <w:r>
        <w:rPr>
          <w:lang w:eastAsia="ko-KR"/>
        </w:rPr>
        <w:t xml:space="preserve"> </w:t>
      </w:r>
      <w:r>
        <w:rPr>
          <w:lang w:eastAsia="ko-KR"/>
        </w:rPr>
        <w:t>흥분한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383BD079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성향과</w:t>
      </w:r>
      <w:r>
        <w:rPr>
          <w:lang w:eastAsia="ko-KR"/>
        </w:rPr>
        <w:t xml:space="preserve"> </w:t>
      </w:r>
      <w:r>
        <w:rPr>
          <w:lang w:eastAsia="ko-KR"/>
        </w:rPr>
        <w:t>고집</w:t>
      </w:r>
      <w:r>
        <w:rPr>
          <w:lang w:eastAsia="ko-KR"/>
        </w:rPr>
        <w:t xml:space="preserve"> (Stance, Conviction, Moral, Flexibility):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논제에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,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의견을</w:t>
      </w:r>
      <w:r>
        <w:rPr>
          <w:lang w:eastAsia="ko-KR"/>
        </w:rPr>
        <w:t xml:space="preserve"> </w:t>
      </w:r>
      <w:r>
        <w:rPr>
          <w:lang w:eastAsia="ko-KR"/>
        </w:rPr>
        <w:t>수용하는</w:t>
      </w:r>
      <w:r>
        <w:rPr>
          <w:lang w:eastAsia="ko-KR"/>
        </w:rPr>
        <w:t xml:space="preserve"> </w:t>
      </w:r>
      <w:r>
        <w:rPr>
          <w:lang w:eastAsia="ko-KR"/>
        </w:rPr>
        <w:t>유연성</w:t>
      </w:r>
      <w:r>
        <w:rPr>
          <w:lang w:eastAsia="ko-KR"/>
        </w:rPr>
        <w:t xml:space="preserve">, </w:t>
      </w:r>
      <w:r>
        <w:rPr>
          <w:lang w:eastAsia="ko-KR"/>
        </w:rPr>
        <w:t>고집의</w:t>
      </w:r>
      <w:r>
        <w:rPr>
          <w:lang w:eastAsia="ko-KR"/>
        </w:rPr>
        <w:t xml:space="preserve"> </w:t>
      </w:r>
      <w:r>
        <w:rPr>
          <w:lang w:eastAsia="ko-KR"/>
        </w:rPr>
        <w:t>정도를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69B9746B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자아</w:t>
      </w:r>
      <w:r>
        <w:rPr>
          <w:lang w:eastAsia="ko-KR"/>
        </w:rPr>
        <w:t xml:space="preserve"> </w:t>
      </w:r>
      <w:r>
        <w:rPr>
          <w:lang w:eastAsia="ko-KR"/>
        </w:rPr>
        <w:t>강도와</w:t>
      </w:r>
      <w:r>
        <w:rPr>
          <w:lang w:eastAsia="ko-KR"/>
        </w:rPr>
        <w:t xml:space="preserve"> </w:t>
      </w:r>
      <w:r>
        <w:rPr>
          <w:lang w:eastAsia="ko-KR"/>
        </w:rPr>
        <w:t>지배력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SelfAppraisal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SystemicInfluence</w:t>
      </w:r>
      <w:proofErr w:type="spellEnd"/>
      <w:r>
        <w:rPr>
          <w:lang w:eastAsia="ko-KR"/>
        </w:rPr>
        <w:t xml:space="preserve">): </w:t>
      </w:r>
      <w:r>
        <w:rPr>
          <w:lang w:eastAsia="ko-KR"/>
        </w:rPr>
        <w:t>스스로의</w:t>
      </w:r>
      <w:r>
        <w:rPr>
          <w:lang w:eastAsia="ko-KR"/>
        </w:rPr>
        <w:t xml:space="preserve"> </w:t>
      </w:r>
      <w:r>
        <w:rPr>
          <w:lang w:eastAsia="ko-KR"/>
        </w:rPr>
        <w:t>주관을</w:t>
      </w:r>
      <w:r>
        <w:rPr>
          <w:lang w:eastAsia="ko-KR"/>
        </w:rPr>
        <w:t xml:space="preserve"> </w:t>
      </w:r>
      <w:r>
        <w:rPr>
          <w:lang w:eastAsia="ko-KR"/>
        </w:rPr>
        <w:t>관철하는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이끌어가는</w:t>
      </w:r>
      <w:r>
        <w:rPr>
          <w:lang w:eastAsia="ko-KR"/>
        </w:rPr>
        <w:t xml:space="preserve"> </w:t>
      </w:r>
      <w:r>
        <w:rPr>
          <w:lang w:eastAsia="ko-KR"/>
        </w:rPr>
        <w:t>영향력을</w:t>
      </w:r>
      <w:r>
        <w:rPr>
          <w:lang w:eastAsia="ko-KR"/>
        </w:rPr>
        <w:t xml:space="preserve"> </w:t>
      </w:r>
      <w:r>
        <w:rPr>
          <w:lang w:eastAsia="ko-KR"/>
        </w:rPr>
        <w:t>나타냅니다</w:t>
      </w:r>
      <w:r>
        <w:rPr>
          <w:lang w:eastAsia="ko-KR"/>
        </w:rPr>
        <w:t>.</w:t>
      </w:r>
    </w:p>
    <w:p w14:paraId="0AB40B22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봇의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추상적인</w:t>
      </w:r>
      <w:r>
        <w:rPr>
          <w:lang w:eastAsia="ko-KR"/>
        </w:rPr>
        <w:t xml:space="preserve"> </w:t>
      </w:r>
      <w:r>
        <w:rPr>
          <w:lang w:eastAsia="ko-KR"/>
        </w:rPr>
        <w:t>단어가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나타내어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성향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모니터링하고</w:t>
      </w:r>
      <w:r>
        <w:rPr>
          <w:lang w:eastAsia="ko-KR"/>
        </w:rPr>
        <w:t xml:space="preserve"> </w:t>
      </w:r>
      <w:r>
        <w:rPr>
          <w:lang w:eastAsia="ko-KR"/>
        </w:rPr>
        <w:t>조정하기</w:t>
      </w:r>
      <w:r>
        <w:rPr>
          <w:lang w:eastAsia="ko-KR"/>
        </w:rPr>
        <w:t xml:space="preserve"> </w:t>
      </w:r>
      <w:r>
        <w:rPr>
          <w:lang w:eastAsia="ko-KR"/>
        </w:rPr>
        <w:t>용이합니다</w:t>
      </w:r>
      <w:r>
        <w:rPr>
          <w:lang w:eastAsia="ko-KR"/>
        </w:rPr>
        <w:t>.</w:t>
      </w:r>
    </w:p>
    <w:p w14:paraId="381BDE29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3) </w:t>
      </w:r>
      <w:r w:rsidRPr="009860E2">
        <w:rPr>
          <w:b/>
          <w:sz w:val="24"/>
          <w:szCs w:val="24"/>
          <w:lang w:eastAsia="ko-KR"/>
        </w:rPr>
        <w:t>상호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대화에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따른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관계도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변화</w:t>
      </w:r>
    </w:p>
    <w:p w14:paraId="20269753" w14:textId="77777777" w:rsidR="00446607" w:rsidRDefault="00000000">
      <w:pPr>
        <w:rPr>
          <w:lang w:eastAsia="ko-KR"/>
        </w:rPr>
      </w:pP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댓글의</w:t>
      </w:r>
      <w:r>
        <w:rPr>
          <w:lang w:eastAsia="ko-KR"/>
        </w:rPr>
        <w:t xml:space="preserve"> </w:t>
      </w:r>
      <w:r>
        <w:rPr>
          <w:lang w:eastAsia="ko-KR"/>
        </w:rPr>
        <w:t>성격에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봇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친밀도와</w:t>
      </w:r>
      <w:r>
        <w:rPr>
          <w:lang w:eastAsia="ko-KR"/>
        </w:rPr>
        <w:t xml:space="preserve"> </w:t>
      </w:r>
      <w:r>
        <w:rPr>
          <w:lang w:eastAsia="ko-KR"/>
        </w:rPr>
        <w:t>긴장도가</w:t>
      </w:r>
      <w:r>
        <w:rPr>
          <w:lang w:eastAsia="ko-KR"/>
        </w:rPr>
        <w:t xml:space="preserve"> </w:t>
      </w:r>
      <w:r>
        <w:rPr>
          <w:lang w:eastAsia="ko-KR"/>
        </w:rPr>
        <w:t>변화합니다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번의</w:t>
      </w:r>
      <w:r>
        <w:rPr>
          <w:lang w:eastAsia="ko-KR"/>
        </w:rPr>
        <w:t xml:space="preserve"> </w:t>
      </w:r>
      <w:r>
        <w:rPr>
          <w:lang w:eastAsia="ko-KR"/>
        </w:rPr>
        <w:t>자극적인</w:t>
      </w:r>
      <w:r>
        <w:rPr>
          <w:lang w:eastAsia="ko-KR"/>
        </w:rPr>
        <w:t xml:space="preserve"> </w:t>
      </w:r>
      <w:r>
        <w:rPr>
          <w:lang w:eastAsia="ko-KR"/>
        </w:rPr>
        <w:t>답변으로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곧바로</w:t>
      </w:r>
      <w:r>
        <w:rPr>
          <w:lang w:eastAsia="ko-KR"/>
        </w:rPr>
        <w:t xml:space="preserve"> </w:t>
      </w:r>
      <w:r>
        <w:rPr>
          <w:lang w:eastAsia="ko-KR"/>
        </w:rPr>
        <w:t>파국에</w:t>
      </w:r>
      <w:r>
        <w:rPr>
          <w:lang w:eastAsia="ko-KR"/>
        </w:rPr>
        <w:t xml:space="preserve"> </w:t>
      </w:r>
      <w:r>
        <w:rPr>
          <w:lang w:eastAsia="ko-KR"/>
        </w:rPr>
        <w:t>이르지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, </w:t>
      </w:r>
      <w:r>
        <w:rPr>
          <w:lang w:eastAsia="ko-KR"/>
        </w:rPr>
        <w:t>이전까지</w:t>
      </w:r>
      <w:r>
        <w:rPr>
          <w:lang w:eastAsia="ko-KR"/>
        </w:rPr>
        <w:t xml:space="preserve"> </w:t>
      </w:r>
      <w:r>
        <w:rPr>
          <w:lang w:eastAsia="ko-KR"/>
        </w:rPr>
        <w:t>누적된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긴장도가</w:t>
      </w:r>
      <w:r>
        <w:rPr>
          <w:lang w:eastAsia="ko-KR"/>
        </w:rPr>
        <w:t xml:space="preserve"> </w:t>
      </w:r>
      <w:r>
        <w:rPr>
          <w:lang w:eastAsia="ko-KR"/>
        </w:rPr>
        <w:t>완만하고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변화하도록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 </w:t>
      </w:r>
      <w:r>
        <w:rPr>
          <w:lang w:eastAsia="ko-KR"/>
        </w:rPr>
        <w:t>개연성을</w:t>
      </w:r>
      <w:r>
        <w:rPr>
          <w:lang w:eastAsia="ko-KR"/>
        </w:rPr>
        <w:t xml:space="preserve"> </w:t>
      </w:r>
      <w:r>
        <w:rPr>
          <w:lang w:eastAsia="ko-KR"/>
        </w:rPr>
        <w:t>확보했습니다</w:t>
      </w:r>
      <w:r>
        <w:rPr>
          <w:lang w:eastAsia="ko-KR"/>
        </w:rPr>
        <w:t>.</w:t>
      </w:r>
    </w:p>
    <w:p w14:paraId="0388091F" w14:textId="77777777" w:rsidR="00446607" w:rsidRPr="009860E2" w:rsidRDefault="00000000">
      <w:pPr>
        <w:rPr>
          <w:b/>
          <w:sz w:val="24"/>
          <w:szCs w:val="24"/>
          <w:lang w:eastAsia="ko-KR"/>
        </w:rPr>
      </w:pPr>
      <w:r w:rsidRPr="009860E2">
        <w:rPr>
          <w:b/>
          <w:sz w:val="24"/>
          <w:szCs w:val="24"/>
          <w:lang w:eastAsia="ko-KR"/>
        </w:rPr>
        <w:t xml:space="preserve">4) </w:t>
      </w:r>
      <w:r w:rsidRPr="009860E2">
        <w:rPr>
          <w:b/>
          <w:sz w:val="24"/>
          <w:szCs w:val="24"/>
          <w:lang w:eastAsia="ko-KR"/>
        </w:rPr>
        <w:t>상대방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관계를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고려한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종합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분노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지수</w:t>
      </w:r>
      <w:r w:rsidRPr="009860E2">
        <w:rPr>
          <w:b/>
          <w:sz w:val="24"/>
          <w:szCs w:val="24"/>
          <w:lang w:eastAsia="ko-KR"/>
        </w:rPr>
        <w:t xml:space="preserve"> </w:t>
      </w:r>
      <w:r w:rsidRPr="009860E2">
        <w:rPr>
          <w:b/>
          <w:sz w:val="24"/>
          <w:szCs w:val="24"/>
          <w:lang w:eastAsia="ko-KR"/>
        </w:rPr>
        <w:t>산출</w:t>
      </w:r>
    </w:p>
    <w:p w14:paraId="14D2A60F" w14:textId="77777777" w:rsidR="00446607" w:rsidRDefault="00000000">
      <w:pPr>
        <w:rPr>
          <w:lang w:eastAsia="ko-KR"/>
        </w:rPr>
      </w:pPr>
      <w:r>
        <w:rPr>
          <w:lang w:eastAsia="ko-KR"/>
        </w:rPr>
        <w:lastRenderedPageBreak/>
        <w:t>특정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토론에</w:t>
      </w:r>
      <w:r>
        <w:rPr>
          <w:lang w:eastAsia="ko-KR"/>
        </w:rPr>
        <w:t xml:space="preserve"> </w:t>
      </w:r>
      <w:r>
        <w:rPr>
          <w:lang w:eastAsia="ko-KR"/>
        </w:rPr>
        <w:t>참여하면서</w:t>
      </w:r>
      <w:r>
        <w:rPr>
          <w:lang w:eastAsia="ko-KR"/>
        </w:rPr>
        <w:t xml:space="preserve"> </w:t>
      </w:r>
      <w:r>
        <w:rPr>
          <w:lang w:eastAsia="ko-KR"/>
        </w:rPr>
        <w:t>느끼는</w:t>
      </w:r>
      <w:r>
        <w:rPr>
          <w:lang w:eastAsia="ko-KR"/>
        </w:rPr>
        <w:t xml:space="preserve"> </w:t>
      </w:r>
      <w:r>
        <w:rPr>
          <w:lang w:eastAsia="ko-KR"/>
        </w:rPr>
        <w:t>전체적인</w:t>
      </w:r>
      <w:r>
        <w:rPr>
          <w:lang w:eastAsia="ko-KR"/>
        </w:rPr>
        <w:t xml:space="preserve"> </w:t>
      </w:r>
      <w:r>
        <w:rPr>
          <w:lang w:eastAsia="ko-KR"/>
        </w:rPr>
        <w:t>흥분이나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수준은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상대방과</w:t>
      </w:r>
      <w:r>
        <w:rPr>
          <w:lang w:eastAsia="ko-KR"/>
        </w:rPr>
        <w:t xml:space="preserve"> </w:t>
      </w:r>
      <w:r>
        <w:rPr>
          <w:lang w:eastAsia="ko-KR"/>
        </w:rPr>
        <w:t>맺고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긴장</w:t>
      </w:r>
      <w:r>
        <w:rPr>
          <w:lang w:eastAsia="ko-KR"/>
        </w:rPr>
        <w:t xml:space="preserve"> </w:t>
      </w:r>
      <w:r>
        <w:rPr>
          <w:lang w:eastAsia="ko-KR"/>
        </w:rPr>
        <w:t>지수들을</w:t>
      </w:r>
      <w:r>
        <w:rPr>
          <w:lang w:eastAsia="ko-KR"/>
        </w:rPr>
        <w:t xml:space="preserve"> </w:t>
      </w:r>
      <w:r>
        <w:rPr>
          <w:lang w:eastAsia="ko-KR"/>
        </w:rPr>
        <w:t>종합적으로</w:t>
      </w:r>
      <w:r>
        <w:rPr>
          <w:lang w:eastAsia="ko-KR"/>
        </w:rPr>
        <w:t xml:space="preserve"> </w:t>
      </w:r>
      <w:r>
        <w:rPr>
          <w:lang w:eastAsia="ko-KR"/>
        </w:rPr>
        <w:t>결합하여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분노</w:t>
      </w:r>
      <w:r>
        <w:rPr>
          <w:lang w:eastAsia="ko-KR"/>
        </w:rPr>
        <w:t xml:space="preserve"> </w:t>
      </w:r>
      <w:r>
        <w:rPr>
          <w:lang w:eastAsia="ko-KR"/>
        </w:rPr>
        <w:t>지수로</w:t>
      </w:r>
      <w:r>
        <w:rPr>
          <w:lang w:eastAsia="ko-KR"/>
        </w:rPr>
        <w:t xml:space="preserve"> </w:t>
      </w:r>
      <w:r>
        <w:rPr>
          <w:lang w:eastAsia="ko-KR"/>
        </w:rPr>
        <w:t>도출됩니다</w:t>
      </w:r>
      <w:r>
        <w:rPr>
          <w:lang w:eastAsia="ko-KR"/>
        </w:rPr>
        <w:t>.</w:t>
      </w:r>
    </w:p>
    <w:p w14:paraId="70393EF9" w14:textId="77777777" w:rsidR="00446607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맥락에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자극의</w:t>
      </w:r>
      <w:r>
        <w:rPr>
          <w:lang w:eastAsia="ko-KR"/>
        </w:rPr>
        <w:t xml:space="preserve"> </w:t>
      </w:r>
      <w:r>
        <w:rPr>
          <w:lang w:eastAsia="ko-KR"/>
        </w:rPr>
        <w:t>총합을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지표로</w:t>
      </w:r>
      <w:r>
        <w:rPr>
          <w:lang w:eastAsia="ko-KR"/>
        </w:rPr>
        <w:t xml:space="preserve"> </w:t>
      </w:r>
      <w:r>
        <w:rPr>
          <w:lang w:eastAsia="ko-KR"/>
        </w:rPr>
        <w:t>압축하여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제공함으로써</w:t>
      </w:r>
      <w:r>
        <w:rPr>
          <w:lang w:eastAsia="ko-KR"/>
        </w:rPr>
        <w:t xml:space="preserve">, </w:t>
      </w:r>
      <w:r>
        <w:rPr>
          <w:lang w:eastAsia="ko-KR"/>
        </w:rPr>
        <w:t>짜증</w:t>
      </w:r>
      <w:r>
        <w:rPr>
          <w:lang w:eastAsia="ko-KR"/>
        </w:rPr>
        <w:t xml:space="preserve"> </w:t>
      </w:r>
      <w:r>
        <w:rPr>
          <w:lang w:eastAsia="ko-KR"/>
        </w:rPr>
        <w:t>섞인</w:t>
      </w:r>
      <w:r>
        <w:rPr>
          <w:lang w:eastAsia="ko-KR"/>
        </w:rPr>
        <w:t xml:space="preserve"> </w:t>
      </w:r>
      <w:r>
        <w:rPr>
          <w:lang w:eastAsia="ko-KR"/>
        </w:rPr>
        <w:t>말투나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반대와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어울리는</w:t>
      </w:r>
      <w:r>
        <w:rPr>
          <w:lang w:eastAsia="ko-KR"/>
        </w:rPr>
        <w:t xml:space="preserve"> </w:t>
      </w:r>
      <w:r>
        <w:rPr>
          <w:lang w:eastAsia="ko-KR"/>
        </w:rPr>
        <w:t>어조를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정밀하게</w:t>
      </w:r>
      <w:r>
        <w:rPr>
          <w:lang w:eastAsia="ko-KR"/>
        </w:rPr>
        <w:t xml:space="preserve"> </w:t>
      </w:r>
      <w:r>
        <w:rPr>
          <w:lang w:eastAsia="ko-KR"/>
        </w:rPr>
        <w:t>구사하도록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5F31D921" w14:textId="77777777" w:rsidR="00446607" w:rsidRPr="002D0694" w:rsidRDefault="00000000">
      <w:pPr>
        <w:rPr>
          <w:b/>
          <w:sz w:val="24"/>
          <w:szCs w:val="24"/>
          <w:lang w:eastAsia="ko-KR"/>
        </w:rPr>
      </w:pPr>
      <w:r w:rsidRPr="002D0694">
        <w:rPr>
          <w:b/>
          <w:sz w:val="24"/>
          <w:szCs w:val="24"/>
          <w:lang w:eastAsia="ko-KR"/>
        </w:rPr>
        <w:t xml:space="preserve">5) </w:t>
      </w:r>
      <w:r w:rsidRPr="002D0694">
        <w:rPr>
          <w:b/>
          <w:sz w:val="24"/>
          <w:szCs w:val="24"/>
          <w:lang w:eastAsia="ko-KR"/>
        </w:rPr>
        <w:t>언어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모델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연동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및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동적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발화</w:t>
      </w:r>
      <w:r w:rsidRPr="002D0694">
        <w:rPr>
          <w:b/>
          <w:sz w:val="24"/>
          <w:szCs w:val="24"/>
          <w:lang w:eastAsia="ko-KR"/>
        </w:rPr>
        <w:t xml:space="preserve"> </w:t>
      </w:r>
      <w:r w:rsidRPr="002D0694">
        <w:rPr>
          <w:b/>
          <w:sz w:val="24"/>
          <w:szCs w:val="24"/>
          <w:lang w:eastAsia="ko-KR"/>
        </w:rPr>
        <w:t>제어</w:t>
      </w:r>
    </w:p>
    <w:p w14:paraId="1663BECD" w14:textId="77777777" w:rsidR="00446607" w:rsidRDefault="00000000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>실</w:t>
      </w:r>
      <w:r>
        <w:rPr>
          <w:lang w:eastAsia="ko-KR"/>
        </w:rPr>
        <w:t>시간으로</w:t>
      </w:r>
      <w:r>
        <w:rPr>
          <w:lang w:eastAsia="ko-KR"/>
        </w:rPr>
        <w:t xml:space="preserve"> </w:t>
      </w:r>
      <w:r>
        <w:rPr>
          <w:lang w:eastAsia="ko-KR"/>
        </w:rPr>
        <w:t>계산된</w:t>
      </w:r>
      <w:r>
        <w:rPr>
          <w:lang w:eastAsia="ko-KR"/>
        </w:rPr>
        <w:t xml:space="preserve"> </w:t>
      </w:r>
      <w:r>
        <w:rPr>
          <w:lang w:eastAsia="ko-KR"/>
        </w:rPr>
        <w:t>수치들은</w:t>
      </w:r>
      <w:r>
        <w:rPr>
          <w:lang w:eastAsia="ko-KR"/>
        </w:rPr>
        <w:t xml:space="preserve"> </w:t>
      </w:r>
      <w:r>
        <w:rPr>
          <w:lang w:eastAsia="ko-KR"/>
        </w:rPr>
        <w:t>압축된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태그로</w:t>
      </w:r>
      <w:r>
        <w:rPr>
          <w:lang w:eastAsia="ko-KR"/>
        </w:rPr>
        <w:t xml:space="preserve"> </w:t>
      </w:r>
      <w:r>
        <w:rPr>
          <w:lang w:eastAsia="ko-KR"/>
        </w:rPr>
        <w:t>변환되어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프롬프트의</w:t>
      </w:r>
      <w:r>
        <w:rPr>
          <w:lang w:eastAsia="ko-KR"/>
        </w:rPr>
        <w:t xml:space="preserve"> </w:t>
      </w:r>
      <w:r>
        <w:rPr>
          <w:lang w:eastAsia="ko-KR"/>
        </w:rPr>
        <w:t>최상단에</w:t>
      </w:r>
      <w:r>
        <w:rPr>
          <w:lang w:eastAsia="ko-KR"/>
        </w:rPr>
        <w:t xml:space="preserve"> </w:t>
      </w:r>
      <w:r>
        <w:rPr>
          <w:lang w:eastAsia="ko-KR"/>
        </w:rPr>
        <w:t>주입됩니다</w:t>
      </w:r>
      <w:r>
        <w:rPr>
          <w:lang w:eastAsia="ko-KR"/>
        </w:rPr>
        <w:t xml:space="preserve">.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태그를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흥분도와</w:t>
      </w:r>
      <w:r>
        <w:rPr>
          <w:lang w:eastAsia="ko-KR"/>
        </w:rPr>
        <w:t xml:space="preserve"> </w:t>
      </w:r>
      <w:r>
        <w:rPr>
          <w:lang w:eastAsia="ko-KR"/>
        </w:rPr>
        <w:t>찬반</w:t>
      </w:r>
      <w:r>
        <w:rPr>
          <w:lang w:eastAsia="ko-KR"/>
        </w:rPr>
        <w:t xml:space="preserve"> </w:t>
      </w:r>
      <w:r>
        <w:rPr>
          <w:lang w:eastAsia="ko-KR"/>
        </w:rPr>
        <w:t>스탠스에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부합하는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출력하게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B9B82F6" w14:textId="77777777" w:rsidR="00446607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6. </w:t>
      </w:r>
      <w:r>
        <w:rPr>
          <w:b/>
          <w:color w:val="000000"/>
          <w:sz w:val="26"/>
          <w:lang w:eastAsia="ko-KR"/>
        </w:rPr>
        <w:t>연구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결론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제안</w:t>
      </w:r>
    </w:p>
    <w:p w14:paraId="67FBCB97" w14:textId="77777777" w:rsidR="00446607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연구를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아무런</w:t>
      </w:r>
      <w:r>
        <w:rPr>
          <w:lang w:eastAsia="ko-KR"/>
        </w:rPr>
        <w:t xml:space="preserve"> </w:t>
      </w:r>
      <w:r>
        <w:rPr>
          <w:lang w:eastAsia="ko-KR"/>
        </w:rPr>
        <w:t>제약</w:t>
      </w:r>
      <w:r>
        <w:rPr>
          <w:lang w:eastAsia="ko-KR"/>
        </w:rPr>
        <w:t xml:space="preserve"> </w:t>
      </w:r>
      <w:r>
        <w:rPr>
          <w:lang w:eastAsia="ko-KR"/>
        </w:rPr>
        <w:t>장치가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토론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</w:t>
      </w:r>
      <w:r>
        <w:rPr>
          <w:lang w:eastAsia="ko-KR"/>
        </w:rPr>
        <w:t>여론이</w:t>
      </w:r>
      <w:r>
        <w:rPr>
          <w:lang w:eastAsia="ko-KR"/>
        </w:rPr>
        <w:t xml:space="preserve"> </w:t>
      </w:r>
      <w:r>
        <w:rPr>
          <w:lang w:eastAsia="ko-KR"/>
        </w:rPr>
        <w:t>다양하게</w:t>
      </w:r>
      <w:r>
        <w:rPr>
          <w:lang w:eastAsia="ko-KR"/>
        </w:rPr>
        <w:t xml:space="preserve"> </w:t>
      </w:r>
      <w:r>
        <w:rPr>
          <w:lang w:eastAsia="ko-KR"/>
        </w:rPr>
        <w:t>분화되지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끝없이</w:t>
      </w:r>
      <w:r>
        <w:rPr>
          <w:lang w:eastAsia="ko-KR"/>
        </w:rPr>
        <w:t xml:space="preserve"> </w:t>
      </w:r>
      <w:r>
        <w:rPr>
          <w:lang w:eastAsia="ko-KR"/>
        </w:rPr>
        <w:t>공감만</w:t>
      </w:r>
      <w:r>
        <w:rPr>
          <w:lang w:eastAsia="ko-KR"/>
        </w:rPr>
        <w:t xml:space="preserve"> </w:t>
      </w:r>
      <w:r>
        <w:rPr>
          <w:lang w:eastAsia="ko-KR"/>
        </w:rPr>
        <w:t>나누는</w:t>
      </w:r>
      <w:r>
        <w:rPr>
          <w:lang w:eastAsia="ko-KR"/>
        </w:rPr>
        <w:t xml:space="preserve"> </w:t>
      </w:r>
      <w:r>
        <w:rPr>
          <w:lang w:eastAsia="ko-KR"/>
        </w:rPr>
        <w:t>무한</w:t>
      </w:r>
      <w:r>
        <w:rPr>
          <w:lang w:eastAsia="ko-KR"/>
        </w:rPr>
        <w:t xml:space="preserve"> </w:t>
      </w:r>
      <w:r>
        <w:rPr>
          <w:lang w:eastAsia="ko-KR"/>
        </w:rPr>
        <w:t>수긍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나타남을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p w14:paraId="41BE50D9" w14:textId="77777777" w:rsidR="00446607" w:rsidRDefault="00000000">
      <w:pPr>
        <w:rPr>
          <w:lang w:eastAsia="ko-KR"/>
        </w:rPr>
      </w:pPr>
      <w:r>
        <w:rPr>
          <w:lang w:eastAsia="ko-KR"/>
        </w:rPr>
        <w:t>또한</w:t>
      </w:r>
      <w:r>
        <w:rPr>
          <w:lang w:eastAsia="ko-KR"/>
        </w:rPr>
        <w:t xml:space="preserve"> 1.5B, 3B, 8B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유지력을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, 1.5B </w:t>
      </w:r>
      <w:r>
        <w:rPr>
          <w:lang w:eastAsia="ko-KR"/>
        </w:rPr>
        <w:t>및</w:t>
      </w:r>
      <w:r>
        <w:rPr>
          <w:lang w:eastAsia="ko-KR"/>
        </w:rPr>
        <w:t xml:space="preserve"> 3B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소형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주입하더라도</w:t>
      </w:r>
      <w:r>
        <w:rPr>
          <w:lang w:eastAsia="ko-KR"/>
        </w:rPr>
        <w:t xml:space="preserve"> </w:t>
      </w:r>
      <w:r>
        <w:rPr>
          <w:lang w:eastAsia="ko-KR"/>
        </w:rPr>
        <w:t>대화가</w:t>
      </w:r>
      <w:r>
        <w:rPr>
          <w:lang w:eastAsia="ko-KR"/>
        </w:rPr>
        <w:t xml:space="preserve"> </w:t>
      </w:r>
      <w:r>
        <w:rPr>
          <w:lang w:eastAsia="ko-KR"/>
        </w:rPr>
        <w:t>이어지면</w:t>
      </w:r>
      <w:r>
        <w:rPr>
          <w:lang w:eastAsia="ko-KR"/>
        </w:rPr>
        <w:t xml:space="preserve"> </w:t>
      </w:r>
      <w:r>
        <w:rPr>
          <w:lang w:eastAsia="ko-KR"/>
        </w:rPr>
        <w:t>금방</w:t>
      </w:r>
      <w:r>
        <w:rPr>
          <w:lang w:eastAsia="ko-KR"/>
        </w:rPr>
        <w:t xml:space="preserve"> </w:t>
      </w:r>
      <w:r>
        <w:rPr>
          <w:lang w:eastAsia="ko-KR"/>
        </w:rPr>
        <w:t>페르소나가</w:t>
      </w:r>
      <w:r>
        <w:rPr>
          <w:lang w:eastAsia="ko-KR"/>
        </w:rPr>
        <w:t xml:space="preserve"> </w:t>
      </w:r>
      <w:r>
        <w:rPr>
          <w:lang w:eastAsia="ko-KR"/>
        </w:rPr>
        <w:t>무너지는</w:t>
      </w:r>
      <w:r>
        <w:rPr>
          <w:lang w:eastAsia="ko-KR"/>
        </w:rPr>
        <w:t xml:space="preserve"> </w:t>
      </w:r>
      <w:r>
        <w:rPr>
          <w:lang w:eastAsia="ko-KR"/>
        </w:rPr>
        <w:t>제한점이</w:t>
      </w:r>
      <w:r>
        <w:rPr>
          <w:lang w:eastAsia="ko-KR"/>
        </w:rPr>
        <w:t xml:space="preserve"> </w:t>
      </w:r>
      <w:r>
        <w:rPr>
          <w:lang w:eastAsia="ko-KR"/>
        </w:rPr>
        <w:t>있었습니다</w:t>
      </w:r>
      <w:r>
        <w:rPr>
          <w:lang w:eastAsia="ko-KR"/>
        </w:rPr>
        <w:t xml:space="preserve">. </w:t>
      </w:r>
      <w:r>
        <w:rPr>
          <w:lang w:eastAsia="ko-KR"/>
        </w:rPr>
        <w:t>자율적인</w:t>
      </w:r>
      <w:r>
        <w:rPr>
          <w:lang w:eastAsia="ko-KR"/>
        </w:rPr>
        <w:t xml:space="preserve"> </w:t>
      </w:r>
      <w:r>
        <w:rPr>
          <w:lang w:eastAsia="ko-KR"/>
        </w:rPr>
        <w:t>댓글</w:t>
      </w:r>
      <w:r>
        <w:rPr>
          <w:lang w:eastAsia="ko-KR"/>
        </w:rPr>
        <w:t xml:space="preserve"> </w:t>
      </w:r>
      <w:r>
        <w:rPr>
          <w:lang w:eastAsia="ko-KR"/>
        </w:rPr>
        <w:t>소통을</w:t>
      </w:r>
      <w:r>
        <w:rPr>
          <w:lang w:eastAsia="ko-KR"/>
        </w:rPr>
        <w:t xml:space="preserve"> </w:t>
      </w:r>
      <w:r>
        <w:rPr>
          <w:lang w:eastAsia="ko-KR"/>
        </w:rPr>
        <w:t>안정적으로</w:t>
      </w:r>
      <w:r>
        <w:rPr>
          <w:lang w:eastAsia="ko-KR"/>
        </w:rPr>
        <w:t xml:space="preserve"> </w:t>
      </w:r>
      <w:r>
        <w:rPr>
          <w:lang w:eastAsia="ko-KR"/>
        </w:rPr>
        <w:t>이어가기</w:t>
      </w:r>
      <w:r>
        <w:rPr>
          <w:lang w:eastAsia="ko-KR"/>
        </w:rPr>
        <w:t xml:space="preserve"> </w:t>
      </w:r>
      <w:r>
        <w:rPr>
          <w:lang w:eastAsia="ko-KR"/>
        </w:rPr>
        <w:t>위해서는</w:t>
      </w:r>
      <w:r>
        <w:rPr>
          <w:lang w:eastAsia="ko-KR"/>
        </w:rPr>
        <w:t xml:space="preserve"> 8B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체계가</w:t>
      </w:r>
      <w:r>
        <w:rPr>
          <w:lang w:eastAsia="ko-KR"/>
        </w:rPr>
        <w:t xml:space="preserve"> </w:t>
      </w:r>
      <w:r>
        <w:rPr>
          <w:lang w:eastAsia="ko-KR"/>
        </w:rPr>
        <w:t>요구됨을</w:t>
      </w:r>
      <w:r>
        <w:rPr>
          <w:lang w:eastAsia="ko-KR"/>
        </w:rPr>
        <w:t xml:space="preserve"> </w:t>
      </w:r>
      <w:r>
        <w:rPr>
          <w:lang w:eastAsia="ko-KR"/>
        </w:rPr>
        <w:t>발견하였습니다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8B </w:t>
      </w:r>
      <w:r>
        <w:rPr>
          <w:lang w:eastAsia="ko-KR"/>
        </w:rPr>
        <w:t>모델조차도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무제한으로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컨텍스트가</w:t>
      </w:r>
      <w:r>
        <w:rPr>
          <w:lang w:eastAsia="ko-KR"/>
        </w:rPr>
        <w:t xml:space="preserve"> </w:t>
      </w:r>
      <w:r>
        <w:rPr>
          <w:lang w:eastAsia="ko-KR"/>
        </w:rPr>
        <w:t>포화되어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혼란이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,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댓글과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프롬프트를</w:t>
      </w:r>
      <w:r>
        <w:rPr>
          <w:lang w:eastAsia="ko-KR"/>
        </w:rPr>
        <w:t xml:space="preserve"> </w:t>
      </w:r>
      <w:r>
        <w:rPr>
          <w:lang w:eastAsia="ko-KR"/>
        </w:rPr>
        <w:t>적당한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조율하며</w:t>
      </w:r>
      <w:r>
        <w:rPr>
          <w:lang w:eastAsia="ko-KR"/>
        </w:rPr>
        <w:t xml:space="preserve"> </w:t>
      </w:r>
      <w:r>
        <w:rPr>
          <w:lang w:eastAsia="ko-KR"/>
        </w:rPr>
        <w:t>유지해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컨텍스트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기법이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동반되어야</w:t>
      </w:r>
      <w:r>
        <w:rPr>
          <w:lang w:eastAsia="ko-KR"/>
        </w:rPr>
        <w:t xml:space="preserve"> 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실증했습니다</w:t>
      </w:r>
      <w:r>
        <w:rPr>
          <w:lang w:eastAsia="ko-KR"/>
        </w:rPr>
        <w:t>.</w:t>
      </w:r>
    </w:p>
    <w:p w14:paraId="3D306B60" w14:textId="77777777" w:rsidR="00446607" w:rsidRDefault="00000000">
      <w:pPr>
        <w:rPr>
          <w:lang w:eastAsia="ko-KR"/>
        </w:rPr>
      </w:pPr>
      <w:r>
        <w:rPr>
          <w:lang w:eastAsia="ko-KR"/>
        </w:rPr>
        <w:t>나아가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효율적으로</w:t>
      </w:r>
      <w:r>
        <w:rPr>
          <w:lang w:eastAsia="ko-KR"/>
        </w:rPr>
        <w:t xml:space="preserve"> </w:t>
      </w:r>
      <w:r>
        <w:rPr>
          <w:lang w:eastAsia="ko-KR"/>
        </w:rPr>
        <w:t>사용하기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나열하는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성격과</w:t>
      </w:r>
      <w:r>
        <w:rPr>
          <w:lang w:eastAsia="ko-KR"/>
        </w:rPr>
        <w:t xml:space="preserve"> </w:t>
      </w:r>
      <w:r>
        <w:rPr>
          <w:lang w:eastAsia="ko-KR"/>
        </w:rPr>
        <w:t>연관성이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멘션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위주로</w:t>
      </w:r>
      <w:r>
        <w:rPr>
          <w:lang w:eastAsia="ko-KR"/>
        </w:rPr>
        <w:t xml:space="preserve"> </w:t>
      </w:r>
      <w:r>
        <w:rPr>
          <w:lang w:eastAsia="ko-KR"/>
        </w:rPr>
        <w:t>컨텍스트를</w:t>
      </w:r>
      <w:r>
        <w:rPr>
          <w:lang w:eastAsia="ko-KR"/>
        </w:rPr>
        <w:t xml:space="preserve"> </w:t>
      </w:r>
      <w:r>
        <w:rPr>
          <w:lang w:eastAsia="ko-KR"/>
        </w:rPr>
        <w:t>설계해</w:t>
      </w:r>
      <w:r>
        <w:rPr>
          <w:lang w:eastAsia="ko-KR"/>
        </w:rPr>
        <w:t xml:space="preserve"> </w:t>
      </w:r>
      <w:r>
        <w:rPr>
          <w:lang w:eastAsia="ko-KR"/>
        </w:rPr>
        <w:t>줌으로써</w:t>
      </w:r>
      <w:r>
        <w:rPr>
          <w:lang w:eastAsia="ko-KR"/>
        </w:rPr>
        <w:t xml:space="preserve"> </w:t>
      </w:r>
      <w:r>
        <w:rPr>
          <w:lang w:eastAsia="ko-KR"/>
        </w:rPr>
        <w:t>정체성</w:t>
      </w:r>
      <w:r>
        <w:rPr>
          <w:lang w:eastAsia="ko-KR"/>
        </w:rPr>
        <w:t xml:space="preserve"> </w:t>
      </w:r>
      <w:r>
        <w:rPr>
          <w:lang w:eastAsia="ko-KR"/>
        </w:rPr>
        <w:t>붕괴</w:t>
      </w:r>
      <w:r>
        <w:rPr>
          <w:lang w:eastAsia="ko-KR"/>
        </w:rPr>
        <w:t xml:space="preserve"> </w:t>
      </w:r>
      <w:r>
        <w:rPr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설계의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확인했습니다</w:t>
      </w:r>
      <w:r>
        <w:rPr>
          <w:lang w:eastAsia="ko-KR"/>
        </w:rPr>
        <w:t>.</w:t>
      </w:r>
    </w:p>
    <w:sectPr w:rsidR="004466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002819">
    <w:abstractNumId w:val="8"/>
  </w:num>
  <w:num w:numId="2" w16cid:durableId="1521624051">
    <w:abstractNumId w:val="6"/>
  </w:num>
  <w:num w:numId="3" w16cid:durableId="310792712">
    <w:abstractNumId w:val="5"/>
  </w:num>
  <w:num w:numId="4" w16cid:durableId="1328747642">
    <w:abstractNumId w:val="4"/>
  </w:num>
  <w:num w:numId="5" w16cid:durableId="1453983408">
    <w:abstractNumId w:val="7"/>
  </w:num>
  <w:num w:numId="6" w16cid:durableId="1595897179">
    <w:abstractNumId w:val="3"/>
  </w:num>
  <w:num w:numId="7" w16cid:durableId="1711028588">
    <w:abstractNumId w:val="2"/>
  </w:num>
  <w:num w:numId="8" w16cid:durableId="838429252">
    <w:abstractNumId w:val="1"/>
  </w:num>
  <w:num w:numId="9" w16cid:durableId="60099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9DB"/>
    <w:rsid w:val="0015074B"/>
    <w:rsid w:val="0029639D"/>
    <w:rsid w:val="002D0694"/>
    <w:rsid w:val="00326F90"/>
    <w:rsid w:val="003508D1"/>
    <w:rsid w:val="00352152"/>
    <w:rsid w:val="00354F74"/>
    <w:rsid w:val="00446607"/>
    <w:rsid w:val="00506EAA"/>
    <w:rsid w:val="00565F87"/>
    <w:rsid w:val="007E5966"/>
    <w:rsid w:val="008C72A6"/>
    <w:rsid w:val="008F1E66"/>
    <w:rsid w:val="009860E2"/>
    <w:rsid w:val="00A01AD2"/>
    <w:rsid w:val="00AA1D8D"/>
    <w:rsid w:val="00B47730"/>
    <w:rsid w:val="00C45D07"/>
    <w:rsid w:val="00CB0664"/>
    <w:rsid w:val="00DB10CD"/>
    <w:rsid w:val="00E84D6C"/>
    <w:rsid w:val="00EF190B"/>
    <w:rsid w:val="00F25021"/>
    <w:rsid w:val="00F77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0D8E2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2026-06-16T04:25:00Z</dcterms:created>
  <dcterms:modified xsi:type="dcterms:W3CDTF">2026-06-16T04:25:00Z</dcterms:modified>
  <cp:category/>
</cp:coreProperties>
</file>