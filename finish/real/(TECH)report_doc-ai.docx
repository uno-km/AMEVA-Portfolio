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5F23" w14:textId="15D6A62B" w:rsidR="00D26A86" w:rsidRPr="00660E42" w:rsidRDefault="00000000">
      <w:pPr>
        <w:jc w:val="center"/>
        <w:rPr>
          <w:rFonts w:eastAsia="맑은 고딕"/>
          <w:lang w:eastAsia="ko-KR"/>
        </w:rPr>
      </w:pPr>
      <w:r>
        <w:rPr>
          <w:b/>
          <w:color w:val="000000"/>
          <w:sz w:val="36"/>
          <w:lang w:eastAsia="ko-KR"/>
        </w:rPr>
        <w:t>로컬</w:t>
      </w:r>
      <w:r>
        <w:rPr>
          <w:b/>
          <w:color w:val="000000"/>
          <w:sz w:val="36"/>
          <w:lang w:eastAsia="ko-KR"/>
        </w:rPr>
        <w:t xml:space="preserve"> AI RAG </w:t>
      </w:r>
      <w:r>
        <w:rPr>
          <w:b/>
          <w:color w:val="000000"/>
          <w:sz w:val="36"/>
          <w:lang w:eastAsia="ko-KR"/>
        </w:rPr>
        <w:t>워크스테이션</w:t>
      </w:r>
    </w:p>
    <w:p w14:paraId="07F8A42D" w14:textId="77777777" w:rsidR="00D26A86" w:rsidRDefault="00000000" w:rsidP="00660E42">
      <w:pPr>
        <w:jc w:val="center"/>
        <w:rPr>
          <w:lang w:eastAsia="ko-KR"/>
        </w:rPr>
      </w:pPr>
      <w:r>
        <w:rPr>
          <w:b/>
          <w:color w:val="000000"/>
          <w:sz w:val="26"/>
          <w:lang w:eastAsia="ko-KR"/>
        </w:rPr>
        <w:t>로컬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문서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파싱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분산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멀티스레드</w:t>
      </w:r>
      <w:proofErr w:type="spellEnd"/>
      <w:r>
        <w:rPr>
          <w:b/>
          <w:color w:val="000000"/>
          <w:sz w:val="26"/>
          <w:lang w:eastAsia="ko-KR"/>
        </w:rPr>
        <w:t xml:space="preserve"> AI </w:t>
      </w:r>
      <w:r>
        <w:rPr>
          <w:b/>
          <w:color w:val="000000"/>
          <w:sz w:val="26"/>
          <w:lang w:eastAsia="ko-KR"/>
        </w:rPr>
        <w:t>요약</w:t>
      </w:r>
      <w:r>
        <w:rPr>
          <w:b/>
          <w:color w:val="000000"/>
          <w:sz w:val="26"/>
          <w:lang w:eastAsia="ko-KR"/>
        </w:rPr>
        <w:t xml:space="preserve">/RAG </w:t>
      </w:r>
      <w:r>
        <w:rPr>
          <w:b/>
          <w:color w:val="000000"/>
          <w:sz w:val="26"/>
          <w:lang w:eastAsia="ko-KR"/>
        </w:rPr>
        <w:t>파이프라인</w:t>
      </w:r>
    </w:p>
    <w:p w14:paraId="134A78D6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1. </w:t>
      </w:r>
      <w:r>
        <w:rPr>
          <w:b/>
          <w:color w:val="000000"/>
          <w:sz w:val="26"/>
          <w:lang w:eastAsia="ko-KR"/>
        </w:rPr>
        <w:t>개요</w:t>
      </w:r>
    </w:p>
    <w:p w14:paraId="590C7C4A" w14:textId="01CEBB4F" w:rsidR="00997C9A" w:rsidRPr="00997C9A" w:rsidRDefault="00000000" w:rsidP="00997C9A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기</w:t>
      </w:r>
      <w:r w:rsidR="00997C9A" w:rsidRPr="00997C9A">
        <w:rPr>
          <w:rFonts w:eastAsia="맑은 고딕" w:cs="맑은 고딕" w:hint="eastAsia"/>
          <w:lang w:eastAsia="ko-KR"/>
        </w:rPr>
        <w:t>업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기밀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문서가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외부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클라우드로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유출되는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보안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문제를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해결하기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위해</w:t>
      </w:r>
      <w:r w:rsidR="00997C9A" w:rsidRPr="00997C9A">
        <w:rPr>
          <w:lang w:eastAsia="ko-KR"/>
        </w:rPr>
        <w:t xml:space="preserve">, </w:t>
      </w:r>
      <w:proofErr w:type="spellStart"/>
      <w:r w:rsidR="00997C9A" w:rsidRPr="00997C9A">
        <w:rPr>
          <w:rFonts w:eastAsia="맑은 고딕" w:cs="맑은 고딕" w:hint="eastAsia"/>
          <w:lang w:eastAsia="ko-KR"/>
        </w:rPr>
        <w:t>온프레미스</w:t>
      </w:r>
      <w:proofErr w:type="spellEnd"/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기반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문서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요약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및</w:t>
      </w:r>
      <w:r w:rsidR="00997C9A" w:rsidRPr="00997C9A">
        <w:rPr>
          <w:lang w:eastAsia="ko-KR"/>
        </w:rPr>
        <w:t xml:space="preserve"> RAG </w:t>
      </w:r>
      <w:r w:rsidR="00997C9A" w:rsidRPr="00997C9A">
        <w:rPr>
          <w:rFonts w:eastAsia="맑은 고딕" w:cs="맑은 고딕" w:hint="eastAsia"/>
          <w:lang w:eastAsia="ko-KR"/>
        </w:rPr>
        <w:t>질의응답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워크스테이션을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구축했다</w:t>
      </w:r>
      <w:r w:rsidR="00997C9A" w:rsidRPr="00997C9A">
        <w:rPr>
          <w:lang w:eastAsia="ko-KR"/>
        </w:rPr>
        <w:t>.</w:t>
      </w:r>
      <w:r w:rsidR="00EB399A">
        <w:rPr>
          <w:rFonts w:eastAsia="맑은 고딕" w:hint="eastAsia"/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가변</w:t>
      </w:r>
      <w:r w:rsidR="00997C9A" w:rsidRPr="00997C9A">
        <w:rPr>
          <w:lang w:eastAsia="ko-KR"/>
        </w:rPr>
        <w:t xml:space="preserve"> </w:t>
      </w:r>
      <w:proofErr w:type="spellStart"/>
      <w:r w:rsidR="00997C9A" w:rsidRPr="00997C9A">
        <w:rPr>
          <w:rFonts w:eastAsia="맑은 고딕" w:cs="맑은 고딕" w:hint="eastAsia"/>
          <w:lang w:eastAsia="ko-KR"/>
        </w:rPr>
        <w:t>청킹과</w:t>
      </w:r>
      <w:proofErr w:type="spellEnd"/>
      <w:r w:rsidR="00997C9A" w:rsidRPr="00997C9A">
        <w:rPr>
          <w:lang w:eastAsia="ko-KR"/>
        </w:rPr>
        <w:t xml:space="preserve"> </w:t>
      </w:r>
      <w:proofErr w:type="spellStart"/>
      <w:r w:rsidR="00997C9A" w:rsidRPr="00997C9A">
        <w:rPr>
          <w:rFonts w:eastAsia="맑은 고딕" w:cs="맑은 고딕" w:hint="eastAsia"/>
          <w:lang w:eastAsia="ko-KR"/>
        </w:rPr>
        <w:t>멀티스레드</w:t>
      </w:r>
      <w:proofErr w:type="spellEnd"/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병렬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추론을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통해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로컬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환경에서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대용량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문서를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효율적으로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처리하며</w:t>
      </w:r>
      <w:r w:rsidR="009302F4">
        <w:rPr>
          <w:rFonts w:eastAsia="맑은 고딕" w:cs="맑은 고딕" w:hint="eastAsia"/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하이브리드</w:t>
      </w:r>
      <w:r w:rsidR="00997C9A" w:rsidRPr="00997C9A">
        <w:rPr>
          <w:lang w:eastAsia="ko-KR"/>
        </w:rPr>
        <w:t xml:space="preserve"> RAG </w:t>
      </w:r>
      <w:r w:rsidR="00997C9A" w:rsidRPr="00997C9A">
        <w:rPr>
          <w:rFonts w:eastAsia="맑은 고딕" w:cs="맑은 고딕" w:hint="eastAsia"/>
          <w:lang w:eastAsia="ko-KR"/>
        </w:rPr>
        <w:t>검색과</w:t>
      </w:r>
      <w:r w:rsidR="00997C9A" w:rsidRPr="00997C9A">
        <w:rPr>
          <w:lang w:eastAsia="ko-KR"/>
        </w:rPr>
        <w:t xml:space="preserve"> </w:t>
      </w:r>
      <w:proofErr w:type="spellStart"/>
      <w:r w:rsidR="00997C9A" w:rsidRPr="00997C9A">
        <w:rPr>
          <w:rFonts w:eastAsia="맑은 고딕" w:cs="맑은 고딕" w:hint="eastAsia"/>
          <w:lang w:eastAsia="ko-KR"/>
        </w:rPr>
        <w:t>오디오북</w:t>
      </w:r>
      <w:proofErr w:type="spellEnd"/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생성까지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내부망에서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통합적으로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수행할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수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있도록</w:t>
      </w:r>
      <w:r w:rsidR="00997C9A" w:rsidRPr="00997C9A">
        <w:rPr>
          <w:lang w:eastAsia="ko-KR"/>
        </w:rPr>
        <w:t xml:space="preserve"> </w:t>
      </w:r>
      <w:r w:rsidR="00997C9A" w:rsidRPr="00997C9A">
        <w:rPr>
          <w:rFonts w:eastAsia="맑은 고딕" w:cs="맑은 고딕" w:hint="eastAsia"/>
          <w:lang w:eastAsia="ko-KR"/>
        </w:rPr>
        <w:t>설계했다</w:t>
      </w:r>
      <w:r w:rsidR="00997C9A" w:rsidRPr="00997C9A">
        <w:rPr>
          <w:lang w:eastAsia="ko-KR"/>
        </w:rPr>
        <w:t>.</w:t>
      </w:r>
    </w:p>
    <w:p w14:paraId="14114468" w14:textId="4F090171" w:rsidR="00D26A86" w:rsidRDefault="00000000" w:rsidP="00997C9A">
      <w:r>
        <w:rPr>
          <w:b/>
          <w:color w:val="000000"/>
          <w:sz w:val="26"/>
        </w:rPr>
        <w:t xml:space="preserve">2. </w:t>
      </w:r>
      <w:proofErr w:type="spellStart"/>
      <w:r>
        <w:rPr>
          <w:rFonts w:eastAsia="맑은 고딕" w:cs="맑은 고딕" w:hint="eastAsia"/>
          <w:b/>
          <w:color w:val="000000"/>
          <w:sz w:val="26"/>
        </w:rPr>
        <w:t>개발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rFonts w:eastAsia="맑은 고딕" w:cs="맑은 고딕" w:hint="eastAsia"/>
          <w:b/>
          <w:color w:val="000000"/>
          <w:sz w:val="26"/>
        </w:rPr>
        <w:t>목표</w:t>
      </w:r>
      <w:proofErr w:type="spellEnd"/>
    </w:p>
    <w:p w14:paraId="757A0186" w14:textId="603B1F3C" w:rsidR="00D26A86" w:rsidRDefault="00F75C42">
      <w:pPr>
        <w:pStyle w:val="a0"/>
        <w:rPr>
          <w:lang w:eastAsia="ko-KR"/>
        </w:rPr>
      </w:pPr>
      <w:r w:rsidRPr="00F75C42">
        <w:rPr>
          <w:rFonts w:eastAsia="맑은 고딕" w:cs="맑은 고딕" w:hint="eastAsia"/>
          <w:b/>
          <w:lang w:eastAsia="ko-KR"/>
        </w:rPr>
        <w:t>완전</w:t>
      </w:r>
      <w:r w:rsidRPr="00F75C42">
        <w:rPr>
          <w:b/>
          <w:lang w:eastAsia="ko-KR"/>
        </w:rPr>
        <w:t xml:space="preserve"> </w:t>
      </w:r>
      <w:r w:rsidRPr="00F75C42">
        <w:rPr>
          <w:rFonts w:eastAsia="맑은 고딕" w:cs="맑은 고딕" w:hint="eastAsia"/>
          <w:b/>
          <w:lang w:eastAsia="ko-KR"/>
        </w:rPr>
        <w:t>오프라인</w:t>
      </w:r>
      <w:r w:rsidRPr="00F75C42">
        <w:rPr>
          <w:b/>
          <w:lang w:eastAsia="ko-KR"/>
        </w:rPr>
        <w:t xml:space="preserve"> </w:t>
      </w:r>
      <w:r w:rsidRPr="00F75C42">
        <w:rPr>
          <w:rFonts w:eastAsia="맑은 고딕" w:cs="맑은 고딕" w:hint="eastAsia"/>
          <w:b/>
          <w:lang w:eastAsia="ko-KR"/>
        </w:rPr>
        <w:t>보안</w:t>
      </w:r>
      <w:r w:rsidRPr="00F75C42">
        <w:rPr>
          <w:b/>
          <w:lang w:eastAsia="ko-KR"/>
        </w:rPr>
        <w:t xml:space="preserve"> </w:t>
      </w:r>
      <w:r w:rsidRPr="00F75C42">
        <w:rPr>
          <w:rFonts w:eastAsia="맑은 고딕" w:cs="맑은 고딕" w:hint="eastAsia"/>
          <w:b/>
          <w:lang w:eastAsia="ko-KR"/>
        </w:rPr>
        <w:t>환경</w:t>
      </w:r>
      <w:r w:rsidR="00000000">
        <w:rPr>
          <w:lang w:eastAsia="ko-KR"/>
        </w:rPr>
        <w:t xml:space="preserve">: </w:t>
      </w:r>
      <w:r w:rsidRPr="00F75C42">
        <w:rPr>
          <w:rFonts w:eastAsia="맑은 고딕" w:cs="맑은 고딕" w:hint="eastAsia"/>
          <w:lang w:eastAsia="ko-KR"/>
        </w:rPr>
        <w:t>폐쇄망에서</w:t>
      </w:r>
      <w:r w:rsidRPr="00F75C42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파싱</w:t>
      </w:r>
      <w:r w:rsidRPr="00F75C42">
        <w:rPr>
          <w:lang w:eastAsia="ko-KR"/>
        </w:rPr>
        <w:t>·</w:t>
      </w:r>
      <w:r w:rsidRPr="00F75C42">
        <w:rPr>
          <w:rFonts w:eastAsia="맑은 고딕" w:cs="맑은 고딕" w:hint="eastAsia"/>
          <w:lang w:eastAsia="ko-KR"/>
        </w:rPr>
        <w:t>인덱싱</w:t>
      </w:r>
      <w:r w:rsidRPr="00F75C42">
        <w:rPr>
          <w:lang w:eastAsia="ko-KR"/>
        </w:rPr>
        <w:t xml:space="preserve">·LLM </w:t>
      </w:r>
      <w:r w:rsidRPr="00F75C42">
        <w:rPr>
          <w:rFonts w:eastAsia="맑은 고딕" w:cs="맑은 고딕" w:hint="eastAsia"/>
          <w:lang w:eastAsia="ko-KR"/>
        </w:rPr>
        <w:t>추론까지</w:t>
      </w:r>
      <w:r w:rsidRPr="00F75C42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전</w:t>
      </w:r>
      <w:r w:rsidRPr="00F75C42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과정을</w:t>
      </w:r>
      <w:r w:rsidRPr="00F75C42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로컬에서</w:t>
      </w:r>
      <w:r w:rsidRPr="00F75C42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처리하여</w:t>
      </w:r>
      <w:r w:rsidRPr="00F75C42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데이터</w:t>
      </w:r>
      <w:r w:rsidRPr="00F75C42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유출</w:t>
      </w:r>
      <w:r w:rsidRPr="00F75C42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차단</w:t>
      </w:r>
    </w:p>
    <w:p w14:paraId="22471B9F" w14:textId="21A793C2" w:rsidR="00F75C42" w:rsidRDefault="00F75C42" w:rsidP="00F75C42">
      <w:pPr>
        <w:pStyle w:val="a0"/>
        <w:rPr>
          <w:lang w:eastAsia="ko-KR"/>
        </w:rPr>
      </w:pPr>
      <w:r w:rsidRPr="00F75C42">
        <w:rPr>
          <w:rFonts w:eastAsia="맑은 고딕" w:cs="맑은 고딕" w:hint="eastAsia"/>
          <w:b/>
          <w:lang w:eastAsia="ko-KR"/>
        </w:rPr>
        <w:t>다중</w:t>
      </w:r>
      <w:r w:rsidRPr="00F75C42">
        <w:rPr>
          <w:b/>
          <w:lang w:eastAsia="ko-KR"/>
        </w:rPr>
        <w:t xml:space="preserve"> </w:t>
      </w:r>
      <w:r w:rsidRPr="00F75C42">
        <w:rPr>
          <w:rFonts w:eastAsia="맑은 고딕" w:cs="맑은 고딕" w:hint="eastAsia"/>
          <w:b/>
          <w:lang w:eastAsia="ko-KR"/>
        </w:rPr>
        <w:t>모델</w:t>
      </w:r>
      <w:r w:rsidRPr="00F75C42">
        <w:rPr>
          <w:b/>
          <w:lang w:eastAsia="ko-KR"/>
        </w:rPr>
        <w:t xml:space="preserve"> </w:t>
      </w:r>
      <w:r w:rsidRPr="00F75C42">
        <w:rPr>
          <w:rFonts w:eastAsia="맑은 고딕" w:cs="맑은 고딕" w:hint="eastAsia"/>
          <w:b/>
          <w:lang w:eastAsia="ko-KR"/>
        </w:rPr>
        <w:t>비교</w:t>
      </w:r>
      <w:r w:rsidRPr="00F75C42">
        <w:rPr>
          <w:b/>
          <w:lang w:eastAsia="ko-KR"/>
        </w:rPr>
        <w:t xml:space="preserve"> </w:t>
      </w:r>
      <w:r w:rsidRPr="00F75C42">
        <w:rPr>
          <w:rFonts w:eastAsia="맑은 고딕" w:cs="맑은 고딕" w:hint="eastAsia"/>
          <w:b/>
          <w:lang w:eastAsia="ko-KR"/>
        </w:rPr>
        <w:t>분석</w:t>
      </w:r>
      <w:r w:rsidRPr="00F75C42">
        <w:rPr>
          <w:b/>
          <w:lang w:eastAsia="ko-KR"/>
        </w:rPr>
        <w:t xml:space="preserve"> </w:t>
      </w:r>
      <w:proofErr w:type="gramStart"/>
      <w:r w:rsidRPr="00F75C42">
        <w:rPr>
          <w:rFonts w:eastAsia="맑은 고딕" w:cs="맑은 고딕" w:hint="eastAsia"/>
          <w:b/>
          <w:lang w:eastAsia="ko-KR"/>
        </w:rPr>
        <w:t>파이프라인</w:t>
      </w:r>
      <w:r w:rsidRPr="00F75C42">
        <w:rPr>
          <w:rFonts w:eastAsia="맑은 고딕" w:cs="맑은 고딕" w:hint="eastAsia"/>
          <w:b/>
          <w:lang w:eastAsia="ko-KR"/>
        </w:rPr>
        <w:t xml:space="preserve"> </w:t>
      </w:r>
      <w:r w:rsidR="00000000">
        <w:rPr>
          <w:lang w:eastAsia="ko-KR"/>
        </w:rPr>
        <w:t>:</w:t>
      </w:r>
      <w:proofErr w:type="gramEnd"/>
      <w:r w:rsidR="00000000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다양한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모델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버전을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동일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입력에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적용해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요약</w:t>
      </w:r>
      <w:r>
        <w:rPr>
          <w:lang w:eastAsia="ko-KR"/>
        </w:rPr>
        <w:t>·</w:t>
      </w:r>
      <w:r w:rsidRPr="00F75C42">
        <w:rPr>
          <w:rFonts w:eastAsia="맑은 고딕" w:cs="맑은 고딕" w:hint="eastAsia"/>
          <w:lang w:eastAsia="ko-KR"/>
        </w:rPr>
        <w:t>번역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품질을</w:t>
      </w:r>
      <w:r>
        <w:rPr>
          <w:lang w:eastAsia="ko-KR"/>
        </w:rPr>
        <w:t xml:space="preserve"> 1:1 </w:t>
      </w:r>
      <w:r w:rsidRPr="00F75C42">
        <w:rPr>
          <w:rFonts w:eastAsia="맑은 고딕" w:cs="맑은 고딕" w:hint="eastAsia"/>
          <w:lang w:eastAsia="ko-KR"/>
        </w:rPr>
        <w:t>비교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평가</w:t>
      </w:r>
      <w:r w:rsidRPr="00F75C42">
        <w:rPr>
          <w:rFonts w:eastAsia="맑은 고딕" w:cs="맑은 고딕" w:hint="eastAsia"/>
          <w:lang w:eastAsia="ko-KR"/>
        </w:rPr>
        <w:t xml:space="preserve"> 가능</w:t>
      </w:r>
    </w:p>
    <w:p w14:paraId="5D377F0E" w14:textId="1D9CFE7C" w:rsidR="00F75C42" w:rsidRDefault="00F75C42" w:rsidP="00F75C42">
      <w:pPr>
        <w:pStyle w:val="a0"/>
        <w:rPr>
          <w:lang w:eastAsia="ko-KR"/>
        </w:rPr>
      </w:pPr>
      <w:r w:rsidRPr="00F75C42">
        <w:rPr>
          <w:rFonts w:eastAsia="맑은 고딕" w:cs="맑은 고딕"/>
          <w:b/>
          <w:lang w:eastAsia="ko-KR"/>
        </w:rPr>
        <w:t>리소스 가변 제어 기반 안정성 확보</w:t>
      </w:r>
      <w:r w:rsidR="00000000">
        <w:rPr>
          <w:lang w:eastAsia="ko-KR"/>
        </w:rPr>
        <w:t xml:space="preserve">: </w:t>
      </w:r>
      <w:proofErr w:type="spellStart"/>
      <w:r w:rsidRPr="00F75C42">
        <w:rPr>
          <w:rFonts w:eastAsia="맑은 고딕" w:cs="맑은 고딕" w:hint="eastAsia"/>
          <w:lang w:eastAsia="ko-KR"/>
        </w:rPr>
        <w:t>저사양</w:t>
      </w:r>
      <w:proofErr w:type="spellEnd"/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환경에서도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메모리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관리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배치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처리를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통해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안정적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실행</w:t>
      </w:r>
      <w:r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보장</w:t>
      </w:r>
    </w:p>
    <w:p w14:paraId="1DA33940" w14:textId="77777777" w:rsidR="00F75C42" w:rsidRPr="00F75C42" w:rsidRDefault="00F75C42" w:rsidP="00F75C42">
      <w:pPr>
        <w:pStyle w:val="a0"/>
        <w:rPr>
          <w:lang w:eastAsia="ko-KR"/>
        </w:rPr>
      </w:pPr>
      <w:r w:rsidRPr="00F75C42">
        <w:rPr>
          <w:rFonts w:eastAsia="맑은 고딕" w:cs="맑은 고딕" w:hint="eastAsia"/>
          <w:b/>
          <w:lang w:eastAsia="ko-KR"/>
        </w:rPr>
        <w:t>하이브리드</w:t>
      </w:r>
      <w:r w:rsidRPr="00F75C42">
        <w:rPr>
          <w:b/>
          <w:lang w:eastAsia="ko-KR"/>
        </w:rPr>
        <w:t xml:space="preserve"> RAG </w:t>
      </w:r>
      <w:r w:rsidRPr="00F75C42">
        <w:rPr>
          <w:rFonts w:eastAsia="맑은 고딕" w:cs="맑은 고딕" w:hint="eastAsia"/>
          <w:b/>
          <w:lang w:eastAsia="ko-KR"/>
        </w:rPr>
        <w:t>검색</w:t>
      </w:r>
      <w:r w:rsidRPr="00F75C42">
        <w:rPr>
          <w:b/>
          <w:lang w:eastAsia="ko-KR"/>
        </w:rPr>
        <w:t xml:space="preserve"> </w:t>
      </w:r>
      <w:r w:rsidRPr="00F75C42">
        <w:rPr>
          <w:rFonts w:eastAsia="맑은 고딕" w:cs="맑은 고딕" w:hint="eastAsia"/>
          <w:b/>
          <w:lang w:eastAsia="ko-KR"/>
        </w:rPr>
        <w:t>구조</w:t>
      </w:r>
      <w:r w:rsidR="00000000">
        <w:rPr>
          <w:lang w:eastAsia="ko-KR"/>
        </w:rPr>
        <w:t xml:space="preserve">: </w:t>
      </w:r>
      <w:r w:rsidRPr="00F75C42">
        <w:rPr>
          <w:lang w:eastAsia="ko-KR"/>
        </w:rPr>
        <w:t xml:space="preserve">TF-IDF </w:t>
      </w:r>
      <w:proofErr w:type="spellStart"/>
      <w:r w:rsidRPr="00F75C42">
        <w:rPr>
          <w:rFonts w:eastAsia="맑은 고딕" w:cs="맑은 고딕" w:hint="eastAsia"/>
          <w:lang w:eastAsia="ko-KR"/>
        </w:rPr>
        <w:t>스파스</w:t>
      </w:r>
      <w:proofErr w:type="spellEnd"/>
      <w:r w:rsidRPr="00F75C42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검색과</w:t>
      </w:r>
      <w:r w:rsidRPr="00F75C42">
        <w:rPr>
          <w:lang w:eastAsia="ko-KR"/>
        </w:rPr>
        <w:t xml:space="preserve"> </w:t>
      </w:r>
      <w:proofErr w:type="spellStart"/>
      <w:r w:rsidRPr="00F75C42">
        <w:rPr>
          <w:rFonts w:eastAsia="맑은 고딕" w:cs="맑은 고딕" w:hint="eastAsia"/>
          <w:lang w:eastAsia="ko-KR"/>
        </w:rPr>
        <w:t>임베딩</w:t>
      </w:r>
      <w:proofErr w:type="spellEnd"/>
      <w:r w:rsidRPr="00F75C42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기반</w:t>
      </w:r>
      <w:r w:rsidRPr="00F75C42">
        <w:rPr>
          <w:lang w:eastAsia="ko-KR"/>
        </w:rPr>
        <w:t xml:space="preserve"> </w:t>
      </w:r>
      <w:proofErr w:type="spellStart"/>
      <w:r w:rsidRPr="00F75C42">
        <w:rPr>
          <w:rFonts w:eastAsia="맑은 고딕" w:cs="맑은 고딕" w:hint="eastAsia"/>
          <w:lang w:eastAsia="ko-KR"/>
        </w:rPr>
        <w:t>덴스</w:t>
      </w:r>
      <w:proofErr w:type="spellEnd"/>
      <w:r w:rsidRPr="00F75C42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검색을</w:t>
      </w:r>
      <w:r w:rsidRPr="00F75C42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결합해</w:t>
      </w:r>
      <w:r w:rsidRPr="00F75C42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정확도와</w:t>
      </w:r>
      <w:r w:rsidRPr="00F75C42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응답</w:t>
      </w:r>
      <w:r w:rsidRPr="00F75C42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안정성</w:t>
      </w:r>
      <w:r w:rsidRPr="00F75C42">
        <w:rPr>
          <w:lang w:eastAsia="ko-KR"/>
        </w:rPr>
        <w:t xml:space="preserve"> </w:t>
      </w:r>
      <w:r w:rsidRPr="00F75C42">
        <w:rPr>
          <w:rFonts w:eastAsia="맑은 고딕" w:cs="맑은 고딕" w:hint="eastAsia"/>
          <w:lang w:eastAsia="ko-KR"/>
        </w:rPr>
        <w:t>향상</w:t>
      </w:r>
    </w:p>
    <w:p w14:paraId="7F27FDA6" w14:textId="77777777" w:rsidR="00D26A86" w:rsidRDefault="00000000">
      <w:r>
        <w:rPr>
          <w:b/>
          <w:color w:val="000000"/>
          <w:sz w:val="26"/>
        </w:rPr>
        <w:t xml:space="preserve">3. </w:t>
      </w:r>
      <w:proofErr w:type="spellStart"/>
      <w:r>
        <w:rPr>
          <w:b/>
          <w:color w:val="000000"/>
          <w:sz w:val="26"/>
        </w:rPr>
        <w:t>사용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기술</w:t>
      </w:r>
      <w:proofErr w:type="spellEnd"/>
    </w:p>
    <w:p w14:paraId="3C3AD8B8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음성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합성</w:t>
      </w:r>
      <w:r>
        <w:rPr>
          <w:b/>
          <w:lang w:eastAsia="ko-KR"/>
        </w:rPr>
        <w:t>:</w:t>
      </w:r>
      <w:r>
        <w:rPr>
          <w:lang w:eastAsia="ko-KR"/>
        </w:rPr>
        <w:t xml:space="preserve"> edge-</w:t>
      </w:r>
      <w:proofErr w:type="spellStart"/>
      <w:r>
        <w:rPr>
          <w:lang w:eastAsia="ko-KR"/>
        </w:rPr>
        <w:t>tts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오디오북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3898E32F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음성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인식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Ollama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qwen2.5 </w:t>
      </w:r>
      <w:r>
        <w:rPr>
          <w:lang w:eastAsia="ko-KR"/>
        </w:rPr>
        <w:t>및</w:t>
      </w:r>
      <w:r>
        <w:rPr>
          <w:lang w:eastAsia="ko-KR"/>
        </w:rPr>
        <w:t xml:space="preserve"> llama3.</w:t>
      </w:r>
      <w:proofErr w:type="gramStart"/>
      <w:r>
        <w:rPr>
          <w:lang w:eastAsia="ko-KR"/>
        </w:rPr>
        <w:t xml:space="preserve">1  </w:t>
      </w:r>
      <w:r>
        <w:rPr>
          <w:lang w:eastAsia="ko-KR"/>
        </w:rPr>
        <w:t>모델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구동</w:t>
      </w:r>
    </w:p>
    <w:p w14:paraId="5C5061D5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병렬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ThreadPoolExecutor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스케줄링</w:t>
      </w:r>
    </w:p>
    <w:p w14:paraId="12C60777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문서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빌드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DocumentParser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ReportLab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파싱과</w:t>
      </w:r>
      <w:r>
        <w:rPr>
          <w:lang w:eastAsia="ko-KR"/>
        </w:rPr>
        <w:t xml:space="preserve"> PDF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521926F6" w14:textId="25E26E50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검색</w:t>
      </w:r>
      <w:r w:rsidR="009D0E26">
        <w:rPr>
          <w:rFonts w:eastAsia="맑은 고딕" w:hint="eastAsia"/>
          <w:b/>
          <w:lang w:eastAsia="ko-KR"/>
        </w:rPr>
        <w:t xml:space="preserve">, </w:t>
      </w:r>
      <w:r>
        <w:rPr>
          <w:b/>
          <w:lang w:eastAsia="ko-KR"/>
        </w:rPr>
        <w:t>차원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축소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SimpleTFIDFIndex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스파스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코사인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</w:p>
    <w:p w14:paraId="29F89731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시스템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관제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psutil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GPUtil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</w:p>
    <w:p w14:paraId="40CCF4E3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4. </w:t>
      </w:r>
      <w:r>
        <w:rPr>
          <w:b/>
          <w:color w:val="000000"/>
          <w:sz w:val="26"/>
          <w:lang w:eastAsia="ko-KR"/>
        </w:rPr>
        <w:t>시스템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설계</w:t>
      </w:r>
    </w:p>
    <w:p w14:paraId="3A9C6ACB" w14:textId="1B63DC20" w:rsidR="00F75C42" w:rsidRDefault="00F75C42" w:rsidP="00F75C42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lastRenderedPageBreak/>
        <w:t>대용량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파일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파싱부터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멀티스레드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추론</w:t>
      </w:r>
      <w:r>
        <w:rPr>
          <w:lang w:eastAsia="ko-KR"/>
        </w:rPr>
        <w:t xml:space="preserve">, RAG </w:t>
      </w:r>
      <w:proofErr w:type="spellStart"/>
      <w:r>
        <w:rPr>
          <w:rFonts w:eastAsia="맑은 고딕" w:cs="맑은 고딕" w:hint="eastAsia"/>
          <w:lang w:eastAsia="ko-KR"/>
        </w:rPr>
        <w:t>챗봇과</w:t>
      </w:r>
      <w:proofErr w:type="spellEnd"/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오디오북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생성까지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과정을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온프레미스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처리하도록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설계했다</w:t>
      </w:r>
      <w:r>
        <w:rPr>
          <w:lang w:eastAsia="ko-KR"/>
        </w:rPr>
        <w:t>.</w:t>
      </w:r>
    </w:p>
    <w:p w14:paraId="4A273425" w14:textId="43836F46" w:rsidR="002A4652" w:rsidRPr="00F3222C" w:rsidRDefault="00F75C42" w:rsidP="00F75C42">
      <w:pPr>
        <w:rPr>
          <w:rFonts w:eastAsia="맑은 고딕"/>
          <w:lang w:eastAsia="ko-KR"/>
        </w:rPr>
      </w:pPr>
      <w:proofErr w:type="spellStart"/>
      <w:r>
        <w:rPr>
          <w:rFonts w:eastAsia="맑은 고딕" w:cs="맑은 고딕" w:hint="eastAsia"/>
          <w:lang w:eastAsia="ko-KR"/>
        </w:rPr>
        <w:t>단건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분석부터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병렬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처리까지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따라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제어할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있다</w:t>
      </w:r>
      <w:r>
        <w:rPr>
          <w:lang w:eastAsia="ko-KR"/>
        </w:rPr>
        <w:t>.</w:t>
      </w:r>
      <w:r w:rsidR="00B77A45" w:rsidRPr="00B77A45">
        <w:rPr>
          <w:noProof/>
          <w:lang w:eastAsia="ko-KR"/>
        </w:rPr>
        <w:t xml:space="preserve"> </w:t>
      </w:r>
    </w:p>
    <w:p w14:paraId="2F1973D0" w14:textId="1F0549EF" w:rsidR="007F55C2" w:rsidRPr="007F55C2" w:rsidRDefault="007F55C2" w:rsidP="002A4652">
      <w:pPr>
        <w:pStyle w:val="a0"/>
        <w:rPr>
          <w:lang w:eastAsia="ko-KR"/>
        </w:rPr>
      </w:pPr>
      <w:proofErr w:type="spellStart"/>
      <w:r w:rsidRPr="007F55C2">
        <w:rPr>
          <w:rFonts w:eastAsia="맑은 고딕" w:cs="맑은 고딕" w:hint="eastAsia"/>
          <w:b/>
          <w:bCs/>
          <w:lang w:eastAsia="ko-KR"/>
        </w:rPr>
        <w:t>멀티스레드</w:t>
      </w:r>
      <w:proofErr w:type="spellEnd"/>
      <w:r w:rsidRPr="007F55C2">
        <w:rPr>
          <w:b/>
          <w:bCs/>
          <w:lang w:eastAsia="ko-KR"/>
        </w:rPr>
        <w:t xml:space="preserve"> </w:t>
      </w:r>
      <w:r w:rsidRPr="007F55C2">
        <w:rPr>
          <w:rFonts w:eastAsia="맑은 고딕" w:cs="맑은 고딕" w:hint="eastAsia"/>
          <w:b/>
          <w:bCs/>
          <w:lang w:eastAsia="ko-KR"/>
        </w:rPr>
        <w:t>요약</w:t>
      </w:r>
      <w:r w:rsidRPr="007F55C2">
        <w:rPr>
          <w:b/>
          <w:bCs/>
          <w:lang w:eastAsia="ko-KR"/>
        </w:rPr>
        <w:t xml:space="preserve"> </w:t>
      </w:r>
      <w:proofErr w:type="gramStart"/>
      <w:r w:rsidRPr="007F55C2">
        <w:rPr>
          <w:rFonts w:eastAsia="맑은 고딕" w:cs="맑은 고딕" w:hint="eastAsia"/>
          <w:b/>
          <w:bCs/>
          <w:lang w:eastAsia="ko-KR"/>
        </w:rPr>
        <w:t>파이프라인</w:t>
      </w:r>
      <w:r w:rsidRPr="007F55C2">
        <w:rPr>
          <w:rFonts w:eastAsia="맑은 고딕" w:cs="맑은 고딕" w:hint="eastAsia"/>
          <w:b/>
          <w:bCs/>
          <w:lang w:eastAsia="ko-KR"/>
        </w:rPr>
        <w:t xml:space="preserve"> :</w:t>
      </w:r>
      <w:proofErr w:type="gramEnd"/>
      <w:r w:rsidRPr="007F55C2">
        <w:rPr>
          <w:rFonts w:eastAsia="맑은 고딕" w:cs="맑은 고딕" w:hint="eastAsia"/>
          <w:b/>
          <w:bCs/>
          <w:lang w:eastAsia="ko-KR"/>
        </w:rPr>
        <w:t xml:space="preserve"> </w:t>
      </w:r>
      <w:r w:rsidRPr="007F55C2">
        <w:rPr>
          <w:rFonts w:eastAsia="맑은 고딕" w:cs="맑은 고딕"/>
          <w:lang w:eastAsia="ko-KR"/>
        </w:rPr>
        <w:t xml:space="preserve">문서를 가변 </w:t>
      </w:r>
      <w:proofErr w:type="spellStart"/>
      <w:r w:rsidRPr="007F55C2">
        <w:rPr>
          <w:rFonts w:eastAsia="맑은 고딕" w:cs="맑은 고딕"/>
          <w:lang w:eastAsia="ko-KR"/>
        </w:rPr>
        <w:t>청크로</w:t>
      </w:r>
      <w:proofErr w:type="spellEnd"/>
      <w:r w:rsidRPr="007F55C2">
        <w:rPr>
          <w:rFonts w:eastAsia="맑은 고딕" w:cs="맑은 고딕"/>
          <w:lang w:eastAsia="ko-KR"/>
        </w:rPr>
        <w:t xml:space="preserve"> 분할하고 </w:t>
      </w:r>
      <w:proofErr w:type="spellStart"/>
      <w:r w:rsidRPr="007F55C2">
        <w:rPr>
          <w:rFonts w:eastAsia="맑은 고딕" w:cs="맑은 고딕"/>
          <w:lang w:eastAsia="ko-KR"/>
        </w:rPr>
        <w:t>ThreadPool</w:t>
      </w:r>
      <w:proofErr w:type="spellEnd"/>
      <w:r w:rsidRPr="007F55C2">
        <w:rPr>
          <w:rFonts w:eastAsia="맑은 고딕" w:cs="맑은 고딕"/>
          <w:lang w:eastAsia="ko-KR"/>
        </w:rPr>
        <w:t xml:space="preserve"> 기반 병렬 추론으로 처리 성능 최적</w:t>
      </w:r>
      <w:r w:rsidRPr="007F55C2">
        <w:rPr>
          <w:rFonts w:eastAsia="맑은 고딕" w:cs="맑은 고딕" w:hint="eastAsia"/>
          <w:lang w:eastAsia="ko-KR"/>
        </w:rPr>
        <w:t>화</w:t>
      </w:r>
    </w:p>
    <w:p w14:paraId="15776267" w14:textId="2566EC83" w:rsidR="009D0E26" w:rsidRDefault="009D0E26" w:rsidP="009D0E26">
      <w:pPr>
        <w:pStyle w:val="a0"/>
        <w:rPr>
          <w:rFonts w:hint="eastAsia"/>
          <w:lang w:eastAsia="ko-KR"/>
        </w:rPr>
      </w:pPr>
      <w:r w:rsidRPr="009D0E26">
        <w:rPr>
          <w:b/>
          <w:lang w:eastAsia="ko-KR"/>
        </w:rPr>
        <w:t xml:space="preserve">Watchdog </w:t>
      </w:r>
      <w:r w:rsidRPr="009D0E26">
        <w:rPr>
          <w:rFonts w:eastAsia="맑은 고딕" w:cs="맑은 고딕" w:hint="eastAsia"/>
          <w:b/>
          <w:lang w:eastAsia="ko-KR"/>
        </w:rPr>
        <w:t>기반</w:t>
      </w:r>
      <w:r w:rsidRPr="009D0E26">
        <w:rPr>
          <w:b/>
          <w:lang w:eastAsia="ko-KR"/>
        </w:rPr>
        <w:t xml:space="preserve"> </w:t>
      </w:r>
      <w:r w:rsidRPr="009D0E26">
        <w:rPr>
          <w:rFonts w:eastAsia="맑은 고딕" w:cs="맑은 고딕" w:hint="eastAsia"/>
          <w:b/>
          <w:lang w:eastAsia="ko-KR"/>
        </w:rPr>
        <w:t>리소스</w:t>
      </w:r>
      <w:r w:rsidRPr="009D0E26">
        <w:rPr>
          <w:b/>
          <w:lang w:eastAsia="ko-KR"/>
        </w:rPr>
        <w:t xml:space="preserve"> </w:t>
      </w:r>
      <w:r w:rsidRPr="009D0E26">
        <w:rPr>
          <w:rFonts w:eastAsia="맑은 고딕" w:cs="맑은 고딕" w:hint="eastAsia"/>
          <w:b/>
          <w:lang w:eastAsia="ko-KR"/>
        </w:rPr>
        <w:t>제어</w:t>
      </w:r>
      <w:r w:rsidR="002A4652" w:rsidRPr="009D0E26">
        <w:rPr>
          <w:b/>
          <w:lang w:eastAsia="ko-KR"/>
        </w:rPr>
        <w:t>:</w:t>
      </w:r>
      <w:r w:rsidR="002A4652">
        <w:rPr>
          <w:lang w:eastAsia="ko-KR"/>
        </w:rPr>
        <w:t xml:space="preserve"> </w:t>
      </w:r>
      <w:r>
        <w:rPr>
          <w:lang w:eastAsia="ko-KR"/>
        </w:rPr>
        <w:t>CPU·</w:t>
      </w:r>
      <w:r w:rsidRPr="009D0E26">
        <w:rPr>
          <w:rFonts w:eastAsia="맑은 고딕" w:cs="맑은 고딕" w:hint="eastAsia"/>
          <w:lang w:eastAsia="ko-KR"/>
        </w:rPr>
        <w:t>메모리</w:t>
      </w:r>
      <w:r>
        <w:rPr>
          <w:lang w:eastAsia="ko-KR"/>
        </w:rPr>
        <w:t xml:space="preserve">·GPU </w:t>
      </w:r>
      <w:r w:rsidRPr="009D0E26">
        <w:rPr>
          <w:rFonts w:eastAsia="맑은 고딕" w:cs="맑은 고딕" w:hint="eastAsia"/>
          <w:lang w:eastAsia="ko-KR"/>
        </w:rPr>
        <w:t>상태를</w:t>
      </w:r>
      <w:r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주기적으로</w:t>
      </w:r>
      <w:r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감시하고</w:t>
      </w:r>
      <w:r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부하</w:t>
      </w:r>
      <w:r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상황에서</w:t>
      </w:r>
      <w:r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스레드와</w:t>
      </w:r>
      <w:r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작업을</w:t>
      </w:r>
      <w:r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동적으로</w:t>
      </w:r>
      <w:r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조정</w:t>
      </w:r>
    </w:p>
    <w:p w14:paraId="05503F7F" w14:textId="47542CE1" w:rsidR="005C5098" w:rsidRDefault="009D0E26" w:rsidP="002A4652">
      <w:pPr>
        <w:pStyle w:val="a0"/>
        <w:rPr>
          <w:noProof/>
          <w:lang w:eastAsia="ko-KR"/>
        </w:rPr>
      </w:pPr>
      <w:r w:rsidRPr="009D0E26">
        <w:rPr>
          <w:rFonts w:ascii="Segoe UI" w:eastAsia="굴림" w:hAnsi="Segoe UI" w:cs="Segoe UI"/>
          <w:b/>
          <w:bCs/>
          <w:sz w:val="21"/>
          <w:szCs w:val="21"/>
          <w:lang w:eastAsia="ko-KR"/>
        </w:rPr>
        <w:t xml:space="preserve"> </w:t>
      </w:r>
      <w:r w:rsidRPr="009D0E26">
        <w:rPr>
          <w:rFonts w:eastAsia="맑은 고딕" w:cs="맑은 고딕" w:hint="eastAsia"/>
          <w:b/>
          <w:bCs/>
          <w:noProof/>
          <w:lang w:eastAsia="ko-KR"/>
        </w:rPr>
        <w:t>하이브리드</w:t>
      </w:r>
      <w:r w:rsidRPr="009D0E26">
        <w:rPr>
          <w:b/>
          <w:bCs/>
          <w:noProof/>
          <w:lang w:eastAsia="ko-KR"/>
        </w:rPr>
        <w:t xml:space="preserve"> RAG </w:t>
      </w:r>
      <w:r w:rsidRPr="009D0E26">
        <w:rPr>
          <w:rFonts w:eastAsia="맑은 고딕" w:cs="맑은 고딕" w:hint="eastAsia"/>
          <w:b/>
          <w:bCs/>
          <w:noProof/>
          <w:lang w:eastAsia="ko-KR"/>
        </w:rPr>
        <w:t>및</w:t>
      </w:r>
      <w:r w:rsidRPr="009D0E26">
        <w:rPr>
          <w:b/>
          <w:bCs/>
          <w:noProof/>
          <w:lang w:eastAsia="ko-KR"/>
        </w:rPr>
        <w:t xml:space="preserve"> </w:t>
      </w:r>
      <w:r w:rsidRPr="009D0E26">
        <w:rPr>
          <w:rFonts w:eastAsia="맑은 고딕" w:cs="맑은 고딕" w:hint="eastAsia"/>
          <w:b/>
          <w:bCs/>
          <w:noProof/>
          <w:lang w:eastAsia="ko-KR"/>
        </w:rPr>
        <w:t>오디오북</w:t>
      </w:r>
      <w:r w:rsidRPr="009D0E26">
        <w:rPr>
          <w:b/>
          <w:bCs/>
          <w:noProof/>
          <w:lang w:eastAsia="ko-KR"/>
        </w:rPr>
        <w:t xml:space="preserve"> </w:t>
      </w:r>
      <w:proofErr w:type="gramStart"/>
      <w:r w:rsidRPr="009D0E26">
        <w:rPr>
          <w:rFonts w:eastAsia="맑은 고딕" w:cs="맑은 고딕" w:hint="eastAsia"/>
          <w:b/>
          <w:bCs/>
          <w:noProof/>
          <w:lang w:eastAsia="ko-KR"/>
        </w:rPr>
        <w:t>생성</w:t>
      </w:r>
      <w:r w:rsidRPr="009D0E26">
        <w:rPr>
          <w:rFonts w:eastAsia="맑은 고딕" w:cs="맑은 고딕" w:hint="eastAsia"/>
          <w:b/>
          <w:bCs/>
          <w:noProof/>
          <w:lang w:eastAsia="ko-KR"/>
        </w:rPr>
        <w:t xml:space="preserve"> </w:t>
      </w:r>
      <w:r w:rsidR="002A4652" w:rsidRPr="009D0E26">
        <w:rPr>
          <w:b/>
          <w:lang w:eastAsia="ko-KR"/>
        </w:rPr>
        <w:t>:</w:t>
      </w:r>
      <w:proofErr w:type="gramEnd"/>
      <w:r w:rsidR="002A4652">
        <w:rPr>
          <w:lang w:eastAsia="ko-KR"/>
        </w:rPr>
        <w:t xml:space="preserve"> </w:t>
      </w:r>
      <w:r w:rsidRPr="009D0E26">
        <w:rPr>
          <w:lang w:eastAsia="ko-KR"/>
        </w:rPr>
        <w:t xml:space="preserve">TF-IDF + </w:t>
      </w:r>
      <w:proofErr w:type="spellStart"/>
      <w:r w:rsidRPr="009D0E26">
        <w:rPr>
          <w:rFonts w:eastAsia="맑은 고딕" w:cs="맑은 고딕" w:hint="eastAsia"/>
          <w:lang w:eastAsia="ko-KR"/>
        </w:rPr>
        <w:t>임베딩</w:t>
      </w:r>
      <w:proofErr w:type="spellEnd"/>
      <w:r w:rsidRPr="009D0E26"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유사도를</w:t>
      </w:r>
      <w:r w:rsidRPr="009D0E26"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결합한</w:t>
      </w:r>
      <w:r w:rsidRPr="009D0E26"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검색과</w:t>
      </w:r>
      <w:r w:rsidRPr="009D0E26"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시스템</w:t>
      </w:r>
      <w:r w:rsidRPr="009D0E26"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사양</w:t>
      </w:r>
      <w:r w:rsidRPr="009D0E26"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기반</w:t>
      </w:r>
      <w:r w:rsidRPr="009D0E26"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모델</w:t>
      </w:r>
      <w:r w:rsidRPr="009D0E26"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자동</w:t>
      </w:r>
      <w:r w:rsidRPr="009D0E26"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매핑으로</w:t>
      </w:r>
      <w:r w:rsidRPr="009D0E26"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효율적인</w:t>
      </w:r>
      <w:r w:rsidRPr="009D0E26"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질의응답</w:t>
      </w:r>
      <w:r w:rsidRPr="009D0E26"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및</w:t>
      </w:r>
      <w:r w:rsidRPr="009D0E26"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변환</w:t>
      </w:r>
      <w:r w:rsidRPr="009D0E26">
        <w:rPr>
          <w:lang w:eastAsia="ko-KR"/>
        </w:rPr>
        <w:t xml:space="preserve"> </w:t>
      </w:r>
      <w:r w:rsidRPr="009D0E26">
        <w:rPr>
          <w:rFonts w:eastAsia="맑은 고딕" w:cs="맑은 고딕" w:hint="eastAsia"/>
          <w:lang w:eastAsia="ko-KR"/>
        </w:rPr>
        <w:t>수행</w:t>
      </w:r>
      <w:r w:rsidR="002A4652">
        <w:rPr>
          <w:lang w:eastAsia="ko-KR"/>
        </w:rPr>
        <w:t>.</w:t>
      </w:r>
      <w:r w:rsidR="00F75C42" w:rsidRPr="00F75C42">
        <w:rPr>
          <w:noProof/>
          <w:lang w:eastAsia="ko-KR"/>
        </w:rPr>
        <w:t xml:space="preserve"> </w:t>
      </w:r>
    </w:p>
    <w:p w14:paraId="034A8CD5" w14:textId="77777777" w:rsidR="005C5098" w:rsidRDefault="005C5098">
      <w:pPr>
        <w:rPr>
          <w:noProof/>
          <w:lang w:eastAsia="ko-KR"/>
        </w:rPr>
      </w:pPr>
      <w:r>
        <w:rPr>
          <w:noProof/>
          <w:lang w:eastAsia="ko-KR"/>
        </w:rPr>
        <w:br w:type="page"/>
      </w:r>
    </w:p>
    <w:p w14:paraId="31D71ABA" w14:textId="7346D4C8" w:rsidR="005C5098" w:rsidRPr="005C5098" w:rsidRDefault="005C5098" w:rsidP="005C5098">
      <w:pPr>
        <w:pStyle w:val="a0"/>
        <w:numPr>
          <w:ilvl w:val="0"/>
          <w:numId w:val="0"/>
        </w:numPr>
        <w:ind w:left="360" w:hanging="360"/>
        <w:jc w:val="center"/>
        <w:rPr>
          <w:lang w:eastAsia="ko-KR"/>
        </w:rPr>
      </w:pPr>
      <w:r>
        <w:rPr>
          <w:noProof/>
          <w:lang w:eastAsia="ko-KR"/>
        </w:rPr>
        <w:lastRenderedPageBreak/>
        <w:drawing>
          <wp:anchor distT="0" distB="0" distL="114300" distR="114300" simplePos="0" relativeHeight="251677184" behindDoc="0" locked="0" layoutInCell="1" allowOverlap="1" wp14:anchorId="58E6953D" wp14:editId="1FE14184">
            <wp:simplePos x="0" y="0"/>
            <wp:positionH relativeFrom="column">
              <wp:posOffset>-899072</wp:posOffset>
            </wp:positionH>
            <wp:positionV relativeFrom="paragraph">
              <wp:posOffset>-797885</wp:posOffset>
            </wp:positionV>
            <wp:extent cx="3848735" cy="8750300"/>
            <wp:effectExtent l="0" t="0" r="0" b="0"/>
            <wp:wrapTopAndBottom/>
            <wp:docPr id="78409408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12" b="1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875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6C427838" wp14:editId="1EAA3C07">
            <wp:simplePos x="0" y="0"/>
            <wp:positionH relativeFrom="column">
              <wp:posOffset>2896501</wp:posOffset>
            </wp:positionH>
            <wp:positionV relativeFrom="paragraph">
              <wp:posOffset>583919</wp:posOffset>
            </wp:positionV>
            <wp:extent cx="3561715" cy="7401560"/>
            <wp:effectExtent l="0" t="0" r="635" b="8890"/>
            <wp:wrapTopAndBottom/>
            <wp:docPr id="7005746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18" t="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740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5098">
        <w:rPr>
          <w:i/>
          <w:lang w:eastAsia="ko-KR"/>
        </w:rPr>
        <w:t xml:space="preserve">▲ </w:t>
      </w:r>
      <w:r w:rsidRPr="005C5098">
        <w:rPr>
          <w:rFonts w:eastAsia="맑은 고딕" w:cs="맑은 고딕" w:hint="eastAsia"/>
          <w:i/>
          <w:lang w:eastAsia="ko-KR"/>
        </w:rPr>
        <w:t>시스템</w:t>
      </w:r>
      <w:r w:rsidRPr="005C5098">
        <w:rPr>
          <w:i/>
          <w:lang w:eastAsia="ko-KR"/>
        </w:rPr>
        <w:t xml:space="preserve"> </w:t>
      </w:r>
      <w:r w:rsidRPr="005C5098">
        <w:rPr>
          <w:rFonts w:eastAsia="맑은 고딕" w:cs="맑은 고딕" w:hint="eastAsia"/>
          <w:i/>
          <w:lang w:eastAsia="ko-KR"/>
        </w:rPr>
        <w:t>설계</w:t>
      </w:r>
      <w:r w:rsidRPr="005C5098">
        <w:rPr>
          <w:i/>
          <w:lang w:eastAsia="ko-KR"/>
        </w:rPr>
        <w:t xml:space="preserve"> </w:t>
      </w:r>
      <w:r w:rsidRPr="005C5098">
        <w:rPr>
          <w:rFonts w:eastAsia="맑은 고딕" w:cs="맑은 고딕" w:hint="eastAsia"/>
          <w:i/>
          <w:lang w:eastAsia="ko-KR"/>
        </w:rPr>
        <w:t>흐름도</w:t>
      </w:r>
    </w:p>
    <w:p w14:paraId="45F446FD" w14:textId="449FD049" w:rsidR="00D26A86" w:rsidRPr="005C5098" w:rsidRDefault="00D26A86" w:rsidP="005C5098">
      <w:pPr>
        <w:pStyle w:val="a0"/>
        <w:numPr>
          <w:ilvl w:val="0"/>
          <w:numId w:val="0"/>
        </w:numPr>
        <w:ind w:left="360"/>
        <w:rPr>
          <w:rFonts w:eastAsia="맑은 고딕" w:cs="맑은 고딕" w:hint="eastAsia"/>
          <w:lang w:eastAsia="ko-KR"/>
        </w:rPr>
      </w:pPr>
    </w:p>
    <w:p w14:paraId="153FB23D" w14:textId="59328198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5. </w:t>
      </w:r>
      <w:r>
        <w:rPr>
          <w:b/>
          <w:color w:val="000000"/>
          <w:sz w:val="26"/>
          <w:lang w:eastAsia="ko-KR"/>
        </w:rPr>
        <w:t>핵심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개발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성과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설계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포인트</w:t>
      </w:r>
    </w:p>
    <w:p w14:paraId="47A589BA" w14:textId="11D85865" w:rsidR="00D26A86" w:rsidRDefault="00000000">
      <w:pPr>
        <w:rPr>
          <w:lang w:eastAsia="ko-KR"/>
        </w:rPr>
      </w:pPr>
      <w:r>
        <w:rPr>
          <w:lang w:eastAsia="ko-KR"/>
        </w:rPr>
        <w:t>사내</w:t>
      </w:r>
      <w:r>
        <w:rPr>
          <w:lang w:eastAsia="ko-KR"/>
        </w:rPr>
        <w:t xml:space="preserve"> </w:t>
      </w:r>
      <w:r w:rsidR="00BE7BEA">
        <w:rPr>
          <w:rFonts w:eastAsia="맑은 고딕" w:cs="맑은 고딕" w:hint="eastAsia"/>
          <w:lang w:eastAsia="ko-KR"/>
        </w:rPr>
        <w:t>문서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1</w:t>
      </w:r>
      <w:r>
        <w:rPr>
          <w:lang w:eastAsia="ko-KR"/>
        </w:rPr>
        <w:t>만자</w:t>
      </w:r>
      <w:r>
        <w:rPr>
          <w:lang w:eastAsia="ko-KR"/>
        </w:rPr>
        <w:t>, 10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분량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RAG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설정값을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변경하며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r>
        <w:rPr>
          <w:lang w:eastAsia="ko-KR"/>
        </w:rPr>
        <w:t>검증한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26A86" w14:paraId="4EC411B7" w14:textId="77777777">
        <w:trPr>
          <w:jc w:val="center"/>
        </w:trPr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18DEC" w14:textId="77777777" w:rsidR="00D26A8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RAG </w:t>
            </w:r>
            <w:proofErr w:type="spellStart"/>
            <w:r>
              <w:rPr>
                <w:b/>
                <w:color w:val="FFFFFF"/>
                <w:sz w:val="19"/>
              </w:rPr>
              <w:t>설정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시나리오</w:t>
            </w:r>
            <w:proofErr w:type="spellEnd"/>
          </w:p>
        </w:tc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E590C" w14:textId="77777777" w:rsidR="00D26A86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b/>
                <w:color w:val="FFFFFF"/>
                <w:sz w:val="19"/>
                <w:lang w:eastAsia="ko-KR"/>
              </w:rPr>
              <w:t>스파스</w:t>
            </w:r>
            <w:proofErr w:type="spellEnd"/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중심</w:t>
            </w:r>
            <w:r>
              <w:rPr>
                <w:b/>
                <w:color w:val="FFFFFF"/>
                <w:sz w:val="19"/>
                <w:lang w:eastAsia="ko-KR"/>
              </w:rPr>
              <w:t xml:space="preserve"> (TF-IDF 100%)</w:t>
            </w:r>
          </w:p>
        </w:tc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AF1AE" w14:textId="77777777" w:rsidR="00D26A8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덴스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가중</w:t>
            </w:r>
            <w:proofErr w:type="spellEnd"/>
            <w:r>
              <w:rPr>
                <w:b/>
                <w:color w:val="FFFFFF"/>
                <w:sz w:val="19"/>
              </w:rPr>
              <w:t xml:space="preserve"> (</w:t>
            </w:r>
            <w:proofErr w:type="spellStart"/>
            <w:r>
              <w:rPr>
                <w:b/>
                <w:color w:val="FFFFFF"/>
                <w:sz w:val="19"/>
              </w:rPr>
              <w:t>하이브리드</w:t>
            </w:r>
            <w:proofErr w:type="spellEnd"/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6959F" w14:textId="77777777" w:rsidR="00D26A86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밸런스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하이브리드</w:t>
            </w:r>
            <w:r>
              <w:rPr>
                <w:b/>
                <w:color w:val="FFFFFF"/>
                <w:sz w:val="19"/>
                <w:lang w:eastAsia="ko-KR"/>
              </w:rPr>
              <w:t xml:space="preserve"> (</w:t>
            </w:r>
            <w:r>
              <w:rPr>
                <w:b/>
                <w:color w:val="FFFFFF"/>
                <w:sz w:val="19"/>
                <w:lang w:eastAsia="ko-KR"/>
              </w:rPr>
              <w:t>추천</w:t>
            </w:r>
            <w:r>
              <w:rPr>
                <w:b/>
                <w:color w:val="FFFFFF"/>
                <w:sz w:val="19"/>
                <w:lang w:eastAsia="ko-KR"/>
              </w:rPr>
              <w:t>)</w:t>
            </w:r>
          </w:p>
        </w:tc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6E6E1" w14:textId="77777777" w:rsidR="00D26A8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지식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정보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극대화</w:t>
            </w:r>
            <w:proofErr w:type="spellEnd"/>
          </w:p>
        </w:tc>
      </w:tr>
      <w:tr w:rsidR="00D26A86" w14:paraId="1C878120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87A5D" w14:textId="77777777" w:rsidR="00D26A86" w:rsidRDefault="00000000">
            <w:pPr>
              <w:jc w:val="center"/>
            </w:pPr>
            <w:r>
              <w:rPr>
                <w:b/>
                <w:sz w:val="18"/>
              </w:rPr>
              <w:t>청크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분할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규격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B164E" w14:textId="77777777" w:rsidR="00D26A86" w:rsidRDefault="00000000">
            <w:r>
              <w:rPr>
                <w:sz w:val="18"/>
              </w:rPr>
              <w:t>800</w:t>
            </w:r>
            <w:r>
              <w:rPr>
                <w:sz w:val="18"/>
              </w:rPr>
              <w:t>자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383FB" w14:textId="77777777" w:rsidR="00D26A86" w:rsidRDefault="00000000">
            <w:r>
              <w:rPr>
                <w:sz w:val="18"/>
              </w:rPr>
              <w:t>1,000</w:t>
            </w:r>
            <w:r>
              <w:rPr>
                <w:sz w:val="18"/>
              </w:rPr>
              <w:t>자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AFF43" w14:textId="77777777" w:rsidR="00D26A86" w:rsidRDefault="00000000">
            <w:r>
              <w:rPr>
                <w:sz w:val="18"/>
              </w:rPr>
              <w:t>1,500</w:t>
            </w:r>
            <w:r>
              <w:rPr>
                <w:sz w:val="18"/>
              </w:rPr>
              <w:t>자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F8755" w14:textId="77777777" w:rsidR="00D26A86" w:rsidRDefault="00000000">
            <w:r>
              <w:rPr>
                <w:sz w:val="18"/>
              </w:rPr>
              <w:t>2,000</w:t>
            </w:r>
            <w:r>
              <w:rPr>
                <w:sz w:val="18"/>
              </w:rPr>
              <w:t>자</w:t>
            </w:r>
          </w:p>
        </w:tc>
      </w:tr>
      <w:tr w:rsidR="00D26A86" w14:paraId="28CCD007" w14:textId="7777777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179C6" w14:textId="77777777" w:rsidR="00D26A86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컨텍스트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로딩</w:t>
            </w:r>
            <w:r>
              <w:rPr>
                <w:b/>
                <w:sz w:val="18"/>
                <w:lang w:eastAsia="ko-KR"/>
              </w:rPr>
              <w:t xml:space="preserve"> (Top-K)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96FE8" w14:textId="77777777" w:rsidR="00D26A86" w:rsidRDefault="00000000">
            <w:r>
              <w:rPr>
                <w:sz w:val="18"/>
              </w:rPr>
              <w:t>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청크</w:t>
            </w:r>
            <w:proofErr w:type="spellEnd"/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6DBFE" w14:textId="77777777" w:rsidR="00D26A86" w:rsidRDefault="00000000">
            <w:r>
              <w:rPr>
                <w:sz w:val="18"/>
              </w:rPr>
              <w:t>5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청크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26868" w14:textId="77777777" w:rsidR="00D26A86" w:rsidRDefault="00000000">
            <w:r>
              <w:rPr>
                <w:sz w:val="18"/>
              </w:rPr>
              <w:t>5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청크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C1C0B" w14:textId="77777777" w:rsidR="00D26A86" w:rsidRDefault="00000000">
            <w:r>
              <w:rPr>
                <w:sz w:val="18"/>
              </w:rPr>
              <w:t>7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청크</w:t>
            </w:r>
          </w:p>
        </w:tc>
      </w:tr>
      <w:tr w:rsidR="00D26A86" w14:paraId="78D52A72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56419" w14:textId="77777777" w:rsidR="00D26A86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하이브리드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가중치</w:t>
            </w:r>
            <w:r>
              <w:rPr>
                <w:b/>
                <w:sz w:val="18"/>
                <w:lang w:eastAsia="ko-KR"/>
              </w:rPr>
              <w:t xml:space="preserve"> (alpha)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DFED4" w14:textId="77777777" w:rsidR="00D26A86" w:rsidRDefault="00000000">
            <w:r>
              <w:rPr>
                <w:sz w:val="18"/>
              </w:rPr>
              <w:t>0.0 (</w:t>
            </w:r>
            <w:proofErr w:type="spellStart"/>
            <w:r>
              <w:rPr>
                <w:sz w:val="18"/>
              </w:rPr>
              <w:t>순수</w:t>
            </w:r>
            <w:proofErr w:type="spellEnd"/>
            <w:r>
              <w:rPr>
                <w:sz w:val="18"/>
              </w:rPr>
              <w:t xml:space="preserve"> TF-IDF)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5EC7F" w14:textId="77777777" w:rsidR="00D26A86" w:rsidRDefault="00000000">
            <w:r>
              <w:rPr>
                <w:sz w:val="18"/>
              </w:rPr>
              <w:t>0.3 (</w:t>
            </w:r>
            <w:r>
              <w:rPr>
                <w:sz w:val="18"/>
              </w:rPr>
              <w:t>임베딩</w:t>
            </w:r>
            <w:r>
              <w:rPr>
                <w:sz w:val="18"/>
              </w:rPr>
              <w:t xml:space="preserve"> 30%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EAA1D" w14:textId="77777777" w:rsidR="00D26A86" w:rsidRDefault="00000000">
            <w:r>
              <w:rPr>
                <w:sz w:val="18"/>
              </w:rPr>
              <w:t>0.7 (</w:t>
            </w:r>
            <w:r>
              <w:rPr>
                <w:sz w:val="18"/>
              </w:rPr>
              <w:t>임베딩</w:t>
            </w:r>
            <w:r>
              <w:rPr>
                <w:sz w:val="18"/>
              </w:rPr>
              <w:t xml:space="preserve"> 70%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0FC8B" w14:textId="77777777" w:rsidR="00D26A86" w:rsidRDefault="00000000">
            <w:r>
              <w:rPr>
                <w:sz w:val="18"/>
              </w:rPr>
              <w:t>0.8 (</w:t>
            </w:r>
            <w:r>
              <w:rPr>
                <w:sz w:val="18"/>
              </w:rPr>
              <w:t>임베딩</w:t>
            </w:r>
            <w:r>
              <w:rPr>
                <w:sz w:val="18"/>
              </w:rPr>
              <w:t xml:space="preserve"> 80%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>)</w:t>
            </w:r>
          </w:p>
        </w:tc>
      </w:tr>
      <w:tr w:rsidR="00D26A86" w14:paraId="323EA103" w14:textId="7777777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A6255" w14:textId="77777777" w:rsidR="00D26A86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답변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생성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온도</w:t>
            </w:r>
            <w:r>
              <w:rPr>
                <w:b/>
                <w:sz w:val="18"/>
                <w:lang w:eastAsia="ko-KR"/>
              </w:rPr>
              <w:t xml:space="preserve"> (Temp)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B27BB" w14:textId="77777777" w:rsidR="00D26A86" w:rsidRDefault="00000000">
            <w:r>
              <w:rPr>
                <w:sz w:val="18"/>
              </w:rPr>
              <w:t>0.2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FE409" w14:textId="77777777" w:rsidR="00D26A86" w:rsidRDefault="00000000">
            <w:r>
              <w:rPr>
                <w:sz w:val="18"/>
              </w:rPr>
              <w:t>0.3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C0276" w14:textId="77777777" w:rsidR="00D26A86" w:rsidRDefault="00000000">
            <w:r>
              <w:rPr>
                <w:sz w:val="18"/>
              </w:rPr>
              <w:t>0.2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76DDD" w14:textId="77777777" w:rsidR="00D26A86" w:rsidRDefault="00000000">
            <w:r>
              <w:rPr>
                <w:sz w:val="18"/>
              </w:rPr>
              <w:t>0.1</w:t>
            </w:r>
          </w:p>
        </w:tc>
      </w:tr>
      <w:tr w:rsidR="00D26A86" w14:paraId="3CA8551E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3AEE2" w14:textId="77777777" w:rsidR="00D26A86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검색</w:t>
            </w:r>
            <w:r>
              <w:rPr>
                <w:b/>
                <w:sz w:val="18"/>
                <w:lang w:eastAsia="ko-KR"/>
              </w:rPr>
              <w:t xml:space="preserve"> </w:t>
            </w:r>
            <w:proofErr w:type="spellStart"/>
            <w:r>
              <w:rPr>
                <w:b/>
                <w:sz w:val="18"/>
                <w:lang w:eastAsia="ko-KR"/>
              </w:rPr>
              <w:t>재현율</w:t>
            </w:r>
            <w:proofErr w:type="spellEnd"/>
            <w:r>
              <w:rPr>
                <w:b/>
                <w:sz w:val="18"/>
                <w:lang w:eastAsia="ko-KR"/>
              </w:rPr>
              <w:t xml:space="preserve"> (Recall)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8CFD2" w14:textId="77777777" w:rsidR="00D26A86" w:rsidRDefault="00000000">
            <w:r>
              <w:rPr>
                <w:sz w:val="18"/>
              </w:rPr>
              <w:t>78.4% (</w:t>
            </w:r>
            <w:proofErr w:type="spellStart"/>
            <w:r>
              <w:rPr>
                <w:sz w:val="18"/>
              </w:rPr>
              <w:t>동의어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97C37" w14:textId="77777777" w:rsidR="00D26A86" w:rsidRDefault="00000000">
            <w:r>
              <w:rPr>
                <w:sz w:val="18"/>
              </w:rPr>
              <w:t>88.5%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F040E" w14:textId="77777777" w:rsidR="00D26A86" w:rsidRDefault="00000000">
            <w:r>
              <w:rPr>
                <w:sz w:val="18"/>
              </w:rPr>
              <w:t>94.2% (</w:t>
            </w:r>
            <w:r>
              <w:rPr>
                <w:sz w:val="18"/>
              </w:rPr>
              <w:t>의미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탐색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4B37CC" w14:textId="77777777" w:rsidR="00D26A86" w:rsidRDefault="00000000">
            <w:r>
              <w:rPr>
                <w:sz w:val="18"/>
              </w:rPr>
              <w:t>97.6% (</w:t>
            </w:r>
            <w:r>
              <w:rPr>
                <w:sz w:val="18"/>
              </w:rPr>
              <w:t>정밀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성공</w:t>
            </w:r>
            <w:r>
              <w:rPr>
                <w:sz w:val="18"/>
              </w:rPr>
              <w:t>)</w:t>
            </w:r>
          </w:p>
        </w:tc>
      </w:tr>
      <w:tr w:rsidR="00D26A86" w14:paraId="25F8045E" w14:textId="7777777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63FB9" w14:textId="77777777" w:rsidR="00D26A86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답변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환각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오류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발생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빈도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772F9" w14:textId="77777777" w:rsidR="00D26A86" w:rsidRDefault="00000000">
            <w:r>
              <w:rPr>
                <w:sz w:val="18"/>
              </w:rPr>
              <w:t>12.5% (</w:t>
            </w:r>
            <w:proofErr w:type="spellStart"/>
            <w:r>
              <w:rPr>
                <w:sz w:val="18"/>
              </w:rPr>
              <w:t>맥락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누락으로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발생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2A155" w14:textId="77777777" w:rsidR="00D26A86" w:rsidRDefault="00000000">
            <w:r>
              <w:rPr>
                <w:sz w:val="18"/>
              </w:rPr>
              <w:t>4.8%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422C7" w14:textId="77777777" w:rsidR="00D26A86" w:rsidRDefault="00000000">
            <w:r>
              <w:rPr>
                <w:sz w:val="18"/>
              </w:rPr>
              <w:t>1.2% (</w:t>
            </w:r>
            <w:r>
              <w:rPr>
                <w:sz w:val="18"/>
              </w:rPr>
              <w:t>환각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억제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우수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71186" w14:textId="77777777" w:rsidR="00D26A86" w:rsidRDefault="00000000">
            <w:r>
              <w:rPr>
                <w:sz w:val="18"/>
              </w:rPr>
              <w:t xml:space="preserve">0.2% </w:t>
            </w:r>
            <w:r>
              <w:rPr>
                <w:sz w:val="18"/>
              </w:rPr>
              <w:t>미만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극히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안정적</w:t>
            </w:r>
            <w:r>
              <w:rPr>
                <w:sz w:val="18"/>
              </w:rPr>
              <w:t>)</w:t>
            </w:r>
          </w:p>
        </w:tc>
      </w:tr>
      <w:tr w:rsidR="00D26A86" w14:paraId="2F76D882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C56F3" w14:textId="77777777" w:rsidR="00D26A86" w:rsidRDefault="00000000">
            <w:pPr>
              <w:jc w:val="center"/>
            </w:pPr>
            <w:r>
              <w:rPr>
                <w:b/>
                <w:sz w:val="18"/>
              </w:rPr>
              <w:t xml:space="preserve">RAG </w:t>
            </w:r>
            <w:r>
              <w:rPr>
                <w:b/>
                <w:sz w:val="18"/>
              </w:rPr>
              <w:t>응답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소요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시간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08915" w14:textId="77777777" w:rsidR="00D26A86" w:rsidRDefault="00000000">
            <w:r>
              <w:rPr>
                <w:sz w:val="18"/>
              </w:rPr>
              <w:t>~3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임베딩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생략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7DE8B" w14:textId="77777777" w:rsidR="00D26A86" w:rsidRDefault="00000000">
            <w:r>
              <w:rPr>
                <w:sz w:val="18"/>
              </w:rPr>
              <w:t>~12</w:t>
            </w:r>
            <w:r>
              <w:rPr>
                <w:sz w:val="18"/>
              </w:rPr>
              <w:t>초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15443" w14:textId="77777777" w:rsidR="00D26A86" w:rsidRDefault="00000000">
            <w:r>
              <w:rPr>
                <w:sz w:val="18"/>
              </w:rPr>
              <w:t>~24</w:t>
            </w:r>
            <w:r>
              <w:rPr>
                <w:sz w:val="18"/>
              </w:rPr>
              <w:t>초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A590B" w14:textId="77777777" w:rsidR="00D26A86" w:rsidRDefault="00000000">
            <w:r>
              <w:rPr>
                <w:sz w:val="18"/>
              </w:rPr>
              <w:t>~48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컨텍스트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</w:t>
            </w:r>
            <w:r>
              <w:rPr>
                <w:sz w:val="18"/>
              </w:rPr>
              <w:t>)</w:t>
            </w:r>
          </w:p>
        </w:tc>
      </w:tr>
      <w:tr w:rsidR="00D26A86" w14:paraId="0C1B191F" w14:textId="7777777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CC113" w14:textId="77777777" w:rsidR="00D26A86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피크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메모리</w:t>
            </w:r>
            <w:r>
              <w:rPr>
                <w:b/>
                <w:sz w:val="18"/>
                <w:lang w:eastAsia="ko-KR"/>
              </w:rPr>
              <w:t xml:space="preserve"> </w:t>
            </w:r>
            <w:proofErr w:type="spellStart"/>
            <w:r>
              <w:rPr>
                <w:b/>
                <w:sz w:val="18"/>
                <w:lang w:eastAsia="ko-KR"/>
              </w:rPr>
              <w:t>점유량</w:t>
            </w:r>
            <w:proofErr w:type="spellEnd"/>
            <w:r>
              <w:rPr>
                <w:b/>
                <w:sz w:val="18"/>
                <w:lang w:eastAsia="ko-KR"/>
              </w:rPr>
              <w:t xml:space="preserve"> (RAM)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7EB8A" w14:textId="77777777" w:rsidR="00D26A86" w:rsidRDefault="00000000">
            <w:r>
              <w:rPr>
                <w:sz w:val="18"/>
              </w:rPr>
              <w:t>~1.6 GB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3EDDE" w14:textId="77777777" w:rsidR="00D26A86" w:rsidRDefault="00000000">
            <w:r>
              <w:rPr>
                <w:sz w:val="18"/>
              </w:rPr>
              <w:t>~2.9 GB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9243C" w14:textId="77777777" w:rsidR="00D26A86" w:rsidRDefault="00000000">
            <w:r>
              <w:rPr>
                <w:sz w:val="18"/>
              </w:rPr>
              <w:t>~4.8 GB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FC952" w14:textId="77777777" w:rsidR="00D26A86" w:rsidRDefault="00000000">
            <w:r>
              <w:rPr>
                <w:sz w:val="18"/>
              </w:rPr>
              <w:t>~6.5 GB</w:t>
            </w:r>
          </w:p>
        </w:tc>
      </w:tr>
    </w:tbl>
    <w:p w14:paraId="069F74EF" w14:textId="714C3D7E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오프라인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하이브리드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문서</w:t>
      </w:r>
      <w:r>
        <w:rPr>
          <w:b/>
          <w:lang w:eastAsia="ko-KR"/>
        </w:rPr>
        <w:t xml:space="preserve"> RAG </w:t>
      </w:r>
      <w:r>
        <w:rPr>
          <w:b/>
          <w:lang w:eastAsia="ko-KR"/>
        </w:rPr>
        <w:t>플랫폼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속도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개선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HWP, PDF, DOCX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파서로부터</w:t>
      </w:r>
      <w:r>
        <w:rPr>
          <w:lang w:eastAsia="ko-KR"/>
        </w:rPr>
        <w:t xml:space="preserve"> </w:t>
      </w:r>
      <w:r>
        <w:rPr>
          <w:lang w:eastAsia="ko-KR"/>
        </w:rPr>
        <w:t>가변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청킹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병렬</w:t>
      </w:r>
      <w:r>
        <w:rPr>
          <w:lang w:eastAsia="ko-KR"/>
        </w:rPr>
        <w:t xml:space="preserve"> LLM </w:t>
      </w:r>
      <w:r>
        <w:rPr>
          <w:lang w:eastAsia="ko-KR"/>
        </w:rPr>
        <w:t>요약</w:t>
      </w:r>
      <w:r>
        <w:rPr>
          <w:lang w:eastAsia="ko-KR"/>
        </w:rPr>
        <w:t xml:space="preserve">, TF-IDF RAG </w:t>
      </w:r>
      <w:r>
        <w:rPr>
          <w:lang w:eastAsia="ko-KR"/>
        </w:rPr>
        <w:t>서빙까지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100% </w:t>
      </w:r>
      <w:r>
        <w:rPr>
          <w:lang w:eastAsia="ko-KR"/>
        </w:rPr>
        <w:t>동작하는</w:t>
      </w:r>
      <w:r>
        <w:rPr>
          <w:lang w:eastAsia="ko-KR"/>
        </w:rPr>
        <w:t xml:space="preserve"> </w:t>
      </w:r>
      <w:r>
        <w:rPr>
          <w:lang w:eastAsia="ko-KR"/>
        </w:rPr>
        <w:t>폐쇄형</w:t>
      </w:r>
      <w:r>
        <w:rPr>
          <w:lang w:eastAsia="ko-KR"/>
        </w:rPr>
        <w:t xml:space="preserve"> </w:t>
      </w:r>
      <w:r>
        <w:rPr>
          <w:lang w:eastAsia="ko-KR"/>
        </w:rPr>
        <w:t>오피스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어시스턴트를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완성했다</w:t>
      </w:r>
      <w:r>
        <w:rPr>
          <w:lang w:eastAsia="ko-KR"/>
        </w:rPr>
        <w:t xml:space="preserve">. </w:t>
      </w:r>
      <w:r>
        <w:rPr>
          <w:lang w:eastAsia="ko-KR"/>
        </w:rPr>
        <w:t>단독</w:t>
      </w:r>
      <w:r>
        <w:rPr>
          <w:lang w:eastAsia="ko-KR"/>
        </w:rPr>
        <w:t xml:space="preserve"> 8B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요약할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경우</w:t>
      </w:r>
      <w:r w:rsidR="005027CF">
        <w:rPr>
          <w:rFonts w:eastAsia="맑은 고딕" w:cs="맑은 고딕" w:hint="eastAsia"/>
          <w:lang w:eastAsia="ko-KR"/>
        </w:rPr>
        <w:t>약</w:t>
      </w:r>
      <w:proofErr w:type="spellEnd"/>
      <w:r w:rsidR="005027CF">
        <w:rPr>
          <w:rFonts w:eastAsia="맑은 고딕" w:cs="맑은 고딕" w:hint="eastAsia"/>
          <w:lang w:eastAsia="ko-KR"/>
        </w:rPr>
        <w:t xml:space="preserve"> </w:t>
      </w:r>
      <w:r w:rsidR="006B64D4">
        <w:rPr>
          <w:rFonts w:eastAsia="맑은 고딕" w:hint="eastAsia"/>
          <w:lang w:eastAsia="ko-KR"/>
        </w:rPr>
        <w:t>200초</w:t>
      </w:r>
      <w:r w:rsidR="00354D47">
        <w:rPr>
          <w:rFonts w:eastAsia="맑은 고딕" w:hint="eastAsia"/>
          <w:lang w:eastAsia="ko-KR"/>
        </w:rPr>
        <w:t xml:space="preserve"> 가까이</w:t>
      </w:r>
      <w:r>
        <w:rPr>
          <w:lang w:eastAsia="ko-KR"/>
        </w:rPr>
        <w:t xml:space="preserve"> </w:t>
      </w:r>
      <w:r>
        <w:rPr>
          <w:lang w:eastAsia="ko-KR"/>
        </w:rPr>
        <w:t>소요되었던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1.5B </w:t>
      </w:r>
      <w:r>
        <w:rPr>
          <w:lang w:eastAsia="ko-KR"/>
        </w:rPr>
        <w:t>모델</w:t>
      </w:r>
      <w:r>
        <w:rPr>
          <w:lang w:eastAsia="ko-KR"/>
        </w:rPr>
        <w:t xml:space="preserve"> 8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 w:rsidR="00733A9C">
        <w:rPr>
          <w:rFonts w:eastAsia="맑은 고딕" w:hint="eastAsia"/>
          <w:lang w:eastAsia="ko-KR"/>
        </w:rPr>
        <w:t xml:space="preserve"> 최소</w:t>
      </w:r>
      <w:r>
        <w:rPr>
          <w:lang w:eastAsia="ko-KR"/>
        </w:rPr>
        <w:t xml:space="preserve"> </w:t>
      </w:r>
      <w:r w:rsidR="00927B68">
        <w:rPr>
          <w:rFonts w:eastAsia="맑은 고딕" w:hint="eastAsia"/>
          <w:lang w:eastAsia="ko-KR"/>
        </w:rPr>
        <w:t>30</w:t>
      </w:r>
      <w:r>
        <w:rPr>
          <w:lang w:eastAsia="ko-KR"/>
        </w:rPr>
        <w:t>초로</w:t>
      </w:r>
      <w:r>
        <w:rPr>
          <w:lang w:eastAsia="ko-KR"/>
        </w:rPr>
        <w:t xml:space="preserve"> </w:t>
      </w:r>
      <w:r>
        <w:rPr>
          <w:lang w:eastAsia="ko-KR"/>
        </w:rPr>
        <w:t>단축하여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</w:t>
      </w:r>
      <w:r w:rsidR="00B51756">
        <w:rPr>
          <w:rFonts w:eastAsia="맑은 고딕" w:hint="eastAsia"/>
          <w:lang w:eastAsia="ko-KR"/>
        </w:rPr>
        <w:t>5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효율을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 xml:space="preserve"> </w:t>
      </w:r>
      <w:r>
        <w:rPr>
          <w:lang w:eastAsia="ko-KR"/>
        </w:rPr>
        <w:t>확보했다</w:t>
      </w:r>
      <w:r>
        <w:rPr>
          <w:lang w:eastAsia="ko-KR"/>
        </w:rPr>
        <w:t>.</w:t>
      </w:r>
    </w:p>
    <w:p w14:paraId="2E55B0EB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Watchdog(</w:t>
      </w:r>
      <w:proofErr w:type="spellStart"/>
      <w:r>
        <w:rPr>
          <w:b/>
          <w:lang w:eastAsia="ko-KR"/>
        </w:rPr>
        <w:t>워치독</w:t>
      </w:r>
      <w:proofErr w:type="spellEnd"/>
      <w:r>
        <w:rPr>
          <w:b/>
          <w:lang w:eastAsia="ko-KR"/>
        </w:rPr>
        <w:t>)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전력</w:t>
      </w:r>
      <w:r>
        <w:rPr>
          <w:b/>
          <w:lang w:eastAsia="ko-KR"/>
        </w:rPr>
        <w:t>/</w:t>
      </w:r>
      <w:r>
        <w:rPr>
          <w:b/>
          <w:lang w:eastAsia="ko-KR"/>
        </w:rPr>
        <w:t>메모리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감시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무오류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자가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치유</w:t>
      </w:r>
      <w:r>
        <w:rPr>
          <w:b/>
          <w:lang w:eastAsia="ko-KR"/>
        </w:rPr>
        <w:t>:</w:t>
      </w:r>
      <w:r>
        <w:rPr>
          <w:lang w:eastAsia="ko-KR"/>
        </w:rPr>
        <w:t xml:space="preserve"> 10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전원</w:t>
      </w:r>
      <w:r>
        <w:rPr>
          <w:lang w:eastAsia="ko-KR"/>
        </w:rPr>
        <w:t xml:space="preserve"> </w:t>
      </w:r>
      <w:r>
        <w:rPr>
          <w:lang w:eastAsia="ko-KR"/>
        </w:rPr>
        <w:t>순찰을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전원</w:t>
      </w:r>
      <w:r>
        <w:rPr>
          <w:lang w:eastAsia="ko-KR"/>
        </w:rPr>
        <w:t xml:space="preserve"> </w:t>
      </w:r>
      <w:r>
        <w:rPr>
          <w:lang w:eastAsia="ko-KR"/>
        </w:rPr>
        <w:t>플러그</w:t>
      </w:r>
      <w:r>
        <w:rPr>
          <w:lang w:eastAsia="ko-KR"/>
        </w:rPr>
        <w:t xml:space="preserve"> </w:t>
      </w:r>
      <w:r>
        <w:rPr>
          <w:lang w:eastAsia="ko-KR"/>
        </w:rPr>
        <w:t>탈착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풀</w:t>
      </w:r>
      <w:r>
        <w:rPr>
          <w:lang w:eastAsia="ko-KR"/>
        </w:rPr>
        <w:t xml:space="preserve"> </w:t>
      </w:r>
      <w:r>
        <w:rPr>
          <w:lang w:eastAsia="ko-KR"/>
        </w:rPr>
        <w:t>임계</w:t>
      </w:r>
      <w:r>
        <w:rPr>
          <w:lang w:eastAsia="ko-KR"/>
        </w:rPr>
        <w:t xml:space="preserve"> </w:t>
      </w:r>
      <w:r>
        <w:rPr>
          <w:lang w:eastAsia="ko-KR"/>
        </w:rPr>
        <w:t>도달을</w:t>
      </w:r>
      <w:r>
        <w:rPr>
          <w:lang w:eastAsia="ko-KR"/>
        </w:rPr>
        <w:t xml:space="preserve"> </w:t>
      </w:r>
      <w:r>
        <w:rPr>
          <w:lang w:eastAsia="ko-KR"/>
        </w:rPr>
        <w:t>탐색하여</w:t>
      </w:r>
      <w:r>
        <w:rPr>
          <w:lang w:eastAsia="ko-KR"/>
        </w:rPr>
        <w:t xml:space="preserve">,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r>
        <w:rPr>
          <w:lang w:eastAsia="ko-KR"/>
        </w:rPr>
        <w:t>중이던</w:t>
      </w:r>
      <w:r>
        <w:rPr>
          <w:lang w:eastAsia="ko-KR"/>
        </w:rPr>
        <w:t xml:space="preserve"> </w:t>
      </w:r>
      <w:r>
        <w:rPr>
          <w:lang w:eastAsia="ko-KR"/>
        </w:rPr>
        <w:t>미완료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청크들을</w:t>
      </w:r>
      <w:proofErr w:type="spellEnd"/>
      <w:r>
        <w:rPr>
          <w:lang w:eastAsia="ko-KR"/>
        </w:rPr>
        <w:t xml:space="preserve"> P-2 </w:t>
      </w:r>
      <w:r>
        <w:rPr>
          <w:lang w:eastAsia="ko-KR"/>
        </w:rPr>
        <w:t>워커</w:t>
      </w:r>
      <w:r>
        <w:rPr>
          <w:lang w:eastAsia="ko-KR"/>
        </w:rPr>
        <w:t xml:space="preserve"> </w:t>
      </w:r>
      <w:r>
        <w:rPr>
          <w:lang w:eastAsia="ko-KR"/>
        </w:rPr>
        <w:t>큐로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롤오버해</w:t>
      </w:r>
      <w:r>
        <w:rPr>
          <w:lang w:eastAsia="ko-KR"/>
        </w:rPr>
        <w:t xml:space="preserve"> </w:t>
      </w:r>
      <w:r>
        <w:rPr>
          <w:lang w:eastAsia="ko-KR"/>
        </w:rPr>
        <w:t>이관시키는</w:t>
      </w:r>
      <w:r>
        <w:rPr>
          <w:lang w:eastAsia="ko-KR"/>
        </w:rPr>
        <w:t xml:space="preserve"> </w:t>
      </w:r>
      <w:r>
        <w:rPr>
          <w:lang w:eastAsia="ko-KR"/>
        </w:rPr>
        <w:t>소프트</w:t>
      </w:r>
      <w:r>
        <w:rPr>
          <w:lang w:eastAsia="ko-KR"/>
        </w:rPr>
        <w:t xml:space="preserve"> </w:t>
      </w:r>
      <w:r>
        <w:rPr>
          <w:lang w:eastAsia="ko-KR"/>
        </w:rPr>
        <w:t>스케일링</w:t>
      </w:r>
      <w:r>
        <w:rPr>
          <w:lang w:eastAsia="ko-KR"/>
        </w:rPr>
        <w:t xml:space="preserve"> </w:t>
      </w:r>
      <w:r>
        <w:rPr>
          <w:lang w:eastAsia="ko-KR"/>
        </w:rPr>
        <w:t>안전망을</w:t>
      </w:r>
      <w:r>
        <w:rPr>
          <w:lang w:eastAsia="ko-KR"/>
        </w:rPr>
        <w:t xml:space="preserve"> </w:t>
      </w:r>
      <w:r>
        <w:rPr>
          <w:lang w:eastAsia="ko-KR"/>
        </w:rPr>
        <w:t>이식하여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크래시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유실율</w:t>
      </w:r>
      <w:proofErr w:type="spellEnd"/>
      <w:r>
        <w:rPr>
          <w:lang w:eastAsia="ko-KR"/>
        </w:rPr>
        <w:t xml:space="preserve"> 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2870F4C6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실시간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리소스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영수증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텔레메트리</w:t>
      </w:r>
      <w:proofErr w:type="spellEnd"/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소모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CPU/RAM/GPU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소모</w:t>
      </w:r>
      <w:r>
        <w:rPr>
          <w:lang w:eastAsia="ko-KR"/>
        </w:rPr>
        <w:t xml:space="preserve"> </w:t>
      </w:r>
      <w:r>
        <w:rPr>
          <w:lang w:eastAsia="ko-KR"/>
        </w:rPr>
        <w:t>백분율을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>(</w:t>
      </w:r>
      <w:proofErr w:type="spellStart"/>
      <w:r>
        <w:rPr>
          <w:lang w:eastAsia="ko-KR"/>
        </w:rPr>
        <w:t>Wh</w:t>
      </w:r>
      <w:proofErr w:type="spellEnd"/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연산하고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 xml:space="preserve"> WebSocket </w:t>
      </w:r>
      <w:r>
        <w:rPr>
          <w:lang w:eastAsia="ko-KR"/>
        </w:rPr>
        <w:t>중계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시각화하는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텔레메트리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대시보드를</w:t>
      </w:r>
      <w:r>
        <w:rPr>
          <w:lang w:eastAsia="ko-KR"/>
        </w:rPr>
        <w:t xml:space="preserve"> </w:t>
      </w:r>
      <w:r>
        <w:rPr>
          <w:lang w:eastAsia="ko-KR"/>
        </w:rPr>
        <w:t>구축했다</w:t>
      </w:r>
      <w:r>
        <w:rPr>
          <w:lang w:eastAsia="ko-KR"/>
        </w:rPr>
        <w:t>.</w:t>
      </w:r>
    </w:p>
    <w:p w14:paraId="106B1BC3" w14:textId="77777777" w:rsidR="00D26A86" w:rsidRDefault="0000000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SimpleTFIDFIndex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기반의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하이브리드</w:t>
      </w:r>
      <w:r>
        <w:rPr>
          <w:b/>
          <w:lang w:eastAsia="ko-KR"/>
        </w:rPr>
        <w:t xml:space="preserve"> RAG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Context </w:t>
      </w:r>
      <w:r>
        <w:rPr>
          <w:b/>
          <w:lang w:eastAsia="ko-KR"/>
        </w:rPr>
        <w:t>최적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매핑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형태소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TF-IDF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인덱스를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단에</w:t>
      </w:r>
      <w:r>
        <w:rPr>
          <w:lang w:eastAsia="ko-KR"/>
        </w:rPr>
        <w:t xml:space="preserve"> </w:t>
      </w:r>
      <w:r>
        <w:rPr>
          <w:lang w:eastAsia="ko-KR"/>
        </w:rPr>
        <w:t>가볍게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빌드하고</w:t>
      </w:r>
      <w:r>
        <w:rPr>
          <w:lang w:eastAsia="ko-KR"/>
        </w:rPr>
        <w:t xml:space="preserve">, </w:t>
      </w:r>
      <w:r>
        <w:rPr>
          <w:lang w:eastAsia="ko-KR"/>
        </w:rPr>
        <w:t>코사인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연립하여</w:t>
      </w:r>
      <w:r>
        <w:rPr>
          <w:lang w:eastAsia="ko-KR"/>
        </w:rPr>
        <w:t xml:space="preserve"> Context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주입할</w:t>
      </w:r>
      <w:r>
        <w:rPr>
          <w:lang w:eastAsia="ko-KR"/>
        </w:rPr>
        <w:t xml:space="preserve">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조각</w:t>
      </w:r>
      <w:r>
        <w:rPr>
          <w:lang w:eastAsia="ko-KR"/>
        </w:rPr>
        <w:t>(Top-K)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탐색함으로써</w:t>
      </w:r>
      <w:r>
        <w:rPr>
          <w:lang w:eastAsia="ko-KR"/>
        </w:rPr>
        <w:t xml:space="preserve">, 1.5B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상에서도</w:t>
      </w:r>
      <w:r>
        <w:rPr>
          <w:lang w:eastAsia="ko-KR"/>
        </w:rPr>
        <w:t xml:space="preserve"> </w:t>
      </w:r>
      <w:r>
        <w:rPr>
          <w:lang w:eastAsia="ko-KR"/>
        </w:rPr>
        <w:t>환각을</w:t>
      </w:r>
      <w:r>
        <w:rPr>
          <w:lang w:eastAsia="ko-KR"/>
        </w:rPr>
        <w:t xml:space="preserve"> </w:t>
      </w:r>
      <w:r>
        <w:rPr>
          <w:lang w:eastAsia="ko-KR"/>
        </w:rPr>
        <w:t>배제하고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팩트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질의응답을</w:t>
      </w:r>
      <w:r>
        <w:rPr>
          <w:lang w:eastAsia="ko-KR"/>
        </w:rPr>
        <w:t xml:space="preserve"> </w:t>
      </w:r>
      <w:r>
        <w:rPr>
          <w:lang w:eastAsia="ko-KR"/>
        </w:rPr>
        <w:t>구현했다</w:t>
      </w:r>
      <w:r>
        <w:rPr>
          <w:lang w:eastAsia="ko-KR"/>
        </w:rPr>
        <w:t>.</w:t>
      </w:r>
    </w:p>
    <w:p w14:paraId="7814B46B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파라미터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조정을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질의응답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튜닝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, Top-K </w:t>
      </w:r>
      <w:r>
        <w:rPr>
          <w:lang w:eastAsia="ko-KR"/>
        </w:rPr>
        <w:t>개수</w:t>
      </w:r>
      <w:r>
        <w:rPr>
          <w:lang w:eastAsia="ko-KR"/>
        </w:rPr>
        <w:t xml:space="preserve">, </w:t>
      </w:r>
      <w:r>
        <w:rPr>
          <w:lang w:eastAsia="ko-KR"/>
        </w:rPr>
        <w:t>하이브리드</w:t>
      </w:r>
      <w:r>
        <w:rPr>
          <w:lang w:eastAsia="ko-KR"/>
        </w:rPr>
        <w:t xml:space="preserve"> alpha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LLM </w:t>
      </w:r>
      <w:r>
        <w:rPr>
          <w:lang w:eastAsia="ko-KR"/>
        </w:rPr>
        <w:t>온도를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조절하며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최적화된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재현율과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밸런스를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스위칭할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샌드박스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제어를</w:t>
      </w:r>
      <w:r>
        <w:rPr>
          <w:lang w:eastAsia="ko-KR"/>
        </w:rPr>
        <w:t xml:space="preserve"> </w:t>
      </w:r>
      <w:r>
        <w:rPr>
          <w:lang w:eastAsia="ko-KR"/>
        </w:rPr>
        <w:t>연동했다</w:t>
      </w:r>
      <w:r>
        <w:rPr>
          <w:lang w:eastAsia="ko-KR"/>
        </w:rPr>
        <w:t>.</w:t>
      </w:r>
    </w:p>
    <w:p w14:paraId="4D5A6FFF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6. Technical Trade-offs</w:t>
      </w:r>
    </w:p>
    <w:p w14:paraId="21875EAF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병렬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스레드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확장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가동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시스템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컨텍스트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스위칭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오버헤드</w:t>
      </w:r>
    </w:p>
    <w:p w14:paraId="61481944" w14:textId="77777777" w:rsidR="00D26A86" w:rsidRDefault="00000000">
      <w:pPr>
        <w:rPr>
          <w:lang w:eastAsia="ko-KR"/>
        </w:rPr>
      </w:pPr>
      <w:r>
        <w:rPr>
          <w:lang w:eastAsia="ko-KR"/>
        </w:rPr>
        <w:t>최대</w:t>
      </w:r>
      <w:r>
        <w:rPr>
          <w:lang w:eastAsia="ko-KR"/>
        </w:rPr>
        <w:t xml:space="preserve"> 8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스레드로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극대화했으나</w:t>
      </w:r>
      <w:r>
        <w:rPr>
          <w:lang w:eastAsia="ko-KR"/>
        </w:rPr>
        <w:t xml:space="preserve">, CPU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부하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스위칭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오버헤드가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배터리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개수를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이하로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제한하고</w:t>
      </w:r>
      <w:r>
        <w:rPr>
          <w:lang w:eastAsia="ko-KR"/>
        </w:rPr>
        <w:t xml:space="preserve"> </w:t>
      </w:r>
      <w:r>
        <w:rPr>
          <w:lang w:eastAsia="ko-KR"/>
        </w:rPr>
        <w:t>메모리가</w:t>
      </w:r>
      <w:r>
        <w:rPr>
          <w:lang w:eastAsia="ko-KR"/>
        </w:rPr>
        <w:t xml:space="preserve"> 98%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도달하면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중단하는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채택했다</w:t>
      </w:r>
      <w:r>
        <w:rPr>
          <w:lang w:eastAsia="ko-KR"/>
        </w:rPr>
        <w:t>.</w:t>
      </w:r>
    </w:p>
    <w:p w14:paraId="25FE40AA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1.5B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병렬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분산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요약</w:t>
      </w:r>
      <w:r>
        <w:rPr>
          <w:b/>
          <w:color w:val="000000"/>
          <w:sz w:val="26"/>
          <w:lang w:eastAsia="ko-KR"/>
        </w:rPr>
        <w:t xml:space="preserve"> vs 8B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직렬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단독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요약</w:t>
      </w:r>
    </w:p>
    <w:p w14:paraId="26037002" w14:textId="77777777" w:rsidR="00D26A86" w:rsidRDefault="00000000">
      <w:pPr>
        <w:rPr>
          <w:lang w:eastAsia="ko-KR"/>
        </w:rPr>
      </w:pPr>
      <w:r>
        <w:rPr>
          <w:lang w:eastAsia="ko-KR"/>
        </w:rPr>
        <w:t xml:space="preserve">1.5B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처리는</w:t>
      </w:r>
      <w:r>
        <w:rPr>
          <w:lang w:eastAsia="ko-KR"/>
        </w:rPr>
        <w:t xml:space="preserve"> VRAM </w:t>
      </w:r>
      <w:r>
        <w:rPr>
          <w:lang w:eastAsia="ko-KR"/>
        </w:rPr>
        <w:t>소모를</w:t>
      </w:r>
      <w:r>
        <w:rPr>
          <w:lang w:eastAsia="ko-KR"/>
        </w:rPr>
        <w:t xml:space="preserve"> </w:t>
      </w:r>
      <w:r>
        <w:rPr>
          <w:lang w:eastAsia="ko-KR"/>
        </w:rPr>
        <w:t>제한하면서도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극대화할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전반적인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정밀도가</w:t>
      </w:r>
      <w:r>
        <w:rPr>
          <w:lang w:eastAsia="ko-KR"/>
        </w:rPr>
        <w:t xml:space="preserve"> 8B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비해</w:t>
      </w:r>
      <w:r>
        <w:rPr>
          <w:lang w:eastAsia="ko-KR"/>
        </w:rPr>
        <w:t xml:space="preserve"> </w:t>
      </w:r>
      <w:r>
        <w:rPr>
          <w:lang w:eastAsia="ko-KR"/>
        </w:rPr>
        <w:t>소폭</w:t>
      </w:r>
      <w:r>
        <w:rPr>
          <w:lang w:eastAsia="ko-KR"/>
        </w:rPr>
        <w:t xml:space="preserve"> </w:t>
      </w:r>
      <w:r>
        <w:rPr>
          <w:lang w:eastAsia="ko-KR"/>
        </w:rPr>
        <w:t>하락한다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8B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요약은</w:t>
      </w:r>
      <w:r>
        <w:rPr>
          <w:lang w:eastAsia="ko-KR"/>
        </w:rPr>
        <w:t xml:space="preserve"> </w:t>
      </w:r>
      <w:r>
        <w:rPr>
          <w:lang w:eastAsia="ko-KR"/>
        </w:rPr>
        <w:t>요약본의</w:t>
      </w:r>
      <w:r>
        <w:rPr>
          <w:lang w:eastAsia="ko-KR"/>
        </w:rPr>
        <w:t xml:space="preserve"> </w:t>
      </w:r>
      <w:r>
        <w:rPr>
          <w:lang w:eastAsia="ko-KR"/>
        </w:rPr>
        <w:t>세련미는</w:t>
      </w:r>
      <w:r>
        <w:rPr>
          <w:lang w:eastAsia="ko-KR"/>
        </w:rPr>
        <w:t xml:space="preserve"> </w:t>
      </w:r>
      <w:r>
        <w:rPr>
          <w:lang w:eastAsia="ko-KR"/>
        </w:rPr>
        <w:t>우수하지만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지연을</w:t>
      </w:r>
      <w:r>
        <w:rPr>
          <w:lang w:eastAsia="ko-KR"/>
        </w:rPr>
        <w:t xml:space="preserve"> </w:t>
      </w:r>
      <w:r>
        <w:rPr>
          <w:lang w:eastAsia="ko-KR"/>
        </w:rPr>
        <w:t>유발하므로</w:t>
      </w:r>
      <w:r>
        <w:rPr>
          <w:lang w:eastAsia="ko-KR"/>
        </w:rPr>
        <w:t xml:space="preserve">, 1.5B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RAG </w:t>
      </w:r>
      <w:r>
        <w:rPr>
          <w:lang w:eastAsia="ko-KR"/>
        </w:rPr>
        <w:t>질의응답만</w:t>
      </w:r>
      <w:r>
        <w:rPr>
          <w:lang w:eastAsia="ko-KR"/>
        </w:rPr>
        <w:t xml:space="preserve"> 8B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라우팅하는</w:t>
      </w:r>
      <w:r>
        <w:rPr>
          <w:lang w:eastAsia="ko-KR"/>
        </w:rPr>
        <w:t xml:space="preserve"> </w:t>
      </w:r>
      <w:r>
        <w:rPr>
          <w:lang w:eastAsia="ko-KR"/>
        </w:rPr>
        <w:t>타협점을</w:t>
      </w:r>
      <w:r>
        <w:rPr>
          <w:lang w:eastAsia="ko-KR"/>
        </w:rPr>
        <w:t xml:space="preserve"> </w:t>
      </w:r>
      <w:r>
        <w:rPr>
          <w:lang w:eastAsia="ko-KR"/>
        </w:rPr>
        <w:t>채택했다</w:t>
      </w:r>
      <w:r>
        <w:rPr>
          <w:lang w:eastAsia="ko-KR"/>
        </w:rPr>
        <w:t>.</w:t>
      </w:r>
    </w:p>
    <w:p w14:paraId="6CECC3AE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lastRenderedPageBreak/>
        <w:t xml:space="preserve">7. </w:t>
      </w:r>
      <w:r>
        <w:rPr>
          <w:b/>
          <w:color w:val="000000"/>
          <w:sz w:val="26"/>
          <w:lang w:eastAsia="ko-KR"/>
        </w:rPr>
        <w:t>트러블슈팅</w:t>
      </w:r>
    </w:p>
    <w:p w14:paraId="521BEAF0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다중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스레드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동시</w:t>
      </w:r>
      <w:r>
        <w:rPr>
          <w:b/>
          <w:color w:val="000000"/>
          <w:sz w:val="26"/>
          <w:lang w:eastAsia="ko-KR"/>
        </w:rPr>
        <w:t xml:space="preserve"> LLM </w:t>
      </w:r>
      <w:r>
        <w:rPr>
          <w:b/>
          <w:color w:val="000000"/>
          <w:sz w:val="26"/>
          <w:lang w:eastAsia="ko-KR"/>
        </w:rPr>
        <w:t>호출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Ollama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서버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과부하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503 </w:t>
      </w:r>
      <w:r>
        <w:rPr>
          <w:b/>
          <w:color w:val="000000"/>
          <w:sz w:val="26"/>
          <w:lang w:eastAsia="ko-KR"/>
        </w:rPr>
        <w:t>오류</w:t>
      </w:r>
    </w:p>
    <w:p w14:paraId="1410D56D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Ollama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보낼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임계치를</w:t>
      </w:r>
      <w:r>
        <w:rPr>
          <w:lang w:eastAsia="ko-KR"/>
        </w:rPr>
        <w:t xml:space="preserve"> </w:t>
      </w:r>
      <w:r>
        <w:rPr>
          <w:lang w:eastAsia="ko-KR"/>
        </w:rPr>
        <w:t>초과하여</w:t>
      </w:r>
      <w:r>
        <w:rPr>
          <w:lang w:eastAsia="ko-KR"/>
        </w:rPr>
        <w:t xml:space="preserve"> 503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발생하거나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종료됨</w:t>
      </w:r>
      <w:r>
        <w:rPr>
          <w:lang w:eastAsia="ko-KR"/>
        </w:rPr>
        <w:t>.</w:t>
      </w:r>
    </w:p>
    <w:p w14:paraId="64D88113" w14:textId="74577B6A" w:rsidR="00D26A86" w:rsidRDefault="00000000">
      <w:pPr>
        <w:pStyle w:val="a0"/>
        <w:rPr>
          <w:lang w:eastAsia="ko-KR"/>
        </w:rPr>
      </w:pPr>
      <w:r>
        <w:rPr>
          <w:rFonts w:eastAsia="맑은 고딕" w:cs="맑은 고딕" w:hint="eastAsia"/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OLLAMA_NUM_PARALLEL </w:t>
      </w:r>
      <w:proofErr w:type="spellStart"/>
      <w:r>
        <w:rPr>
          <w:rFonts w:eastAsia="맑은 고딕" w:cs="맑은 고딕" w:hint="eastAsia"/>
          <w:lang w:eastAsia="ko-KR"/>
        </w:rPr>
        <w:t>세팅값을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호스트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맞춰</w:t>
      </w:r>
      <w:r>
        <w:rPr>
          <w:lang w:eastAsia="ko-KR"/>
        </w:rPr>
        <w:t xml:space="preserve"> 8</w:t>
      </w:r>
      <w:r>
        <w:rPr>
          <w:rFonts w:eastAsia="맑은 고딕" w:cs="맑은 고딕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강제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갱신하고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호출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풀에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세마포어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뮤텍스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리소스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락을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적용하여</w:t>
      </w:r>
      <w:r>
        <w:rPr>
          <w:lang w:eastAsia="ko-KR"/>
        </w:rPr>
        <w:t xml:space="preserve"> VRAM </w:t>
      </w:r>
      <w:r>
        <w:rPr>
          <w:rFonts w:eastAsia="맑은 고딕" w:cs="맑은 고딕" w:hint="eastAsia"/>
          <w:lang w:eastAsia="ko-KR"/>
        </w:rPr>
        <w:t>동시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요청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병목을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제어함</w:t>
      </w:r>
      <w:r>
        <w:rPr>
          <w:lang w:eastAsia="ko-KR"/>
        </w:rPr>
        <w:t>.</w:t>
      </w:r>
    </w:p>
    <w:p w14:paraId="0E72D37F" w14:textId="77777777" w:rsidR="00D26A86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문서</w:t>
      </w:r>
      <w:r>
        <w:rPr>
          <w:b/>
          <w:color w:val="000000"/>
          <w:sz w:val="26"/>
          <w:lang w:eastAsia="ko-KR"/>
        </w:rPr>
        <w:t xml:space="preserve"> RAG </w:t>
      </w:r>
      <w:r>
        <w:rPr>
          <w:b/>
          <w:color w:val="000000"/>
          <w:sz w:val="26"/>
          <w:lang w:eastAsia="ko-KR"/>
        </w:rPr>
        <w:t>질의응답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사용자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질문의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형태소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불일치로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인한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검색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누락</w:t>
      </w:r>
    </w:p>
    <w:p w14:paraId="662858DF" w14:textId="77777777" w:rsidR="00D26A86" w:rsidRDefault="00000000">
      <w:pPr>
        <w:pStyle w:val="a0"/>
        <w:rPr>
          <w:lang w:eastAsia="ko-KR"/>
        </w:rPr>
      </w:pPr>
      <w:r>
        <w:rPr>
          <w:rFonts w:eastAsia="맑은 고딕" w:cs="맑은 고딕" w:hint="eastAsia"/>
          <w:b/>
          <w:lang w:eastAsia="ko-KR"/>
        </w:rPr>
        <w:t>현</w:t>
      </w:r>
      <w:r>
        <w:rPr>
          <w:b/>
          <w:lang w:eastAsia="ko-KR"/>
        </w:rPr>
        <w:t>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오탈자나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동의어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TF-IDF </w:t>
      </w:r>
      <w:r>
        <w:rPr>
          <w:lang w:eastAsia="ko-KR"/>
        </w:rPr>
        <w:t>매치율이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관련성이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청크가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누락되고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</w:t>
      </w:r>
      <w:r>
        <w:rPr>
          <w:lang w:eastAsia="ko-KR"/>
        </w:rPr>
        <w:t>답변이</w:t>
      </w:r>
      <w:r>
        <w:rPr>
          <w:lang w:eastAsia="ko-KR"/>
        </w:rPr>
        <w:t xml:space="preserve"> </w:t>
      </w:r>
      <w:r>
        <w:rPr>
          <w:lang w:eastAsia="ko-KR"/>
        </w:rPr>
        <w:t>출력됨</w:t>
      </w:r>
      <w:r>
        <w:rPr>
          <w:lang w:eastAsia="ko-KR"/>
        </w:rPr>
        <w:t>.</w:t>
      </w:r>
    </w:p>
    <w:p w14:paraId="34E64385" w14:textId="77777777" w:rsidR="00D26A86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TF-IDF </w:t>
      </w:r>
      <w:proofErr w:type="spellStart"/>
      <w:r>
        <w:rPr>
          <w:lang w:eastAsia="ko-KR"/>
        </w:rPr>
        <w:t>스파스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점수와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코사인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가중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적용하고</w:t>
      </w:r>
      <w:r>
        <w:rPr>
          <w:lang w:eastAsia="ko-KR"/>
        </w:rPr>
        <w:t xml:space="preserve">, 8,192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주입으로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정합률을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올림</w:t>
      </w:r>
      <w:r>
        <w:rPr>
          <w:lang w:eastAsia="ko-KR"/>
        </w:rPr>
        <w:t>.</w:t>
      </w:r>
    </w:p>
    <w:p w14:paraId="00B91D5D" w14:textId="77777777" w:rsidR="00D26A86" w:rsidRDefault="00000000">
      <w:r>
        <w:rPr>
          <w:b/>
          <w:color w:val="000000"/>
          <w:sz w:val="26"/>
        </w:rPr>
        <w:t xml:space="preserve">8. </w:t>
      </w:r>
      <w:proofErr w:type="spellStart"/>
      <w:r>
        <w:rPr>
          <w:b/>
          <w:color w:val="000000"/>
          <w:sz w:val="26"/>
        </w:rPr>
        <w:t>향후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개선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방향</w:t>
      </w:r>
      <w:proofErr w:type="spellEnd"/>
    </w:p>
    <w:p w14:paraId="4EA371B6" w14:textId="47DF2905" w:rsidR="00D26A86" w:rsidRDefault="00000000" w:rsidP="00DA7DA9">
      <w:pPr>
        <w:pStyle w:val="a0"/>
        <w:rPr>
          <w:lang w:eastAsia="ko-KR"/>
        </w:rPr>
      </w:pPr>
      <w:r>
        <w:rPr>
          <w:rFonts w:eastAsia="맑은 고딕" w:cs="맑은 고딕" w:hint="eastAsia"/>
          <w:b/>
          <w:lang w:eastAsia="ko-KR"/>
        </w:rPr>
        <w:t>자체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생태계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내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MLOps</w:t>
      </w:r>
      <w:proofErr w:type="spellEnd"/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피드백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루프</w:t>
      </w:r>
      <w:r>
        <w:rPr>
          <w:b/>
          <w:lang w:eastAsia="ko-KR"/>
        </w:rPr>
        <w:t>:</w:t>
      </w:r>
      <w:r>
        <w:rPr>
          <w:lang w:eastAsia="ko-KR"/>
        </w:rPr>
        <w:t xml:space="preserve"> AMEVA-STT-Agent</w:t>
      </w:r>
      <w:r>
        <w:rPr>
          <w:rFonts w:eastAsia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로컬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회의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오디오로부터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화자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전사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식별을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완료하고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저장한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회의록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자산을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본</w:t>
      </w:r>
      <w:r>
        <w:rPr>
          <w:lang w:eastAsia="ko-KR"/>
        </w:rPr>
        <w:t xml:space="preserve"> Doc-AI RAG </w:t>
      </w:r>
      <w:r>
        <w:rPr>
          <w:rFonts w:eastAsia="맑은 고딕" w:cs="맑은 고딕" w:hint="eastAsia"/>
          <w:lang w:eastAsia="ko-KR"/>
        </w:rPr>
        <w:t>워크스테이션이</w:t>
      </w:r>
      <w:r>
        <w:rPr>
          <w:lang w:eastAsia="ko-KR"/>
        </w:rPr>
        <w:t xml:space="preserve"> REST API</w:t>
      </w:r>
      <w:r>
        <w:rPr>
          <w:rFonts w:eastAsia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통해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실시간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폴링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수집하여</w:t>
      </w:r>
      <w:r>
        <w:rPr>
          <w:lang w:eastAsia="ko-KR"/>
        </w:rPr>
        <w:t xml:space="preserve"> RAG </w:t>
      </w:r>
      <w:r>
        <w:rPr>
          <w:rFonts w:eastAsia="맑은 고딕" w:cs="맑은 고딕" w:hint="eastAsia"/>
          <w:lang w:eastAsia="ko-KR"/>
        </w:rPr>
        <w:t>지식베이스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단에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자동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적재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업데이트하는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온프레미스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순환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루프를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구축할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예정이다</w:t>
      </w:r>
      <w:r>
        <w:rPr>
          <w:lang w:eastAsia="ko-KR"/>
        </w:rPr>
        <w:t>.</w:t>
      </w:r>
    </w:p>
    <w:sectPr w:rsidR="00D26A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47DA1" w14:textId="77777777" w:rsidR="004E0B09" w:rsidRDefault="004E0B09" w:rsidP="007B5858">
      <w:pPr>
        <w:spacing w:after="0" w:line="240" w:lineRule="auto"/>
      </w:pPr>
      <w:r>
        <w:separator/>
      </w:r>
    </w:p>
  </w:endnote>
  <w:endnote w:type="continuationSeparator" w:id="0">
    <w:p w14:paraId="483F7601" w14:textId="77777777" w:rsidR="004E0B09" w:rsidRDefault="004E0B09" w:rsidP="007B5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C43CE" w14:textId="77777777" w:rsidR="004E0B09" w:rsidRDefault="004E0B09" w:rsidP="007B5858">
      <w:pPr>
        <w:spacing w:after="0" w:line="240" w:lineRule="auto"/>
      </w:pPr>
      <w:r>
        <w:separator/>
      </w:r>
    </w:p>
  </w:footnote>
  <w:footnote w:type="continuationSeparator" w:id="0">
    <w:p w14:paraId="7DEDA8AA" w14:textId="77777777" w:rsidR="004E0B09" w:rsidRDefault="004E0B09" w:rsidP="007B58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894699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897512"/>
    <w:multiLevelType w:val="multilevel"/>
    <w:tmpl w:val="219C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453077">
    <w:abstractNumId w:val="8"/>
  </w:num>
  <w:num w:numId="2" w16cid:durableId="718558052">
    <w:abstractNumId w:val="6"/>
  </w:num>
  <w:num w:numId="3" w16cid:durableId="981811927">
    <w:abstractNumId w:val="5"/>
  </w:num>
  <w:num w:numId="4" w16cid:durableId="970751322">
    <w:abstractNumId w:val="4"/>
  </w:num>
  <w:num w:numId="5" w16cid:durableId="1543247234">
    <w:abstractNumId w:val="7"/>
  </w:num>
  <w:num w:numId="6" w16cid:durableId="1263075619">
    <w:abstractNumId w:val="3"/>
  </w:num>
  <w:num w:numId="7" w16cid:durableId="1432552142">
    <w:abstractNumId w:val="2"/>
  </w:num>
  <w:num w:numId="8" w16cid:durableId="1276017576">
    <w:abstractNumId w:val="1"/>
  </w:num>
  <w:num w:numId="9" w16cid:durableId="241180847">
    <w:abstractNumId w:val="0"/>
  </w:num>
  <w:num w:numId="10" w16cid:durableId="20191875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0AD"/>
    <w:rsid w:val="001108A7"/>
    <w:rsid w:val="001269DB"/>
    <w:rsid w:val="0015074B"/>
    <w:rsid w:val="0029639D"/>
    <w:rsid w:val="002A4652"/>
    <w:rsid w:val="0031060C"/>
    <w:rsid w:val="00326F90"/>
    <w:rsid w:val="00354D47"/>
    <w:rsid w:val="00451738"/>
    <w:rsid w:val="004E0B09"/>
    <w:rsid w:val="004E2BBE"/>
    <w:rsid w:val="005027CF"/>
    <w:rsid w:val="005C5098"/>
    <w:rsid w:val="00660E42"/>
    <w:rsid w:val="006B64D4"/>
    <w:rsid w:val="00733A9C"/>
    <w:rsid w:val="007B5858"/>
    <w:rsid w:val="007C01FA"/>
    <w:rsid w:val="007C1E98"/>
    <w:rsid w:val="007F55C2"/>
    <w:rsid w:val="007F55E0"/>
    <w:rsid w:val="00914A3C"/>
    <w:rsid w:val="00927B68"/>
    <w:rsid w:val="009302F4"/>
    <w:rsid w:val="00997C9A"/>
    <w:rsid w:val="009D0E26"/>
    <w:rsid w:val="00A02AFC"/>
    <w:rsid w:val="00A85C01"/>
    <w:rsid w:val="00AA1D8D"/>
    <w:rsid w:val="00B20A72"/>
    <w:rsid w:val="00B47730"/>
    <w:rsid w:val="00B51756"/>
    <w:rsid w:val="00B77A45"/>
    <w:rsid w:val="00BE7BEA"/>
    <w:rsid w:val="00CB0664"/>
    <w:rsid w:val="00CE7A12"/>
    <w:rsid w:val="00D26A86"/>
    <w:rsid w:val="00DA7DA9"/>
    <w:rsid w:val="00E73944"/>
    <w:rsid w:val="00EB399A"/>
    <w:rsid w:val="00F31E58"/>
    <w:rsid w:val="00F3222C"/>
    <w:rsid w:val="00F75C42"/>
    <w:rsid w:val="00FC5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106B7A"/>
  <w14:defaultImageDpi w14:val="300"/>
  <w15:docId w15:val="{4D30F89E-BBFA-4327-81E8-098D6C6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F75C4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18</cp:revision>
  <dcterms:created xsi:type="dcterms:W3CDTF">2026-06-16T04:32:00Z</dcterms:created>
  <dcterms:modified xsi:type="dcterms:W3CDTF">2026-06-16T05:10:00Z</dcterms:modified>
  <cp:category/>
</cp:coreProperties>
</file>