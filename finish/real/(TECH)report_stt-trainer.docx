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D3A5C" w14:textId="77777777" w:rsidR="00B406B0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STT-Trainer</w:t>
      </w:r>
    </w:p>
    <w:p w14:paraId="6744903F" w14:textId="77777777" w:rsidR="00B406B0" w:rsidRDefault="00000000" w:rsidP="00C213AB">
      <w:pPr>
        <w:jc w:val="center"/>
      </w:pPr>
      <w:r>
        <w:rPr>
          <w:b/>
          <w:color w:val="000000"/>
          <w:sz w:val="26"/>
          <w:lang w:eastAsia="ko-KR"/>
        </w:rPr>
        <w:t>로컬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환경</w:t>
      </w:r>
      <w:r>
        <w:rPr>
          <w:b/>
          <w:color w:val="000000"/>
          <w:sz w:val="26"/>
          <w:lang w:eastAsia="ko-KR"/>
        </w:rPr>
        <w:t xml:space="preserve"> Whisper </w:t>
      </w:r>
      <w:proofErr w:type="spellStart"/>
      <w:r>
        <w:rPr>
          <w:b/>
          <w:color w:val="000000"/>
          <w:sz w:val="26"/>
          <w:lang w:eastAsia="ko-KR"/>
        </w:rPr>
        <w:t>LoRA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파인튜닝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배포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자동화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파이프라인</w:t>
      </w:r>
    </w:p>
    <w:p w14:paraId="4C5E9CE6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프로젝트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</w:p>
    <w:p w14:paraId="64B5FF7D" w14:textId="77777777" w:rsidR="00B406B0" w:rsidRDefault="00000000">
      <w:pPr>
        <w:rPr>
          <w:lang w:eastAsia="ko-KR"/>
        </w:rPr>
      </w:pPr>
      <w:r>
        <w:rPr>
          <w:lang w:eastAsia="ko-KR"/>
        </w:rPr>
        <w:t>격리된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CPU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Whisper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GGUF </w:t>
      </w:r>
      <w:r>
        <w:rPr>
          <w:lang w:eastAsia="ko-KR"/>
        </w:rPr>
        <w:t>배포용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변환까지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자동화한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.</w:t>
      </w:r>
    </w:p>
    <w:p w14:paraId="351759BE" w14:textId="77777777" w:rsidR="00B406B0" w:rsidRDefault="00000000">
      <w:r>
        <w:rPr>
          <w:b/>
          <w:color w:val="000000"/>
          <w:sz w:val="26"/>
        </w:rPr>
        <w:t xml:space="preserve">2. </w:t>
      </w:r>
      <w:proofErr w:type="spellStart"/>
      <w:r>
        <w:rPr>
          <w:b/>
          <w:color w:val="000000"/>
          <w:sz w:val="26"/>
        </w:rPr>
        <w:t>개발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목표</w:t>
      </w:r>
      <w:proofErr w:type="spellEnd"/>
    </w:p>
    <w:p w14:paraId="5BDAA71D" w14:textId="77777777" w:rsidR="00B406B0" w:rsidRDefault="00000000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통신이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폐쇄망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기밀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완벽하게</w:t>
      </w:r>
      <w:r>
        <w:rPr>
          <w:lang w:eastAsia="ko-KR"/>
        </w:rPr>
        <w:t xml:space="preserve"> </w:t>
      </w:r>
      <w:r>
        <w:rPr>
          <w:lang w:eastAsia="ko-KR"/>
        </w:rPr>
        <w:t>보호하면서</w:t>
      </w:r>
      <w:r>
        <w:rPr>
          <w:lang w:eastAsia="ko-KR"/>
        </w:rPr>
        <w:t xml:space="preserve">,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학습하고</w:t>
      </w:r>
      <w:r>
        <w:rPr>
          <w:lang w:eastAsia="ko-KR"/>
        </w:rPr>
        <w:t xml:space="preserve"> </w:t>
      </w:r>
      <w:r>
        <w:rPr>
          <w:lang w:eastAsia="ko-KR"/>
        </w:rPr>
        <w:t>배포할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독립형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구축한다</w:t>
      </w:r>
      <w:r>
        <w:rPr>
          <w:lang w:eastAsia="ko-KR"/>
        </w:rPr>
        <w:t>.</w:t>
      </w:r>
    </w:p>
    <w:p w14:paraId="6E49DC3F" w14:textId="77777777" w:rsidR="00B406B0" w:rsidRDefault="00000000">
      <w:pPr>
        <w:pStyle w:val="a0"/>
        <w:rPr>
          <w:lang w:eastAsia="ko-KR"/>
        </w:rPr>
      </w:pPr>
      <w:r>
        <w:rPr>
          <w:lang w:eastAsia="ko-KR"/>
        </w:rPr>
        <w:t>유튜브</w:t>
      </w:r>
      <w:r>
        <w:rPr>
          <w:lang w:eastAsia="ko-KR"/>
        </w:rPr>
        <w:t xml:space="preserve"> </w:t>
      </w:r>
      <w:r>
        <w:rPr>
          <w:lang w:eastAsia="ko-KR"/>
        </w:rPr>
        <w:t>자막의</w:t>
      </w:r>
      <w:r>
        <w:rPr>
          <w:lang w:eastAsia="ko-KR"/>
        </w:rPr>
        <w:t xml:space="preserve"> </w:t>
      </w:r>
      <w:r>
        <w:rPr>
          <w:lang w:eastAsia="ko-KR"/>
        </w:rPr>
        <w:t>단어</w:t>
      </w:r>
      <w:r>
        <w:rPr>
          <w:lang w:eastAsia="ko-KR"/>
        </w:rPr>
        <w:t xml:space="preserve"> </w:t>
      </w:r>
      <w:r>
        <w:rPr>
          <w:lang w:eastAsia="ko-KR"/>
        </w:rPr>
        <w:t>겹침이나</w:t>
      </w:r>
      <w:r>
        <w:rPr>
          <w:lang w:eastAsia="ko-KR"/>
        </w:rPr>
        <w:t xml:space="preserve"> </w:t>
      </w:r>
      <w:r>
        <w:rPr>
          <w:lang w:eastAsia="ko-KR"/>
        </w:rPr>
        <w:t>잘려</w:t>
      </w:r>
      <w:r>
        <w:rPr>
          <w:lang w:eastAsia="ko-KR"/>
        </w:rPr>
        <w:t xml:space="preserve"> </w:t>
      </w:r>
      <w:r>
        <w:rPr>
          <w:lang w:eastAsia="ko-KR"/>
        </w:rPr>
        <w:t>나가는</w:t>
      </w:r>
      <w:r>
        <w:rPr>
          <w:lang w:eastAsia="ko-KR"/>
        </w:rPr>
        <w:t xml:space="preserve"> </w:t>
      </w:r>
      <w:r>
        <w:rPr>
          <w:lang w:eastAsia="ko-KR"/>
        </w:rPr>
        <w:t>비정형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노이즈를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정제하는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파이프라인을</w:t>
      </w:r>
      <w:r>
        <w:rPr>
          <w:lang w:eastAsia="ko-KR"/>
        </w:rPr>
        <w:t xml:space="preserve"> </w:t>
      </w:r>
      <w:r>
        <w:rPr>
          <w:lang w:eastAsia="ko-KR"/>
        </w:rPr>
        <w:t>확립한다</w:t>
      </w:r>
      <w:r>
        <w:rPr>
          <w:lang w:eastAsia="ko-KR"/>
        </w:rPr>
        <w:t>.</w:t>
      </w:r>
    </w:p>
    <w:p w14:paraId="22935F7D" w14:textId="77777777" w:rsidR="00B406B0" w:rsidRDefault="00000000">
      <w:pPr>
        <w:pStyle w:val="a0"/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손실율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시각적으로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 </w:t>
      </w:r>
      <w:r>
        <w:rPr>
          <w:lang w:eastAsia="ko-KR"/>
        </w:rPr>
        <w:t>관제할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>.</w:t>
      </w:r>
    </w:p>
    <w:p w14:paraId="0AC308F8" w14:textId="77777777" w:rsidR="00B406B0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사용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기술</w:t>
      </w:r>
      <w:proofErr w:type="spellEnd"/>
    </w:p>
    <w:p w14:paraId="773BBB4D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데이터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수집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yt-dlp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webvtt-py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미디어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)</w:t>
      </w:r>
    </w:p>
    <w:p w14:paraId="498D756E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오디오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신호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처리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librosa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soundfile</w:t>
      </w:r>
      <w:proofErr w:type="spellEnd"/>
      <w:r>
        <w:rPr>
          <w:lang w:eastAsia="ko-KR"/>
        </w:rPr>
        <w:t xml:space="preserve"> (16kHz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밀리초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>)</w:t>
      </w:r>
    </w:p>
    <w:p w14:paraId="52DECB8F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텍스트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전처리</w:t>
      </w:r>
      <w:proofErr w:type="spellEnd"/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unicodedata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문자</w:t>
      </w:r>
      <w:r>
        <w:rPr>
          <w:lang w:eastAsia="ko-KR"/>
        </w:rPr>
        <w:t xml:space="preserve">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구어체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>)</w:t>
      </w:r>
    </w:p>
    <w:p w14:paraId="48341B8B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학습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엔진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PyTorch</w:t>
      </w:r>
      <w:proofErr w:type="spellEnd"/>
      <w:r>
        <w:rPr>
          <w:lang w:eastAsia="ko-KR"/>
        </w:rPr>
        <w:t>, PEFT (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동결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LoRA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어댑터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)</w:t>
      </w:r>
    </w:p>
    <w:p w14:paraId="1211813C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배포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최적화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gguf</w:t>
      </w:r>
      <w:proofErr w:type="spellEnd"/>
      <w:r>
        <w:rPr>
          <w:lang w:eastAsia="ko-KR"/>
        </w:rPr>
        <w:t>, whisper.cpp (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C++ </w:t>
      </w:r>
      <w:r>
        <w:rPr>
          <w:lang w:eastAsia="ko-KR"/>
        </w:rPr>
        <w:t>컴파일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4</w:t>
      </w:r>
      <w:r>
        <w:rPr>
          <w:lang w:eastAsia="ko-KR"/>
        </w:rPr>
        <w:t>비트</w:t>
      </w:r>
      <w:r>
        <w:rPr>
          <w:lang w:eastAsia="ko-KR"/>
        </w:rPr>
        <w:t>/8</w:t>
      </w:r>
      <w:r>
        <w:rPr>
          <w:lang w:eastAsia="ko-KR"/>
        </w:rPr>
        <w:t>비트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>)</w:t>
      </w:r>
    </w:p>
    <w:p w14:paraId="44979730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 </w:t>
      </w:r>
      <w:r>
        <w:rPr>
          <w:b/>
          <w:color w:val="000000"/>
          <w:sz w:val="26"/>
          <w:lang w:eastAsia="ko-KR"/>
        </w:rPr>
        <w:t>시스템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설계</w:t>
      </w:r>
    </w:p>
    <w:p w14:paraId="068FF5B7" w14:textId="3DF80322" w:rsidR="002B00B8" w:rsidRDefault="002B00B8">
      <w:pPr>
        <w:rPr>
          <w:lang w:eastAsia="ko-KR"/>
        </w:rPr>
      </w:pPr>
      <w:r w:rsidRPr="002B00B8">
        <w:rPr>
          <w:rFonts w:eastAsia="맑은 고딕" w:cs="맑은 고딕" w:hint="eastAsia"/>
          <w:lang w:eastAsia="ko-KR"/>
        </w:rPr>
        <w:t>데이터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입력</w:t>
      </w:r>
      <w:r w:rsidRPr="002B00B8">
        <w:rPr>
          <w:lang w:eastAsia="ko-KR"/>
        </w:rPr>
        <w:t>(</w:t>
      </w:r>
      <w:r w:rsidRPr="002B00B8">
        <w:rPr>
          <w:rFonts w:eastAsia="맑은 고딕" w:cs="맑은 고딕" w:hint="eastAsia"/>
          <w:lang w:eastAsia="ko-KR"/>
        </w:rPr>
        <w:t>로컬</w:t>
      </w:r>
      <w:r w:rsidRPr="002B00B8">
        <w:rPr>
          <w:lang w:eastAsia="ko-KR"/>
        </w:rPr>
        <w:t>·</w:t>
      </w:r>
      <w:r w:rsidRPr="002B00B8">
        <w:rPr>
          <w:rFonts w:eastAsia="맑은 고딕" w:cs="맑은 고딕" w:hint="eastAsia"/>
          <w:lang w:eastAsia="ko-KR"/>
        </w:rPr>
        <w:t>유튜브</w:t>
      </w:r>
      <w:r w:rsidRPr="002B00B8">
        <w:rPr>
          <w:lang w:eastAsia="ko-KR"/>
        </w:rPr>
        <w:t xml:space="preserve">) → </w:t>
      </w:r>
      <w:proofErr w:type="spellStart"/>
      <w:r w:rsidRPr="002B00B8">
        <w:rPr>
          <w:rFonts w:eastAsia="맑은 고딕" w:cs="맑은 고딕" w:hint="eastAsia"/>
          <w:lang w:eastAsia="ko-KR"/>
        </w:rPr>
        <w:t>전처리</w:t>
      </w:r>
      <w:proofErr w:type="spellEnd"/>
      <w:r w:rsidRPr="002B00B8">
        <w:rPr>
          <w:lang w:eastAsia="ko-KR"/>
        </w:rPr>
        <w:t xml:space="preserve"> → 3</w:t>
      </w:r>
      <w:r w:rsidRPr="002B00B8">
        <w:rPr>
          <w:rFonts w:eastAsia="맑은 고딕" w:cs="맑은 고딕" w:hint="eastAsia"/>
          <w:lang w:eastAsia="ko-KR"/>
        </w:rPr>
        <w:t>단계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검증</w:t>
      </w:r>
      <w:r w:rsidRPr="002B00B8">
        <w:rPr>
          <w:lang w:eastAsia="ko-KR"/>
        </w:rPr>
        <w:t xml:space="preserve"> → </w:t>
      </w:r>
      <w:proofErr w:type="spellStart"/>
      <w:r w:rsidRPr="002B00B8">
        <w:rPr>
          <w:lang w:eastAsia="ko-KR"/>
        </w:rPr>
        <w:t>LoRA</w:t>
      </w:r>
      <w:proofErr w:type="spellEnd"/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학습</w:t>
      </w:r>
      <w:r w:rsidRPr="002B00B8">
        <w:rPr>
          <w:lang w:eastAsia="ko-KR"/>
        </w:rPr>
        <w:t xml:space="preserve"> → </w:t>
      </w:r>
      <w:r w:rsidRPr="002B00B8">
        <w:rPr>
          <w:rFonts w:eastAsia="맑은 고딕" w:cs="맑은 고딕" w:hint="eastAsia"/>
          <w:lang w:eastAsia="ko-KR"/>
        </w:rPr>
        <w:t>실시간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관제</w:t>
      </w:r>
      <w:r w:rsidRPr="002B00B8">
        <w:rPr>
          <w:lang w:eastAsia="ko-KR"/>
        </w:rPr>
        <w:t xml:space="preserve"> → </w:t>
      </w:r>
      <w:r w:rsidRPr="002B00B8">
        <w:rPr>
          <w:rFonts w:eastAsia="맑은 고딕" w:cs="맑은 고딕" w:hint="eastAsia"/>
          <w:lang w:eastAsia="ko-KR"/>
        </w:rPr>
        <w:t>모델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병합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및</w:t>
      </w:r>
      <w:r w:rsidRPr="002B00B8">
        <w:rPr>
          <w:lang w:eastAsia="ko-KR"/>
        </w:rPr>
        <w:t xml:space="preserve"> OS</w:t>
      </w:r>
      <w:r w:rsidRPr="002B00B8">
        <w:rPr>
          <w:rFonts w:eastAsia="맑은 고딕" w:cs="맑은 고딕" w:hint="eastAsia"/>
          <w:lang w:eastAsia="ko-KR"/>
        </w:rPr>
        <w:t>별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양자화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배포까지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이어지는</w:t>
      </w:r>
      <w:r w:rsidRPr="002B00B8">
        <w:rPr>
          <w:lang w:eastAsia="ko-KR"/>
        </w:rPr>
        <w:t xml:space="preserve"> end-to-end </w:t>
      </w:r>
      <w:r w:rsidRPr="002B00B8">
        <w:rPr>
          <w:rFonts w:eastAsia="맑은 고딕" w:cs="맑은 고딕" w:hint="eastAsia"/>
          <w:lang w:eastAsia="ko-KR"/>
        </w:rPr>
        <w:t>파이프라인을</w:t>
      </w:r>
      <w:r w:rsidRPr="002B00B8">
        <w:rPr>
          <w:lang w:eastAsia="ko-KR"/>
        </w:rPr>
        <w:t xml:space="preserve"> </w:t>
      </w:r>
      <w:r w:rsidRPr="002B00B8">
        <w:rPr>
          <w:rFonts w:eastAsia="맑은 고딕" w:cs="맑은 고딕" w:hint="eastAsia"/>
          <w:lang w:eastAsia="ko-KR"/>
        </w:rPr>
        <w:t>설계했다</w:t>
      </w:r>
      <w:r w:rsidR="00000000">
        <w:rPr>
          <w:lang w:eastAsia="ko-KR"/>
        </w:rPr>
        <w:t>.</w:t>
      </w:r>
    </w:p>
    <w:p w14:paraId="6E9CF1E3" w14:textId="77777777" w:rsidR="002B00B8" w:rsidRDefault="002B00B8">
      <w:pPr>
        <w:rPr>
          <w:lang w:eastAsia="ko-KR"/>
        </w:rPr>
      </w:pPr>
      <w:r>
        <w:rPr>
          <w:lang w:eastAsia="ko-KR"/>
        </w:rPr>
        <w:br w:type="page"/>
      </w:r>
    </w:p>
    <w:p w14:paraId="4B432DAD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lastRenderedPageBreak/>
        <w:t xml:space="preserve">5.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성과</w:t>
      </w:r>
    </w:p>
    <w:p w14:paraId="6B3C1F76" w14:textId="79DF5F4B" w:rsidR="00B406B0" w:rsidRDefault="00000000" w:rsidP="001B34DC">
      <w:pPr>
        <w:pStyle w:val="a0"/>
        <w:rPr>
          <w:rFonts w:hint="eastAsia"/>
          <w:lang w:eastAsia="ko-KR"/>
        </w:rPr>
      </w:pPr>
      <w:r>
        <w:rPr>
          <w:rFonts w:eastAsia="맑은 고딕" w:cs="맑은 고딕" w:hint="eastAsia"/>
          <w:b/>
          <w:lang w:eastAsia="ko-KR"/>
        </w:rPr>
        <w:t>통합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파이프라인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완성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1B34DC" w:rsidRPr="001B34DC">
        <w:rPr>
          <w:rFonts w:eastAsia="맑은 고딕" w:cs="맑은 고딕"/>
          <w:lang w:eastAsia="ko-KR"/>
        </w:rPr>
        <w:t xml:space="preserve">유튜브 영상 다운로드 및 로컬 음원 추출부터 텍스트 정제, 오디오 </w:t>
      </w:r>
      <w:proofErr w:type="spellStart"/>
      <w:r w:rsidR="001B34DC" w:rsidRPr="001B34DC">
        <w:rPr>
          <w:rFonts w:eastAsia="맑은 고딕" w:cs="맑은 고딕"/>
          <w:lang w:eastAsia="ko-KR"/>
        </w:rPr>
        <w:t>리샘플링</w:t>
      </w:r>
      <w:proofErr w:type="spellEnd"/>
      <w:r w:rsidR="001B34DC" w:rsidRPr="001B34DC">
        <w:rPr>
          <w:rFonts w:eastAsia="맑은 고딕" w:cs="맑은 고딕"/>
          <w:lang w:eastAsia="ko-KR"/>
        </w:rPr>
        <w:t xml:space="preserve">, 학습 세그먼트 생성, </w:t>
      </w:r>
      <w:proofErr w:type="spellStart"/>
      <w:r w:rsidR="001B34DC" w:rsidRPr="001B34DC">
        <w:rPr>
          <w:rFonts w:eastAsia="맑은 고딕" w:cs="맑은 고딕"/>
          <w:lang w:eastAsia="ko-KR"/>
        </w:rPr>
        <w:t>LoRA</w:t>
      </w:r>
      <w:proofErr w:type="spellEnd"/>
      <w:r w:rsidR="001B34DC" w:rsidRPr="001B34DC">
        <w:rPr>
          <w:rFonts w:eastAsia="맑은 고딕" w:cs="맑은 고딕"/>
          <w:lang w:eastAsia="ko-KR"/>
        </w:rPr>
        <w:t xml:space="preserve"> 학습, 가중치 병합, 4비트 양자화 배포까지 전 과정을 한 번에 실행하는 스크립트 기반 파이프라인 설계</w:t>
      </w:r>
    </w:p>
    <w:p w14:paraId="7C8FD4FE" w14:textId="7834D770" w:rsidR="00B406B0" w:rsidRDefault="00000000">
      <w:pPr>
        <w:pStyle w:val="a0"/>
        <w:rPr>
          <w:lang w:eastAsia="ko-KR"/>
        </w:rPr>
      </w:pPr>
      <w:r>
        <w:rPr>
          <w:rFonts w:eastAsia="맑은 고딕" w:cs="맑은 고딕" w:hint="eastAsia"/>
          <w:b/>
          <w:lang w:eastAsia="ko-KR"/>
        </w:rPr>
        <w:t>터</w:t>
      </w:r>
      <w:r>
        <w:rPr>
          <w:b/>
          <w:lang w:eastAsia="ko-KR"/>
        </w:rPr>
        <w:t>미널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관제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체계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브라우저나</w:t>
      </w:r>
      <w:r>
        <w:rPr>
          <w:lang w:eastAsia="ko-KR"/>
        </w:rPr>
        <w:t xml:space="preserve"> </w:t>
      </w:r>
      <w:r>
        <w:rPr>
          <w:lang w:eastAsia="ko-KR"/>
        </w:rPr>
        <w:t>무거운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터미널</w:t>
      </w:r>
      <w:r>
        <w:rPr>
          <w:lang w:eastAsia="ko-KR"/>
        </w:rPr>
        <w:t xml:space="preserve"> </w:t>
      </w:r>
      <w:r>
        <w:rPr>
          <w:lang w:eastAsia="ko-KR"/>
        </w:rPr>
        <w:t>콘솔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리다이렉트하여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손실율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CPU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감시할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</w:p>
    <w:p w14:paraId="34EB2077" w14:textId="703EBAE3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크로스플랫폼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빌드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내장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운영체제를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진단하고</w:t>
      </w:r>
      <w:r>
        <w:rPr>
          <w:lang w:eastAsia="ko-KR"/>
        </w:rPr>
        <w:t xml:space="preserve">, </w:t>
      </w:r>
      <w:r>
        <w:rPr>
          <w:lang w:eastAsia="ko-KR"/>
        </w:rPr>
        <w:t>리눅스나</w:t>
      </w:r>
      <w:r>
        <w:rPr>
          <w:lang w:eastAsia="ko-KR"/>
        </w:rPr>
        <w:t xml:space="preserve"> </w:t>
      </w:r>
      <w:r>
        <w:rPr>
          <w:lang w:eastAsia="ko-KR"/>
        </w:rPr>
        <w:t>맥</w:t>
      </w:r>
      <w:r>
        <w:rPr>
          <w:lang w:eastAsia="ko-KR"/>
        </w:rPr>
        <w:t xml:space="preserve"> OS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컴파일러</w:t>
      </w:r>
      <w:r>
        <w:rPr>
          <w:lang w:eastAsia="ko-KR"/>
        </w:rPr>
        <w:t xml:space="preserve"> </w:t>
      </w:r>
      <w:r>
        <w:rPr>
          <w:lang w:eastAsia="ko-KR"/>
        </w:rPr>
        <w:t>구조에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양자화용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내부적으로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컴파일해</w:t>
      </w:r>
      <w:r>
        <w:rPr>
          <w:lang w:eastAsia="ko-KR"/>
        </w:rPr>
        <w:t xml:space="preserve"> </w:t>
      </w:r>
      <w:r>
        <w:rPr>
          <w:lang w:eastAsia="ko-KR"/>
        </w:rPr>
        <w:t>내보내는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탑재</w:t>
      </w:r>
    </w:p>
    <w:p w14:paraId="3B494960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6.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설계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포인트</w:t>
      </w:r>
    </w:p>
    <w:p w14:paraId="0590C10B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동작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무결성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학습에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다운로드가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후에는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인터넷이</w:t>
      </w:r>
      <w:r>
        <w:rPr>
          <w:lang w:eastAsia="ko-KR"/>
        </w:rPr>
        <w:t xml:space="preserve"> </w:t>
      </w:r>
      <w:r>
        <w:rPr>
          <w:lang w:eastAsia="ko-KR"/>
        </w:rPr>
        <w:t>차단된</w:t>
      </w:r>
      <w:r>
        <w:rPr>
          <w:lang w:eastAsia="ko-KR"/>
        </w:rPr>
        <w:t xml:space="preserve"> </w:t>
      </w:r>
      <w:r>
        <w:rPr>
          <w:lang w:eastAsia="ko-KR"/>
        </w:rPr>
        <w:t>폐쇄된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네트워크에서도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변환이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실행된다</w:t>
      </w:r>
      <w:r>
        <w:rPr>
          <w:lang w:eastAsia="ko-KR"/>
        </w:rPr>
        <w:t>.</w:t>
      </w:r>
    </w:p>
    <w:p w14:paraId="1D4A7C52" w14:textId="0293BB3D" w:rsidR="00B406B0" w:rsidRDefault="00000000" w:rsidP="007D583A">
      <w:pPr>
        <w:pStyle w:val="a0"/>
        <w:rPr>
          <w:rFonts w:hint="eastAsia"/>
          <w:lang w:eastAsia="ko-KR"/>
        </w:rPr>
      </w:pPr>
      <w:r>
        <w:rPr>
          <w:rFonts w:eastAsia="맑은 고딕" w:cs="맑은 고딕" w:hint="eastAsia"/>
          <w:b/>
          <w:lang w:eastAsia="ko-KR"/>
        </w:rPr>
        <w:t>버전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관리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태스크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스케줄링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동일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작업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재실행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시</w:t>
      </w:r>
      <w:r w:rsidR="007D583A">
        <w:rPr>
          <w:lang w:eastAsia="ko-KR"/>
        </w:rPr>
        <w:t xml:space="preserve"> DB </w:t>
      </w:r>
      <w:r w:rsidR="007D583A">
        <w:rPr>
          <w:rFonts w:eastAsia="맑은 고딕" w:cs="맑은 고딕" w:hint="eastAsia"/>
          <w:lang w:eastAsia="ko-KR"/>
        </w:rPr>
        <w:t>이력을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기반으로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자동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버전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갱신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및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상태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관리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수행</w:t>
      </w:r>
    </w:p>
    <w:p w14:paraId="4D90078A" w14:textId="15083A63" w:rsidR="00B406B0" w:rsidRDefault="00000000" w:rsidP="007D583A">
      <w:pPr>
        <w:pStyle w:val="a0"/>
        <w:rPr>
          <w:rFonts w:hint="eastAsia"/>
          <w:lang w:eastAsia="ko-KR"/>
        </w:rPr>
      </w:pPr>
      <w:r>
        <w:rPr>
          <w:b/>
          <w:lang w:eastAsia="ko-KR"/>
        </w:rPr>
        <w:t>3</w:t>
      </w:r>
      <w:r>
        <w:rPr>
          <w:rFonts w:eastAsia="맑은 고딕" w:cs="맑은 고딕" w:hint="eastAsia"/>
          <w:b/>
          <w:lang w:eastAsia="ko-KR"/>
        </w:rPr>
        <w:t>단계</w:t>
      </w:r>
      <w:r>
        <w:rPr>
          <w:b/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b/>
          <w:lang w:eastAsia="ko-KR"/>
        </w:rPr>
        <w:t>전처리</w:t>
      </w:r>
      <w:proofErr w:type="spellEnd"/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무결성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감사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데이터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형식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검증</w:t>
      </w:r>
      <w:r w:rsidR="007D583A">
        <w:rPr>
          <w:lang w:eastAsia="ko-KR"/>
        </w:rPr>
        <w:t xml:space="preserve"> → </w:t>
      </w:r>
      <w:r w:rsidR="007D583A">
        <w:rPr>
          <w:rFonts w:eastAsia="맑은 고딕" w:cs="맑은 고딕" w:hint="eastAsia"/>
          <w:lang w:eastAsia="ko-KR"/>
        </w:rPr>
        <w:t>텍스트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정제</w:t>
      </w:r>
      <w:r w:rsidR="007D583A">
        <w:rPr>
          <w:lang w:eastAsia="ko-KR"/>
        </w:rPr>
        <w:t xml:space="preserve"> → </w:t>
      </w:r>
      <w:proofErr w:type="spellStart"/>
      <w:r w:rsidR="007D583A">
        <w:rPr>
          <w:rFonts w:eastAsia="맑은 고딕" w:cs="맑은 고딕" w:hint="eastAsia"/>
          <w:lang w:eastAsia="ko-KR"/>
        </w:rPr>
        <w:t>저품질</w:t>
      </w:r>
      <w:proofErr w:type="spellEnd"/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데이터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필터링까지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단계별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무결성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검사</w:t>
      </w:r>
      <w:r w:rsidR="007D583A">
        <w:rPr>
          <w:lang w:eastAsia="ko-KR"/>
        </w:rPr>
        <w:t xml:space="preserve"> </w:t>
      </w:r>
      <w:r w:rsidR="007D583A">
        <w:rPr>
          <w:rFonts w:eastAsia="맑은 고딕" w:cs="맑은 고딕" w:hint="eastAsia"/>
          <w:lang w:eastAsia="ko-KR"/>
        </w:rPr>
        <w:t>적용</w:t>
      </w:r>
    </w:p>
    <w:p w14:paraId="297E2A5A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7. </w:t>
      </w:r>
      <w:r>
        <w:rPr>
          <w:b/>
          <w:color w:val="000000"/>
          <w:sz w:val="26"/>
          <w:lang w:eastAsia="ko-KR"/>
        </w:rPr>
        <w:t>트러블슈팅</w:t>
      </w:r>
    </w:p>
    <w:p w14:paraId="682B83C7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윈도우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환경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메모리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매핑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제한으로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크래시</w:t>
      </w:r>
      <w:proofErr w:type="spellEnd"/>
    </w:p>
    <w:p w14:paraId="686B5543" w14:textId="77161148" w:rsidR="00B406B0" w:rsidRDefault="00000000" w:rsidP="007B3420">
      <w:pPr>
        <w:pStyle w:val="a0"/>
        <w:rPr>
          <w:rFonts w:hint="eastAsia"/>
          <w:lang w:eastAsia="ko-KR"/>
        </w:rPr>
      </w:pPr>
      <w:r>
        <w:rPr>
          <w:rFonts w:eastAsia="맑은 고딕" w:cs="맑은 고딕" w:hint="eastAsia"/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7B3420">
        <w:rPr>
          <w:lang w:eastAsia="ko-KR"/>
        </w:rPr>
        <w:t xml:space="preserve">Windows </w:t>
      </w:r>
      <w:r w:rsidR="007B3420">
        <w:rPr>
          <w:rFonts w:eastAsia="맑은 고딕" w:cs="맑은 고딕" w:hint="eastAsia"/>
          <w:lang w:eastAsia="ko-KR"/>
        </w:rPr>
        <w:t>환경에서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대용량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데이터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일괄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처리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시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메모리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맵핑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한계로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인해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강제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종료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및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파라미터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오류</w:t>
      </w:r>
      <w:r w:rsidR="007B3420">
        <w:rPr>
          <w:lang w:eastAsia="ko-KR"/>
        </w:rPr>
        <w:t xml:space="preserve"> </w:t>
      </w:r>
      <w:r w:rsidR="007B3420">
        <w:rPr>
          <w:rFonts w:eastAsia="맑은 고딕" w:cs="맑은 고딕" w:hint="eastAsia"/>
          <w:lang w:eastAsia="ko-KR"/>
        </w:rPr>
        <w:t>발생</w:t>
      </w:r>
    </w:p>
    <w:p w14:paraId="78B2E1B9" w14:textId="645A974F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대용량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적재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버리고</w:t>
      </w:r>
      <w:r>
        <w:rPr>
          <w:lang w:eastAsia="ko-KR"/>
        </w:rPr>
        <w:t xml:space="preserve">,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데이터만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추출하여</w:t>
      </w:r>
      <w:r>
        <w:rPr>
          <w:lang w:eastAsia="ko-KR"/>
        </w:rPr>
        <w:t xml:space="preserve"> </w:t>
      </w:r>
      <w:r>
        <w:rPr>
          <w:lang w:eastAsia="ko-KR"/>
        </w:rPr>
        <w:t>공급하는</w:t>
      </w:r>
      <w:r>
        <w:rPr>
          <w:lang w:eastAsia="ko-KR"/>
        </w:rPr>
        <w:t xml:space="preserve">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사용량이</w:t>
      </w:r>
      <w:r>
        <w:rPr>
          <w:lang w:eastAsia="ko-KR"/>
        </w:rPr>
        <w:t xml:space="preserve"> </w:t>
      </w:r>
      <w:r>
        <w:rPr>
          <w:lang w:eastAsia="ko-KR"/>
        </w:rPr>
        <w:t>일정하게</w:t>
      </w:r>
      <w:r>
        <w:rPr>
          <w:lang w:eastAsia="ko-KR"/>
        </w:rPr>
        <w:t xml:space="preserve"> </w:t>
      </w:r>
      <w:r>
        <w:rPr>
          <w:lang w:eastAsia="ko-KR"/>
        </w:rPr>
        <w:t>유지되도록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018A761D" w14:textId="77777777" w:rsidR="00B406B0" w:rsidRDefault="00000000">
      <w:pPr>
        <w:rPr>
          <w:lang w:eastAsia="ko-KR"/>
        </w:rPr>
      </w:pPr>
      <w:proofErr w:type="spellStart"/>
      <w:r>
        <w:rPr>
          <w:b/>
          <w:color w:val="000000"/>
          <w:sz w:val="26"/>
          <w:lang w:eastAsia="ko-KR"/>
        </w:rPr>
        <w:t>멀티프로세싱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직렬화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오류로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학습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중단</w:t>
      </w:r>
    </w:p>
    <w:p w14:paraId="37E1EC69" w14:textId="3B63A8E8" w:rsidR="00B406B0" w:rsidRDefault="00000000" w:rsidP="004D6C4C">
      <w:pPr>
        <w:pStyle w:val="a0"/>
        <w:rPr>
          <w:rFonts w:hint="eastAsia"/>
          <w:lang w:eastAsia="ko-KR"/>
        </w:rPr>
      </w:pPr>
      <w:r>
        <w:rPr>
          <w:rFonts w:eastAsia="맑은 고딕" w:cs="맑은 고딕" w:hint="eastAsia"/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rFonts w:eastAsia="맑은 고딕" w:cs="맑은 고딕" w:hint="eastAsia"/>
          <w:b/>
          <w:lang w:eastAsia="ko-KR"/>
        </w:rPr>
        <w:t>원인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글로벌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객체</w:t>
      </w:r>
      <w:r w:rsidR="00D90660">
        <w:rPr>
          <w:rFonts w:eastAsia="맑은 고딕" w:cs="맑은 고딕" w:hint="eastAsia"/>
          <w:lang w:eastAsia="ko-KR"/>
        </w:rPr>
        <w:t>(상태확인, 다른 결과확인 등)</w:t>
      </w:r>
      <w:r w:rsidR="004D6C4C">
        <w:rPr>
          <w:rFonts w:eastAsia="맑은 고딕" w:cs="맑은 고딕" w:hint="eastAsia"/>
          <w:lang w:eastAsia="ko-KR"/>
        </w:rPr>
        <w:t>가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프로세스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간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전달되며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직렬화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실패</w:t>
      </w:r>
      <w:r w:rsidR="004D6C4C">
        <w:rPr>
          <w:lang w:eastAsia="ko-KR"/>
        </w:rPr>
        <w:t xml:space="preserve"> → </w:t>
      </w:r>
      <w:r w:rsidR="004D6C4C">
        <w:rPr>
          <w:rFonts w:eastAsia="맑은 고딕" w:cs="맑은 고딕" w:hint="eastAsia"/>
          <w:lang w:eastAsia="ko-KR"/>
        </w:rPr>
        <w:t>학습</w:t>
      </w:r>
      <w:r w:rsidR="004D6C4C">
        <w:rPr>
          <w:lang w:eastAsia="ko-KR"/>
        </w:rPr>
        <w:t xml:space="preserve"> </w:t>
      </w:r>
      <w:r w:rsidR="004D6C4C">
        <w:rPr>
          <w:rFonts w:eastAsia="맑은 고딕" w:cs="맑은 고딕" w:hint="eastAsia"/>
          <w:lang w:eastAsia="ko-KR"/>
        </w:rPr>
        <w:t>중단</w:t>
      </w:r>
    </w:p>
    <w:p w14:paraId="7137429F" w14:textId="1CAEF6E4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모듈을</w:t>
      </w:r>
      <w:r>
        <w:rPr>
          <w:lang w:eastAsia="ko-KR"/>
        </w:rPr>
        <w:t xml:space="preserve"> </w:t>
      </w:r>
      <w:r>
        <w:rPr>
          <w:lang w:eastAsia="ko-KR"/>
        </w:rPr>
        <w:t>전역</w:t>
      </w:r>
      <w:r>
        <w:rPr>
          <w:lang w:eastAsia="ko-KR"/>
        </w:rPr>
        <w:t xml:space="preserve"> </w:t>
      </w:r>
      <w:r>
        <w:rPr>
          <w:lang w:eastAsia="ko-KR"/>
        </w:rPr>
        <w:t>런타임</w:t>
      </w:r>
      <w:r>
        <w:rPr>
          <w:lang w:eastAsia="ko-KR"/>
        </w:rPr>
        <w:t xml:space="preserve"> </w:t>
      </w:r>
      <w:r>
        <w:rPr>
          <w:lang w:eastAsia="ko-KR"/>
        </w:rPr>
        <w:t>환경과</w:t>
      </w:r>
      <w:r>
        <w:rPr>
          <w:lang w:eastAsia="ko-KR"/>
        </w:rPr>
        <w:t xml:space="preserve"> </w:t>
      </w:r>
      <w:r>
        <w:rPr>
          <w:lang w:eastAsia="ko-KR"/>
        </w:rPr>
        <w:t>철저하게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 xml:space="preserve">,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내부에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동작하도록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변경하여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직렬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003C831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CPU </w:t>
      </w:r>
      <w:r>
        <w:rPr>
          <w:b/>
          <w:color w:val="000000"/>
          <w:sz w:val="26"/>
          <w:lang w:eastAsia="ko-KR"/>
        </w:rPr>
        <w:t>환경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반정밀도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연산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손실값</w:t>
      </w:r>
      <w:proofErr w:type="spellEnd"/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오류</w:t>
      </w:r>
    </w:p>
    <w:p w14:paraId="5C23F882" w14:textId="5877E86E" w:rsidR="00B406B0" w:rsidRDefault="00000000">
      <w:pPr>
        <w:pStyle w:val="a0"/>
        <w:rPr>
          <w:lang w:eastAsia="ko-KR"/>
        </w:rPr>
      </w:pPr>
      <w:r w:rsidRPr="00BE5F90">
        <w:rPr>
          <w:rFonts w:eastAsia="맑은 고딕" w:cs="맑은 고딕" w:hint="eastAsia"/>
          <w:b/>
          <w:lang w:eastAsia="ko-KR"/>
        </w:rPr>
        <w:t>현상</w:t>
      </w:r>
      <w:r w:rsidRPr="00BE5F90">
        <w:rPr>
          <w:b/>
          <w:lang w:eastAsia="ko-KR"/>
        </w:rPr>
        <w:t xml:space="preserve"> </w:t>
      </w:r>
      <w:r w:rsidRPr="00BE5F90">
        <w:rPr>
          <w:rFonts w:eastAsia="맑은 고딕" w:cs="맑은 고딕" w:hint="eastAsia"/>
          <w:b/>
          <w:lang w:eastAsia="ko-KR"/>
        </w:rPr>
        <w:t>및</w:t>
      </w:r>
      <w:r w:rsidRPr="00BE5F90">
        <w:rPr>
          <w:b/>
          <w:lang w:eastAsia="ko-KR"/>
        </w:rPr>
        <w:t xml:space="preserve"> </w:t>
      </w:r>
      <w:r w:rsidRPr="00BE5F90">
        <w:rPr>
          <w:rFonts w:eastAsia="맑은 고딕" w:cs="맑은 고딕" w:hint="eastAsia"/>
          <w:b/>
          <w:lang w:eastAsia="ko-KR"/>
        </w:rPr>
        <w:t>원인</w:t>
      </w:r>
      <w:r w:rsidRPr="00BE5F90">
        <w:rPr>
          <w:b/>
          <w:lang w:eastAsia="ko-KR"/>
        </w:rPr>
        <w:t>:</w:t>
      </w:r>
      <w:r>
        <w:rPr>
          <w:lang w:eastAsia="ko-KR"/>
        </w:rPr>
        <w:t xml:space="preserve"> </w:t>
      </w:r>
      <w:r w:rsidR="00BE5F90">
        <w:rPr>
          <w:lang w:eastAsia="ko-KR"/>
        </w:rPr>
        <w:t xml:space="preserve">CPU </w:t>
      </w:r>
      <w:r w:rsidR="00BE5F90" w:rsidRPr="00BE5F90">
        <w:rPr>
          <w:rFonts w:eastAsia="맑은 고딕" w:cs="맑은 고딕" w:hint="eastAsia"/>
          <w:lang w:eastAsia="ko-KR"/>
        </w:rPr>
        <w:t>환경에서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속도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향상을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위해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반정밀도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연산을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적용했을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때</w:t>
      </w:r>
      <w:r w:rsidR="00BE5F90">
        <w:rPr>
          <w:lang w:eastAsia="ko-KR"/>
        </w:rPr>
        <w:t xml:space="preserve">, </w:t>
      </w:r>
      <w:r w:rsidR="00BE5F90" w:rsidRPr="00BE5F90">
        <w:rPr>
          <w:rFonts w:eastAsia="맑은 고딕" w:cs="맑은 고딕" w:hint="eastAsia"/>
          <w:lang w:eastAsia="ko-KR"/>
        </w:rPr>
        <w:t>수치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범위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초과로</w:t>
      </w:r>
      <w:r w:rsidR="00BE5F90">
        <w:rPr>
          <w:lang w:eastAsia="ko-KR"/>
        </w:rPr>
        <w:t xml:space="preserve"> </w:t>
      </w:r>
      <w:proofErr w:type="spellStart"/>
      <w:r w:rsidR="00BE5F90" w:rsidRPr="00BE5F90">
        <w:rPr>
          <w:rFonts w:eastAsia="맑은 고딕" w:cs="맑은 고딕" w:hint="eastAsia"/>
          <w:lang w:eastAsia="ko-KR"/>
        </w:rPr>
        <w:t>손실값이</w:t>
      </w:r>
      <w:proofErr w:type="spellEnd"/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비정상적으로</w:t>
      </w:r>
      <w:r w:rsidR="00BE5F90">
        <w:rPr>
          <w:lang w:eastAsia="ko-KR"/>
        </w:rPr>
        <w:t xml:space="preserve"> </w:t>
      </w:r>
      <w:r w:rsidR="00BE5F90" w:rsidRPr="00BE5F90">
        <w:rPr>
          <w:rFonts w:eastAsia="맑은 고딕" w:cs="맑은 고딕" w:hint="eastAsia"/>
          <w:lang w:eastAsia="ko-KR"/>
        </w:rPr>
        <w:t>출력됨</w:t>
      </w:r>
    </w:p>
    <w:p w14:paraId="6B01850A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처리를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연산으로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통일하고</w:t>
      </w:r>
      <w:r>
        <w:rPr>
          <w:lang w:eastAsia="ko-KR"/>
        </w:rPr>
        <w:t xml:space="preserve">,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튜닝하여</w:t>
      </w:r>
      <w:r>
        <w:rPr>
          <w:lang w:eastAsia="ko-KR"/>
        </w:rPr>
        <w:t xml:space="preserve"> </w:t>
      </w:r>
      <w:r>
        <w:rPr>
          <w:lang w:eastAsia="ko-KR"/>
        </w:rPr>
        <w:t>비정상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손실값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발생을</w:t>
      </w:r>
      <w:r>
        <w:rPr>
          <w:lang w:eastAsia="ko-KR"/>
        </w:rPr>
        <w:t xml:space="preserve"> </w:t>
      </w:r>
      <w:r>
        <w:rPr>
          <w:lang w:eastAsia="ko-KR"/>
        </w:rPr>
        <w:t>차단함</w:t>
      </w:r>
      <w:r>
        <w:rPr>
          <w:lang w:eastAsia="ko-KR"/>
        </w:rPr>
        <w:t>.</w:t>
      </w:r>
    </w:p>
    <w:p w14:paraId="3459CD77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8. </w:t>
      </w:r>
      <w:r>
        <w:rPr>
          <w:b/>
          <w:color w:val="000000"/>
          <w:sz w:val="26"/>
          <w:lang w:eastAsia="ko-KR"/>
        </w:rPr>
        <w:t>기술적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트레이드오프</w:t>
      </w:r>
    </w:p>
    <w:p w14:paraId="742C1961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로컬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가상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메모리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스트리밍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로딩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디스크</w:t>
      </w:r>
      <w:r>
        <w:rPr>
          <w:b/>
          <w:color w:val="000000"/>
          <w:sz w:val="26"/>
          <w:lang w:eastAsia="ko-KR"/>
        </w:rPr>
        <w:t xml:space="preserve"> I/O </w:t>
      </w:r>
      <w:r>
        <w:rPr>
          <w:b/>
          <w:color w:val="000000"/>
          <w:sz w:val="26"/>
          <w:lang w:eastAsia="ko-KR"/>
        </w:rPr>
        <w:t>속도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지연</w:t>
      </w:r>
    </w:p>
    <w:p w14:paraId="5AD6A58F" w14:textId="65DBED50" w:rsidR="00B406B0" w:rsidRDefault="001454E4">
      <w:pPr>
        <w:rPr>
          <w:lang w:eastAsia="ko-KR"/>
        </w:rPr>
      </w:pPr>
      <w:r w:rsidRPr="001454E4">
        <w:rPr>
          <w:rFonts w:eastAsia="맑은 고딕" w:cs="맑은 고딕" w:hint="eastAsia"/>
          <w:lang w:eastAsia="ko-KR"/>
        </w:rPr>
        <w:t>전체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데이터를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메모리에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적재하는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대신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스트리밍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로딩을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적용하면서</w:t>
      </w:r>
      <w:r w:rsidRPr="001454E4">
        <w:rPr>
          <w:lang w:eastAsia="ko-KR"/>
        </w:rPr>
        <w:t xml:space="preserve"> I/O </w:t>
      </w:r>
      <w:r w:rsidRPr="001454E4">
        <w:rPr>
          <w:rFonts w:eastAsia="맑은 고딕" w:cs="맑은 고딕" w:hint="eastAsia"/>
          <w:lang w:eastAsia="ko-KR"/>
        </w:rPr>
        <w:t>지연이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일부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발생한다</w:t>
      </w:r>
      <w:r w:rsidRPr="001454E4">
        <w:rPr>
          <w:lang w:eastAsia="ko-KR"/>
        </w:rPr>
        <w:t>.</w:t>
      </w:r>
      <w:r w:rsidRPr="001454E4">
        <w:rPr>
          <w:lang w:eastAsia="ko-KR"/>
        </w:rPr>
        <w:br/>
      </w:r>
      <w:r w:rsidRPr="001454E4">
        <w:rPr>
          <w:rFonts w:eastAsia="맑은 고딕" w:cs="맑은 고딕" w:hint="eastAsia"/>
          <w:lang w:eastAsia="ko-KR"/>
        </w:rPr>
        <w:t>그러나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대용량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파일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매핑으로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인한</w:t>
      </w:r>
      <w:r w:rsidRPr="001454E4">
        <w:rPr>
          <w:lang w:eastAsia="ko-KR"/>
        </w:rPr>
        <w:t xml:space="preserve"> OS </w:t>
      </w:r>
      <w:r w:rsidRPr="001454E4">
        <w:rPr>
          <w:rFonts w:eastAsia="맑은 고딕" w:cs="맑은 고딕" w:hint="eastAsia"/>
          <w:lang w:eastAsia="ko-KR"/>
        </w:rPr>
        <w:t>커널</w:t>
      </w:r>
      <w:r w:rsidRPr="001454E4">
        <w:rPr>
          <w:lang w:eastAsia="ko-KR"/>
        </w:rPr>
        <w:t xml:space="preserve"> </w:t>
      </w:r>
      <w:proofErr w:type="spellStart"/>
      <w:r w:rsidRPr="001454E4">
        <w:rPr>
          <w:rFonts w:eastAsia="맑은 고딕" w:cs="맑은 고딕" w:hint="eastAsia"/>
          <w:lang w:eastAsia="ko-KR"/>
        </w:rPr>
        <w:t>크래시를</w:t>
      </w:r>
      <w:proofErr w:type="spellEnd"/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방지하고</w:t>
      </w:r>
      <w:r w:rsidRPr="001454E4">
        <w:rPr>
          <w:lang w:eastAsia="ko-KR"/>
        </w:rPr>
        <w:t xml:space="preserve">, </w:t>
      </w:r>
      <w:r w:rsidRPr="001454E4">
        <w:rPr>
          <w:rFonts w:eastAsia="맑은 고딕" w:cs="맑은 고딕" w:hint="eastAsia"/>
          <w:lang w:eastAsia="ko-KR"/>
        </w:rPr>
        <w:t>메모리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사용량을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일정하게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유지하여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학습의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안정성을</w:t>
      </w:r>
      <w:r w:rsidRPr="001454E4">
        <w:rPr>
          <w:lang w:eastAsia="ko-KR"/>
        </w:rPr>
        <w:t xml:space="preserve"> </w:t>
      </w:r>
      <w:proofErr w:type="gramStart"/>
      <w:r w:rsidRPr="001454E4">
        <w:rPr>
          <w:rFonts w:eastAsia="맑은 고딕" w:cs="맑은 고딕" w:hint="eastAsia"/>
          <w:lang w:eastAsia="ko-KR"/>
        </w:rPr>
        <w:t>확보했다</w:t>
      </w:r>
      <w:r w:rsidRPr="001454E4">
        <w:rPr>
          <w:lang w:eastAsia="ko-KR"/>
        </w:rPr>
        <w:t>.</w:t>
      </w:r>
      <w:r w:rsidR="00000000">
        <w:rPr>
          <w:lang w:eastAsia="ko-KR"/>
        </w:rPr>
        <w:t>.</w:t>
      </w:r>
      <w:proofErr w:type="gramEnd"/>
    </w:p>
    <w:p w14:paraId="779A3A95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전체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가중치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연산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고수</w:t>
      </w:r>
      <w:r>
        <w:rPr>
          <w:b/>
          <w:color w:val="000000"/>
          <w:sz w:val="26"/>
          <w:lang w:eastAsia="ko-KR"/>
        </w:rPr>
        <w:t xml:space="preserve"> vs CPU </w:t>
      </w:r>
      <w:r>
        <w:rPr>
          <w:b/>
          <w:color w:val="000000"/>
          <w:sz w:val="26"/>
          <w:lang w:eastAsia="ko-KR"/>
        </w:rPr>
        <w:t>연산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속도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최적화</w:t>
      </w:r>
    </w:p>
    <w:p w14:paraId="72C66BF3" w14:textId="1710B494" w:rsidR="00B406B0" w:rsidRDefault="001454E4">
      <w:pPr>
        <w:rPr>
          <w:lang w:eastAsia="ko-KR"/>
        </w:rPr>
      </w:pPr>
      <w:r w:rsidRPr="001454E4">
        <w:rPr>
          <w:rFonts w:eastAsia="맑은 고딕" w:cs="맑은 고딕" w:hint="eastAsia"/>
          <w:lang w:eastAsia="ko-KR"/>
        </w:rPr>
        <w:t>반정밀도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또는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양자화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대신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전체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정밀도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연산을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유지함으로써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연산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속도는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일부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감소한다</w:t>
      </w:r>
      <w:r w:rsidRPr="001454E4">
        <w:rPr>
          <w:lang w:eastAsia="ko-KR"/>
        </w:rPr>
        <w:t>.</w:t>
      </w:r>
      <w:r w:rsidRPr="001454E4">
        <w:rPr>
          <w:lang w:eastAsia="ko-KR"/>
        </w:rPr>
        <w:br/>
      </w:r>
      <w:r w:rsidRPr="001454E4">
        <w:rPr>
          <w:rFonts w:eastAsia="맑은 고딕" w:cs="맑은 고딕" w:hint="eastAsia"/>
          <w:lang w:eastAsia="ko-KR"/>
        </w:rPr>
        <w:t>그러나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수치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오류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및</w:t>
      </w:r>
      <w:r w:rsidRPr="001454E4">
        <w:rPr>
          <w:lang w:eastAsia="ko-KR"/>
        </w:rPr>
        <w:t xml:space="preserve"> </w:t>
      </w:r>
      <w:proofErr w:type="spellStart"/>
      <w:r w:rsidRPr="001454E4">
        <w:rPr>
          <w:rFonts w:eastAsia="맑은 고딕" w:cs="맑은 고딕" w:hint="eastAsia"/>
          <w:lang w:eastAsia="ko-KR"/>
        </w:rPr>
        <w:t>오버플로우를</w:t>
      </w:r>
      <w:proofErr w:type="spellEnd"/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방지하고</w:t>
      </w:r>
      <w:r w:rsidRPr="001454E4">
        <w:rPr>
          <w:lang w:eastAsia="ko-KR"/>
        </w:rPr>
        <w:t xml:space="preserve">, </w:t>
      </w:r>
      <w:r w:rsidRPr="001454E4">
        <w:rPr>
          <w:rFonts w:eastAsia="맑은 고딕" w:cs="맑은 고딕" w:hint="eastAsia"/>
          <w:lang w:eastAsia="ko-KR"/>
        </w:rPr>
        <w:t>하드웨어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환경에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관계없이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일관된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학습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안정성을</w:t>
      </w:r>
      <w:r w:rsidRPr="001454E4">
        <w:rPr>
          <w:lang w:eastAsia="ko-KR"/>
        </w:rPr>
        <w:t xml:space="preserve"> </w:t>
      </w:r>
      <w:r w:rsidRPr="001454E4">
        <w:rPr>
          <w:rFonts w:eastAsia="맑은 고딕" w:cs="맑은 고딕" w:hint="eastAsia"/>
          <w:lang w:eastAsia="ko-KR"/>
        </w:rPr>
        <w:t>확보했다</w:t>
      </w:r>
      <w:r w:rsidR="00000000">
        <w:rPr>
          <w:lang w:eastAsia="ko-KR"/>
        </w:rPr>
        <w:t>.</w:t>
      </w:r>
    </w:p>
    <w:p w14:paraId="41283300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터미널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경량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관제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그래픽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화면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시각화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모니터링</w:t>
      </w:r>
    </w:p>
    <w:p w14:paraId="3E396C3B" w14:textId="1E4D0AF0" w:rsidR="00B406B0" w:rsidRDefault="00CC5AA9">
      <w:pPr>
        <w:rPr>
          <w:lang w:eastAsia="ko-KR"/>
        </w:rPr>
      </w:pPr>
      <w:r w:rsidRPr="00CC5AA9">
        <w:rPr>
          <w:rFonts w:eastAsia="맑은 고딕" w:cs="맑은 고딕" w:hint="eastAsia"/>
          <w:lang w:eastAsia="ko-KR"/>
        </w:rPr>
        <w:t>그래픽</w:t>
      </w:r>
      <w:r w:rsidRPr="00CC5AA9">
        <w:rPr>
          <w:lang w:eastAsia="ko-KR"/>
        </w:rPr>
        <w:t xml:space="preserve"> UI </w:t>
      </w:r>
      <w:r w:rsidRPr="00CC5AA9">
        <w:rPr>
          <w:rFonts w:eastAsia="맑은 고딕" w:cs="맑은 고딕" w:hint="eastAsia"/>
          <w:lang w:eastAsia="ko-KR"/>
        </w:rPr>
        <w:t>대신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경량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텍스트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기반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관제로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전환하여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시각적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편의성은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일부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감소한다</w:t>
      </w:r>
      <w:r w:rsidRPr="00CC5AA9">
        <w:rPr>
          <w:lang w:eastAsia="ko-KR"/>
        </w:rPr>
        <w:t>.</w:t>
      </w:r>
      <w:r w:rsidRPr="00CC5AA9">
        <w:rPr>
          <w:lang w:eastAsia="ko-KR"/>
        </w:rPr>
        <w:br/>
      </w:r>
      <w:r w:rsidRPr="00CC5AA9">
        <w:rPr>
          <w:rFonts w:eastAsia="맑은 고딕" w:cs="맑은 고딕" w:hint="eastAsia"/>
          <w:lang w:eastAsia="ko-KR"/>
        </w:rPr>
        <w:t>그러나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연산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자원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경쟁을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최소화하고</w:t>
      </w:r>
      <w:r w:rsidRPr="00CC5AA9">
        <w:rPr>
          <w:lang w:eastAsia="ko-KR"/>
        </w:rPr>
        <w:t xml:space="preserve">, </w:t>
      </w:r>
      <w:r w:rsidRPr="00CC5AA9">
        <w:rPr>
          <w:rFonts w:eastAsia="맑은 고딕" w:cs="맑은 고딕" w:hint="eastAsia"/>
          <w:lang w:eastAsia="ko-KR"/>
        </w:rPr>
        <w:t>헤드리스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환경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및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다중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장치에서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유연한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모니터링이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가능하도록</w:t>
      </w:r>
      <w:r w:rsidRPr="00CC5AA9">
        <w:rPr>
          <w:lang w:eastAsia="ko-KR"/>
        </w:rPr>
        <w:t xml:space="preserve"> </w:t>
      </w:r>
      <w:r w:rsidRPr="00CC5AA9">
        <w:rPr>
          <w:rFonts w:eastAsia="맑은 고딕" w:cs="맑은 고딕" w:hint="eastAsia"/>
          <w:lang w:eastAsia="ko-KR"/>
        </w:rPr>
        <w:t>했다</w:t>
      </w:r>
      <w:r w:rsidR="00000000">
        <w:rPr>
          <w:lang w:eastAsia="ko-KR"/>
        </w:rPr>
        <w:t>.</w:t>
      </w:r>
    </w:p>
    <w:p w14:paraId="3BF9D61F" w14:textId="77777777" w:rsidR="00B406B0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9. </w:t>
      </w:r>
      <w:r>
        <w:rPr>
          <w:b/>
          <w:color w:val="000000"/>
          <w:sz w:val="26"/>
          <w:lang w:eastAsia="ko-KR"/>
        </w:rPr>
        <w:t>한계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개선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방향</w:t>
      </w:r>
    </w:p>
    <w:p w14:paraId="7A98300F" w14:textId="77777777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가속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하드웨어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확장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CPU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원활하게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배포가</w:t>
      </w:r>
      <w:r>
        <w:rPr>
          <w:lang w:eastAsia="ko-KR"/>
        </w:rPr>
        <w:t xml:space="preserve"> </w:t>
      </w:r>
      <w:r>
        <w:rPr>
          <w:lang w:eastAsia="ko-KR"/>
        </w:rPr>
        <w:t>이루어지지만</w:t>
      </w:r>
      <w:r>
        <w:rPr>
          <w:lang w:eastAsia="ko-KR"/>
        </w:rPr>
        <w:t xml:space="preserve">,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가속을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로컬에</w:t>
      </w:r>
      <w:r>
        <w:rPr>
          <w:lang w:eastAsia="ko-KR"/>
        </w:rPr>
        <w:t xml:space="preserve"> </w:t>
      </w:r>
      <w:r>
        <w:rPr>
          <w:lang w:eastAsia="ko-KR"/>
        </w:rPr>
        <w:t>탑재된</w:t>
      </w:r>
      <w:r>
        <w:rPr>
          <w:lang w:eastAsia="ko-KR"/>
        </w:rPr>
        <w:t xml:space="preserve"> GPU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식별할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가속화된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기법으로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스위칭되는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연계할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p w14:paraId="3B78B69F" w14:textId="68F00706" w:rsidR="00B406B0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생태계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피드백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피드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루프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b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데스크톱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문장이나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보정한</w:t>
      </w:r>
      <w:r>
        <w:rPr>
          <w:lang w:eastAsia="ko-KR"/>
        </w:rPr>
        <w:t xml:space="preserve"> </w:t>
      </w:r>
      <w:r>
        <w:rPr>
          <w:lang w:eastAsia="ko-KR"/>
        </w:rPr>
        <w:t>오디오</w:t>
      </w:r>
      <w:r>
        <w:rPr>
          <w:lang w:eastAsia="ko-KR"/>
        </w:rPr>
        <w:t xml:space="preserve"> </w:t>
      </w:r>
      <w:r>
        <w:rPr>
          <w:lang w:eastAsia="ko-KR"/>
        </w:rPr>
        <w:t>전사</w:t>
      </w:r>
      <w:r>
        <w:rPr>
          <w:lang w:eastAsia="ko-KR"/>
        </w:rPr>
        <w:t xml:space="preserve"> </w:t>
      </w:r>
      <w:r>
        <w:rPr>
          <w:lang w:eastAsia="ko-KR"/>
        </w:rPr>
        <w:t>코퍼스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데이터베이스를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순환</w:t>
      </w:r>
      <w:r>
        <w:rPr>
          <w:lang w:eastAsia="ko-KR"/>
        </w:rPr>
        <w:t xml:space="preserve"> </w:t>
      </w:r>
      <w:r>
        <w:rPr>
          <w:lang w:eastAsia="ko-KR"/>
        </w:rPr>
        <w:t>수집하여</w:t>
      </w:r>
      <w:r>
        <w:rPr>
          <w:lang w:eastAsia="ko-KR"/>
        </w:rPr>
        <w:t xml:space="preserve">, </w:t>
      </w:r>
      <w:r w:rsidR="000D164C">
        <w:rPr>
          <w:rFonts w:eastAsia="맑은 고딕" w:cs="맑은 고딕" w:hint="eastAsia"/>
          <w:lang w:eastAsia="ko-KR"/>
        </w:rPr>
        <w:t>생태계 내의 STT-</w:t>
      </w:r>
      <w:r>
        <w:rPr>
          <w:lang w:eastAsia="ko-KR"/>
        </w:rPr>
        <w:t>Trainer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코퍼스로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피딩하고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정교하게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고도화하는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017239D5" w14:textId="088E406D" w:rsidR="00B406B0" w:rsidRDefault="00B406B0">
      <w:pPr>
        <w:rPr>
          <w:lang w:eastAsia="ko-KR"/>
        </w:rPr>
      </w:pPr>
    </w:p>
    <w:sectPr w:rsidR="00B406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FC679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386069">
    <w:abstractNumId w:val="8"/>
  </w:num>
  <w:num w:numId="2" w16cid:durableId="1639915225">
    <w:abstractNumId w:val="6"/>
  </w:num>
  <w:num w:numId="3" w16cid:durableId="160194988">
    <w:abstractNumId w:val="5"/>
  </w:num>
  <w:num w:numId="4" w16cid:durableId="1005208167">
    <w:abstractNumId w:val="4"/>
  </w:num>
  <w:num w:numId="5" w16cid:durableId="1378892816">
    <w:abstractNumId w:val="7"/>
  </w:num>
  <w:num w:numId="6" w16cid:durableId="163710982">
    <w:abstractNumId w:val="3"/>
  </w:num>
  <w:num w:numId="7" w16cid:durableId="374503094">
    <w:abstractNumId w:val="2"/>
  </w:num>
  <w:num w:numId="8" w16cid:durableId="1928733687">
    <w:abstractNumId w:val="1"/>
  </w:num>
  <w:num w:numId="9" w16cid:durableId="86386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4C"/>
    <w:rsid w:val="001269DB"/>
    <w:rsid w:val="001454E4"/>
    <w:rsid w:val="0015074B"/>
    <w:rsid w:val="001B34DC"/>
    <w:rsid w:val="001C51E6"/>
    <w:rsid w:val="001F2161"/>
    <w:rsid w:val="0029639D"/>
    <w:rsid w:val="002B00B8"/>
    <w:rsid w:val="00326F90"/>
    <w:rsid w:val="00440C7A"/>
    <w:rsid w:val="004D6C4C"/>
    <w:rsid w:val="004D7352"/>
    <w:rsid w:val="007B3420"/>
    <w:rsid w:val="007D583A"/>
    <w:rsid w:val="007E7CFF"/>
    <w:rsid w:val="00987B87"/>
    <w:rsid w:val="00A206C3"/>
    <w:rsid w:val="00AA1D8D"/>
    <w:rsid w:val="00AD11BC"/>
    <w:rsid w:val="00B406B0"/>
    <w:rsid w:val="00B450DB"/>
    <w:rsid w:val="00B47730"/>
    <w:rsid w:val="00BE5F90"/>
    <w:rsid w:val="00C213AB"/>
    <w:rsid w:val="00CB0664"/>
    <w:rsid w:val="00CC5AA9"/>
    <w:rsid w:val="00D15234"/>
    <w:rsid w:val="00D45776"/>
    <w:rsid w:val="00D818D2"/>
    <w:rsid w:val="00D90660"/>
    <w:rsid w:val="00E14D91"/>
    <w:rsid w:val="00FC693F"/>
    <w:rsid w:val="00FE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36B6C7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2</cp:revision>
  <dcterms:created xsi:type="dcterms:W3CDTF">2026-06-16T05:18:00Z</dcterms:created>
  <dcterms:modified xsi:type="dcterms:W3CDTF">2026-06-16T05:18:00Z</dcterms:modified>
  <cp:category/>
</cp:coreProperties>
</file>