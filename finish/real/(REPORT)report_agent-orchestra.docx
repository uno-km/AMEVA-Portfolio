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CF21" w14:textId="77777777" w:rsidR="00D14FC7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Agent-Orchestra</w:t>
      </w:r>
    </w:p>
    <w:p w14:paraId="2147019A" w14:textId="77777777" w:rsidR="00D14FC7" w:rsidRDefault="00000000" w:rsidP="003C2E38">
      <w:pPr>
        <w:jc w:val="center"/>
        <w:rPr>
          <w:lang w:eastAsia="ko-KR"/>
        </w:rPr>
      </w:pPr>
      <w:r>
        <w:rPr>
          <w:b/>
          <w:color w:val="000000"/>
          <w:sz w:val="26"/>
          <w:lang w:eastAsia="ko-KR"/>
        </w:rPr>
        <w:t>멀티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에이전트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협업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자율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디버깅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오케스트레이션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시스템</w:t>
      </w:r>
    </w:p>
    <w:p w14:paraId="3C1537E7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프로젝트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150E7349" w14:textId="19DC7B9B" w:rsidR="00D14FC7" w:rsidRDefault="00000000">
      <w:pPr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8B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하에서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주입과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 w:rsidR="00CC5AED">
        <w:rPr>
          <w:rFonts w:eastAsia="맑은 고딕" w:cs="맑은 고딕" w:hint="eastAsia"/>
          <w:lang w:eastAsia="ko-KR"/>
        </w:rPr>
        <w:t xml:space="preserve">화를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기획부터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, </w:t>
      </w:r>
      <w:r>
        <w:rPr>
          <w:lang w:eastAsia="ko-KR"/>
        </w:rPr>
        <w:t>검증에</w:t>
      </w:r>
      <w:r>
        <w:rPr>
          <w:lang w:eastAsia="ko-KR"/>
        </w:rPr>
        <w:t xml:space="preserve"> </w:t>
      </w:r>
      <w:r>
        <w:rPr>
          <w:lang w:eastAsia="ko-KR"/>
        </w:rPr>
        <w:t>이르는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재귀적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루프와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제어를</w:t>
      </w:r>
      <w:r>
        <w:rPr>
          <w:lang w:eastAsia="ko-KR"/>
        </w:rPr>
        <w:t xml:space="preserve"> </w:t>
      </w:r>
      <w:r>
        <w:rPr>
          <w:lang w:eastAsia="ko-KR"/>
        </w:rPr>
        <w:t>완비한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멀티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.</w:t>
      </w:r>
    </w:p>
    <w:p w14:paraId="66696D3E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2.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목표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문제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정의</w:t>
      </w:r>
    </w:p>
    <w:p w14:paraId="4B85F99E" w14:textId="77777777" w:rsidR="00215E51" w:rsidRDefault="00215E51" w:rsidP="00215E51">
      <w:pPr>
        <w:rPr>
          <w:rFonts w:eastAsia="맑은 고딕"/>
          <w:lang w:eastAsia="ko-KR"/>
        </w:rPr>
      </w:pPr>
      <w:r w:rsidRPr="00215E51">
        <w:rPr>
          <w:rFonts w:eastAsia="맑은 고딕" w:cs="맑은 고딕" w:hint="eastAsia"/>
          <w:lang w:eastAsia="ko-KR"/>
        </w:rPr>
        <w:t>기존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대형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언어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모델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코딩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두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가지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근본적인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한계를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가진다</w:t>
      </w:r>
      <w:r w:rsidRPr="00215E51">
        <w:rPr>
          <w:lang w:eastAsia="ko-KR"/>
        </w:rPr>
        <w:t>.</w:t>
      </w:r>
    </w:p>
    <w:p w14:paraId="2B47CA42" w14:textId="77777777" w:rsidR="00215E51" w:rsidRDefault="00215E51" w:rsidP="00215E51">
      <w:pPr>
        <w:rPr>
          <w:rFonts w:eastAsia="맑은 고딕"/>
          <w:lang w:eastAsia="ko-KR"/>
        </w:rPr>
      </w:pPr>
      <w:r w:rsidRPr="000A0AAD">
        <w:rPr>
          <w:rFonts w:eastAsia="맑은 고딕" w:cs="맑은 고딕" w:hint="eastAsia"/>
          <w:b/>
          <w:bCs/>
          <w:lang w:eastAsia="ko-KR"/>
        </w:rPr>
        <w:t>첫째</w:t>
      </w:r>
      <w:r w:rsidRPr="000A0AAD">
        <w:rPr>
          <w:b/>
          <w:bCs/>
          <w:lang w:eastAsia="ko-KR"/>
        </w:rPr>
        <w:t>,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클라우드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의존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구조로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인해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기업의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소스코드와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인프라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설계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정보가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외부로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유출될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있는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보안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리스크가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존재한다</w:t>
      </w:r>
      <w:r w:rsidRPr="00215E51">
        <w:rPr>
          <w:lang w:eastAsia="ko-KR"/>
        </w:rPr>
        <w:t>.</w:t>
      </w:r>
    </w:p>
    <w:p w14:paraId="00A14D7F" w14:textId="7C270C1B" w:rsidR="00215E51" w:rsidRPr="00215E51" w:rsidRDefault="00215E51" w:rsidP="00215E51">
      <w:pPr>
        <w:rPr>
          <w:lang w:eastAsia="ko-KR"/>
        </w:rPr>
      </w:pPr>
      <w:r w:rsidRPr="000A0AAD">
        <w:rPr>
          <w:rFonts w:eastAsia="맑은 고딕" w:cs="맑은 고딕" w:hint="eastAsia"/>
          <w:b/>
          <w:bCs/>
          <w:lang w:eastAsia="ko-KR"/>
        </w:rPr>
        <w:t>둘째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멀티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구성이나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대화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턴이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누적될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경우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컨텍스트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오염이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발생하여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정체성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붕괴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및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시스템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명령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유출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제어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불가능한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상태에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이른다</w:t>
      </w:r>
      <w:r w:rsidRPr="00215E51">
        <w:rPr>
          <w:lang w:eastAsia="ko-KR"/>
        </w:rPr>
        <w:t>.</w:t>
      </w:r>
    </w:p>
    <w:p w14:paraId="4726BE6E" w14:textId="47A6B01E" w:rsidR="00215E51" w:rsidRPr="000A0AAD" w:rsidRDefault="00215E51" w:rsidP="00215E51">
      <w:pPr>
        <w:rPr>
          <w:rFonts w:eastAsia="맑은 고딕" w:hint="eastAsia"/>
          <w:lang w:eastAsia="ko-KR"/>
        </w:rPr>
      </w:pPr>
      <w:r w:rsidRPr="00215E51">
        <w:rPr>
          <w:rFonts w:eastAsia="맑은 고딕" w:cs="맑은 고딕" w:hint="eastAsia"/>
          <w:lang w:eastAsia="ko-KR"/>
        </w:rPr>
        <w:t>이러한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문제를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해결하기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위해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단일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대형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언어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모델의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구조적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한계를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시스템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레벨에서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제어하는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아키텍처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설계를</w:t>
      </w:r>
      <w:r w:rsidRPr="00215E51">
        <w:rPr>
          <w:lang w:eastAsia="ko-KR"/>
        </w:rPr>
        <w:t xml:space="preserve"> </w:t>
      </w:r>
      <w:proofErr w:type="gramStart"/>
      <w:r w:rsidRPr="00215E51">
        <w:rPr>
          <w:rFonts w:eastAsia="맑은 고딕" w:cs="맑은 고딕" w:hint="eastAsia"/>
          <w:lang w:eastAsia="ko-KR"/>
        </w:rPr>
        <w:t>목표</w:t>
      </w:r>
      <w:r w:rsidR="000A0AAD">
        <w:rPr>
          <w:rFonts w:eastAsia="맑은 고딕" w:cs="맑은 고딕" w:hint="eastAsia"/>
          <w:lang w:eastAsia="ko-KR"/>
        </w:rPr>
        <w:t xml:space="preserve"> 했습니다</w:t>
      </w:r>
      <w:proofErr w:type="gramEnd"/>
      <w:r w:rsidR="000A0AAD">
        <w:rPr>
          <w:rFonts w:eastAsia="맑은 고딕" w:cs="맑은 고딕" w:hint="eastAsia"/>
          <w:lang w:eastAsia="ko-KR"/>
        </w:rPr>
        <w:t xml:space="preserve">. </w:t>
      </w:r>
      <w:r w:rsidRPr="00215E51">
        <w:rPr>
          <w:rFonts w:eastAsia="맑은 고딕" w:cs="맑은 고딕" w:hint="eastAsia"/>
          <w:lang w:eastAsia="ko-KR"/>
        </w:rPr>
        <w:t>이를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위해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동작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원리를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리버스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엔지니어링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방식으로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분석하여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컨텍스트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누적에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따른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정체성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오염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지시어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유출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제어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불가능성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문제를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직접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관찰하고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설계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요구사항으로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정제</w:t>
      </w:r>
      <w:r w:rsidR="000A0AAD">
        <w:rPr>
          <w:rFonts w:eastAsia="맑은 고딕" w:cs="맑은 고딕" w:hint="eastAsia"/>
          <w:lang w:eastAsia="ko-KR"/>
        </w:rPr>
        <w:t>했습니다.</w:t>
      </w:r>
    </w:p>
    <w:p w14:paraId="7CF327C0" w14:textId="4903E3C2" w:rsidR="00215E51" w:rsidRPr="000A0AAD" w:rsidRDefault="00215E51" w:rsidP="00215E51">
      <w:pPr>
        <w:rPr>
          <w:rFonts w:eastAsia="맑은 고딕" w:hint="eastAsia"/>
          <w:lang w:eastAsia="ko-KR"/>
        </w:rPr>
      </w:pPr>
      <w:r w:rsidRPr="00215E51">
        <w:rPr>
          <w:rFonts w:eastAsia="맑은 고딕" w:cs="맑은 고딕" w:hint="eastAsia"/>
          <w:lang w:eastAsia="ko-KR"/>
        </w:rPr>
        <w:t>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결과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단일</w:t>
      </w:r>
      <w:r w:rsidRPr="00215E51">
        <w:rPr>
          <w:lang w:eastAsia="ko-KR"/>
        </w:rPr>
        <w:t xml:space="preserve"> 8B </w:t>
      </w:r>
      <w:r w:rsidRPr="00215E51">
        <w:rPr>
          <w:rFonts w:eastAsia="맑은 고딕" w:cs="맑은 고딕" w:hint="eastAsia"/>
          <w:lang w:eastAsia="ko-KR"/>
        </w:rPr>
        <w:t>모델을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유지하면서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단위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페르소나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주입과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데이터베이스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메모리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격리를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통해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멀티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에이전트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협업을</w:t>
      </w:r>
      <w:r w:rsidRPr="00215E51">
        <w:rPr>
          <w:lang w:eastAsia="ko-KR"/>
        </w:rPr>
        <w:t xml:space="preserve"> ‘</w:t>
      </w:r>
      <w:r w:rsidRPr="00215E51">
        <w:rPr>
          <w:rFonts w:eastAsia="맑은 고딕" w:cs="맑은 고딕" w:hint="eastAsia"/>
          <w:lang w:eastAsia="ko-KR"/>
        </w:rPr>
        <w:t>시뮬레이션</w:t>
      </w:r>
      <w:r w:rsidRPr="00215E51">
        <w:rPr>
          <w:lang w:eastAsia="ko-KR"/>
        </w:rPr>
        <w:t>’</w:t>
      </w:r>
      <w:r w:rsidRPr="00215E51">
        <w:rPr>
          <w:rFonts w:eastAsia="맑은 고딕" w:cs="맑은 고딕" w:hint="eastAsia"/>
          <w:lang w:eastAsia="ko-KR"/>
        </w:rPr>
        <w:t>하는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자율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오케스트레이션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구조를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수립했</w:t>
      </w:r>
      <w:r w:rsidR="000A0AAD">
        <w:rPr>
          <w:rFonts w:eastAsia="맑은 고딕" w:cs="맑은 고딕" w:hint="eastAsia"/>
          <w:lang w:eastAsia="ko-KR"/>
        </w:rPr>
        <w:t>습니다.</w:t>
      </w:r>
      <w:r w:rsidRPr="00215E51">
        <w:rPr>
          <w:lang w:eastAsia="ko-KR"/>
        </w:rPr>
        <w:br/>
      </w:r>
      <w:r w:rsidRPr="00215E51">
        <w:rPr>
          <w:rFonts w:eastAsia="맑은 고딕" w:cs="맑은 고딕" w:hint="eastAsia"/>
          <w:lang w:eastAsia="ko-KR"/>
        </w:rPr>
        <w:t>또한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정체성</w:t>
      </w:r>
      <w:r w:rsidRPr="00215E51">
        <w:rPr>
          <w:lang w:eastAsia="ko-KR"/>
        </w:rPr>
        <w:t xml:space="preserve"> </w:t>
      </w:r>
      <w:proofErr w:type="spellStart"/>
      <w:r w:rsidRPr="00215E51">
        <w:rPr>
          <w:rFonts w:eastAsia="맑은 고딕" w:cs="맑은 고딕" w:hint="eastAsia"/>
          <w:lang w:eastAsia="ko-KR"/>
        </w:rPr>
        <w:t>이탈률과</w:t>
      </w:r>
      <w:proofErr w:type="spellEnd"/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자가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치유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성공률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등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정량적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지표를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기반으로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기존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방식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대비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시스템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안정성을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실증적으로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검증했</w:t>
      </w:r>
      <w:r w:rsidR="000A0AAD">
        <w:rPr>
          <w:rFonts w:eastAsia="맑은 고딕" w:cs="맑은 고딕" w:hint="eastAsia"/>
          <w:lang w:eastAsia="ko-KR"/>
        </w:rPr>
        <w:t>습니다.</w:t>
      </w:r>
    </w:p>
    <w:p w14:paraId="0FA33B0F" w14:textId="3ACE9865" w:rsidR="00215E51" w:rsidRPr="00215E51" w:rsidRDefault="00215E51">
      <w:pPr>
        <w:pStyle w:val="a0"/>
        <w:rPr>
          <w:lang w:eastAsia="ko-KR"/>
        </w:rPr>
      </w:pPr>
      <w:proofErr w:type="spellStart"/>
      <w:r w:rsidRPr="00215E51">
        <w:rPr>
          <w:rFonts w:eastAsia="맑은 고딕" w:cs="맑은 고딕"/>
          <w:b/>
          <w:lang w:eastAsia="ko-KR"/>
        </w:rPr>
        <w:t>온프레미스</w:t>
      </w:r>
      <w:proofErr w:type="spellEnd"/>
      <w:r w:rsidRPr="00215E51">
        <w:rPr>
          <w:rFonts w:eastAsia="맑은 고딕" w:cs="맑은 고딕"/>
          <w:b/>
          <w:lang w:eastAsia="ko-KR"/>
        </w:rPr>
        <w:t xml:space="preserve"> 기반 실행 환경 </w:t>
      </w:r>
      <w:proofErr w:type="gramStart"/>
      <w:r w:rsidRPr="00215E51">
        <w:rPr>
          <w:rFonts w:eastAsia="맑은 고딕" w:cs="맑은 고딕"/>
          <w:b/>
          <w:lang w:eastAsia="ko-KR"/>
        </w:rPr>
        <w:t>구축</w:t>
      </w:r>
      <w:r w:rsidR="00FA7675">
        <w:rPr>
          <w:rFonts w:eastAsia="맑은 고딕" w:cs="맑은 고딕" w:hint="eastAsia"/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 xml:space="preserve"> :</w:t>
      </w:r>
      <w:proofErr w:type="gramEnd"/>
      <w:r>
        <w:rPr>
          <w:rFonts w:eastAsia="맑은 고딕" w:cs="맑은 고딕" w:hint="eastAsia"/>
          <w:b/>
          <w:lang w:eastAsia="ko-KR"/>
        </w:rPr>
        <w:t xml:space="preserve"> </w:t>
      </w:r>
      <w:r w:rsidRPr="00215E51">
        <w:rPr>
          <w:rFonts w:eastAsia="맑은 고딕" w:cs="맑은 고딕"/>
          <w:bCs/>
          <w:lang w:eastAsia="ko-KR"/>
        </w:rPr>
        <w:t>클라우드 의존을 제거하여 소스코드 및 인프라 정보의 외부 유출 위험을 근본적으로 차단</w:t>
      </w:r>
    </w:p>
    <w:p w14:paraId="7F8E67A2" w14:textId="425CA5EB" w:rsidR="00D14FC7" w:rsidRDefault="00215E51" w:rsidP="00215E51">
      <w:pPr>
        <w:pStyle w:val="a0"/>
        <w:rPr>
          <w:rFonts w:hint="eastAsia"/>
          <w:lang w:eastAsia="ko-KR"/>
        </w:rPr>
      </w:pPr>
      <w:r w:rsidRPr="00215E51">
        <w:rPr>
          <w:rFonts w:eastAsia="맑은 고딕" w:cs="맑은 고딕"/>
          <w:b/>
          <w:lang w:eastAsia="ko-KR"/>
        </w:rPr>
        <w:t xml:space="preserve">단일 모델 기반 멀티 에이전트 협업 </w:t>
      </w:r>
      <w:proofErr w:type="gramStart"/>
      <w:r w:rsidRPr="00215E51">
        <w:rPr>
          <w:rFonts w:eastAsia="맑은 고딕" w:cs="맑은 고딕"/>
          <w:b/>
          <w:lang w:eastAsia="ko-KR"/>
        </w:rPr>
        <w:t>시뮬레이션</w:t>
      </w:r>
      <w:r>
        <w:rPr>
          <w:rFonts w:eastAsia="맑은 고딕" w:cs="맑은 고딕" w:hint="eastAsia"/>
          <w:b/>
          <w:lang w:eastAsia="ko-KR"/>
        </w:rPr>
        <w:t xml:space="preserve"> </w:t>
      </w:r>
      <w:r w:rsidR="00000000">
        <w:rPr>
          <w:lang w:eastAsia="ko-KR"/>
        </w:rPr>
        <w:t>:</w:t>
      </w:r>
      <w:proofErr w:type="gramEnd"/>
      <w:r w:rsidR="00000000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단일</w:t>
      </w:r>
      <w:r w:rsidRPr="00215E51">
        <w:rPr>
          <w:lang w:eastAsia="ko-KR"/>
        </w:rPr>
        <w:t xml:space="preserve"> 8B </w:t>
      </w:r>
      <w:r w:rsidRPr="00215E51">
        <w:rPr>
          <w:rFonts w:eastAsia="맑은 고딕" w:cs="맑은 고딕" w:hint="eastAsia"/>
          <w:lang w:eastAsia="ko-KR"/>
        </w:rPr>
        <w:t>모델을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상주시킨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상태에서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턴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단위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페르소나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주입을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통해</w:t>
      </w:r>
      <w:r w:rsidRPr="00215E51">
        <w:rPr>
          <w:lang w:eastAsia="ko-KR"/>
        </w:rPr>
        <w:t xml:space="preserve"> PM, </w:t>
      </w:r>
      <w:r w:rsidRPr="00215E51">
        <w:rPr>
          <w:rFonts w:eastAsia="맑은 고딕" w:cs="맑은 고딕" w:hint="eastAsia"/>
          <w:lang w:eastAsia="ko-KR"/>
        </w:rPr>
        <w:t>설계자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개발자</w:t>
      </w:r>
      <w:r w:rsidRPr="00215E51">
        <w:rPr>
          <w:lang w:eastAsia="ko-KR"/>
        </w:rPr>
        <w:t xml:space="preserve">, </w:t>
      </w:r>
      <w:r w:rsidRPr="00215E51">
        <w:rPr>
          <w:rFonts w:eastAsia="맑은 고딕" w:cs="맑은 고딕" w:hint="eastAsia"/>
          <w:lang w:eastAsia="ko-KR"/>
        </w:rPr>
        <w:t>테스터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역할을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동적으로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수행하도록</w:t>
      </w:r>
      <w:r w:rsidRPr="00215E51">
        <w:rPr>
          <w:lang w:eastAsia="ko-KR"/>
        </w:rPr>
        <w:t xml:space="preserve"> </w:t>
      </w:r>
      <w:r w:rsidRPr="00215E51">
        <w:rPr>
          <w:rFonts w:eastAsia="맑은 고딕" w:cs="맑은 고딕" w:hint="eastAsia"/>
          <w:lang w:eastAsia="ko-KR"/>
        </w:rPr>
        <w:t>제어</w:t>
      </w:r>
    </w:p>
    <w:p w14:paraId="152AB1C2" w14:textId="00A9B9F0" w:rsidR="00D14FC7" w:rsidRDefault="00206740">
      <w:pPr>
        <w:pStyle w:val="a0"/>
        <w:rPr>
          <w:lang w:eastAsia="ko-KR"/>
        </w:rPr>
      </w:pPr>
      <w:r w:rsidRPr="00206740">
        <w:rPr>
          <w:rFonts w:eastAsia="맑은 고딕" w:cs="맑은 고딕" w:hint="eastAsia"/>
          <w:b/>
          <w:lang w:eastAsia="ko-KR"/>
        </w:rPr>
        <w:lastRenderedPageBreak/>
        <w:t>재귀적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코딩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및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단계적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검증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루프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설계</w:t>
      </w:r>
      <w:r w:rsidR="00000000">
        <w:rPr>
          <w:lang w:eastAsia="ko-KR"/>
        </w:rPr>
        <w:t xml:space="preserve">: </w:t>
      </w:r>
      <w:r w:rsidRPr="00206740">
        <w:rPr>
          <w:rFonts w:eastAsia="맑은 고딕" w:cs="맑은 고딕" w:hint="eastAsia"/>
          <w:lang w:eastAsia="ko-KR"/>
        </w:rPr>
        <w:t>요구사항을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세분화하여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연관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파일을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점진적으로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수정</w:t>
      </w:r>
      <w:r w:rsidRPr="00206740">
        <w:rPr>
          <w:lang w:eastAsia="ko-KR"/>
        </w:rPr>
        <w:t>·</w:t>
      </w:r>
      <w:r w:rsidRPr="00206740">
        <w:rPr>
          <w:rFonts w:eastAsia="맑은 고딕" w:cs="맑은 고딕" w:hint="eastAsia"/>
          <w:lang w:eastAsia="ko-KR"/>
        </w:rPr>
        <w:t>검증하는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순환형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개발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프로세스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구축</w:t>
      </w:r>
    </w:p>
    <w:p w14:paraId="21F2155A" w14:textId="190E32D1" w:rsidR="00D14FC7" w:rsidRDefault="00206740">
      <w:pPr>
        <w:pStyle w:val="a0"/>
        <w:rPr>
          <w:lang w:eastAsia="ko-KR"/>
        </w:rPr>
      </w:pPr>
      <w:proofErr w:type="spellStart"/>
      <w:r w:rsidRPr="00206740">
        <w:rPr>
          <w:rFonts w:eastAsia="맑은 고딕" w:cs="맑은 고딕" w:hint="eastAsia"/>
          <w:b/>
          <w:lang w:eastAsia="ko-KR"/>
        </w:rPr>
        <w:t>샌드박스</w:t>
      </w:r>
      <w:proofErr w:type="spellEnd"/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피드백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기반</w:t>
      </w:r>
      <w:r w:rsidRPr="00206740">
        <w:rPr>
          <w:b/>
          <w:lang w:eastAsia="ko-KR"/>
        </w:rPr>
        <w:t xml:space="preserve"> Self-Healing </w:t>
      </w:r>
      <w:r w:rsidRPr="00206740">
        <w:rPr>
          <w:rFonts w:eastAsia="맑은 고딕" w:cs="맑은 고딕" w:hint="eastAsia"/>
          <w:b/>
          <w:lang w:eastAsia="ko-KR"/>
        </w:rPr>
        <w:t>메커니즘</w:t>
      </w:r>
      <w:r w:rsidR="00000000">
        <w:rPr>
          <w:lang w:eastAsia="ko-KR"/>
        </w:rPr>
        <w:t xml:space="preserve">: </w:t>
      </w:r>
      <w:r w:rsidRPr="00206740">
        <w:rPr>
          <w:rFonts w:eastAsia="맑은 고딕" w:cs="맑은 고딕" w:hint="eastAsia"/>
          <w:lang w:eastAsia="ko-KR"/>
        </w:rPr>
        <w:t>보안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정책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위반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실행을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중단하지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않고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오류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원인을</w:t>
      </w:r>
      <w:r w:rsidRPr="00206740">
        <w:rPr>
          <w:lang w:eastAsia="ko-KR"/>
        </w:rPr>
        <w:t xml:space="preserve"> </w:t>
      </w:r>
      <w:proofErr w:type="spellStart"/>
      <w:r w:rsidRPr="00206740">
        <w:rPr>
          <w:rFonts w:eastAsia="맑은 고딕" w:cs="맑은 고딕" w:hint="eastAsia"/>
          <w:lang w:eastAsia="ko-KR"/>
        </w:rPr>
        <w:t>역피드하여</w:t>
      </w:r>
      <w:proofErr w:type="spellEnd"/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자율적으로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안전한</w:t>
      </w:r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코드로</w:t>
      </w:r>
      <w:r w:rsidRPr="00206740">
        <w:rPr>
          <w:lang w:eastAsia="ko-KR"/>
        </w:rPr>
        <w:t xml:space="preserve"> </w:t>
      </w:r>
      <w:proofErr w:type="spellStart"/>
      <w:r w:rsidRPr="00206740">
        <w:rPr>
          <w:rFonts w:eastAsia="맑은 고딕" w:cs="맑은 고딕" w:hint="eastAsia"/>
          <w:lang w:eastAsia="ko-KR"/>
        </w:rPr>
        <w:t>재생성하도록</w:t>
      </w:r>
      <w:proofErr w:type="spellEnd"/>
      <w:r w:rsidRPr="00206740">
        <w:rPr>
          <w:lang w:eastAsia="ko-KR"/>
        </w:rPr>
        <w:t xml:space="preserve"> </w:t>
      </w:r>
      <w:r w:rsidRPr="00206740">
        <w:rPr>
          <w:rFonts w:eastAsia="맑은 고딕" w:cs="맑은 고딕" w:hint="eastAsia"/>
          <w:lang w:eastAsia="ko-KR"/>
        </w:rPr>
        <w:t>유도</w:t>
      </w:r>
    </w:p>
    <w:p w14:paraId="5F29E82C" w14:textId="323E045D" w:rsidR="00D14FC7" w:rsidRDefault="00206740" w:rsidP="00206740">
      <w:pPr>
        <w:pStyle w:val="a0"/>
        <w:rPr>
          <w:rFonts w:hint="eastAsia"/>
          <w:lang w:eastAsia="ko-KR"/>
        </w:rPr>
      </w:pPr>
      <w:r w:rsidRPr="00206740">
        <w:rPr>
          <w:b/>
          <w:lang w:eastAsia="ko-KR"/>
        </w:rPr>
        <w:t xml:space="preserve">DB </w:t>
      </w:r>
      <w:r w:rsidRPr="00206740">
        <w:rPr>
          <w:rFonts w:eastAsia="맑은 고딕" w:cs="맑은 고딕" w:hint="eastAsia"/>
          <w:b/>
          <w:lang w:eastAsia="ko-KR"/>
        </w:rPr>
        <w:t>기반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장기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기억을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통한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컨텍스트</w:t>
      </w:r>
      <w:r w:rsidRPr="00206740">
        <w:rPr>
          <w:b/>
          <w:lang w:eastAsia="ko-KR"/>
        </w:rPr>
        <w:t xml:space="preserve"> </w:t>
      </w:r>
      <w:r w:rsidRPr="00206740">
        <w:rPr>
          <w:rFonts w:eastAsia="맑은 고딕" w:cs="맑은 고딕" w:hint="eastAsia"/>
          <w:b/>
          <w:lang w:eastAsia="ko-KR"/>
        </w:rPr>
        <w:t>안정화</w:t>
      </w:r>
      <w:r w:rsidR="00000000">
        <w:rPr>
          <w:lang w:eastAsia="ko-KR"/>
        </w:rPr>
        <w:t xml:space="preserve">: </w:t>
      </w:r>
      <w:r>
        <w:rPr>
          <w:lang w:eastAsia="ko-KR"/>
        </w:rPr>
        <w:t xml:space="preserve">SQLite </w:t>
      </w:r>
      <w:r>
        <w:rPr>
          <w:rFonts w:eastAsia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독립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기억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저장소를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유지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작업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히스토리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지속성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확보</w:t>
      </w:r>
    </w:p>
    <w:p w14:paraId="65BCCEF4" w14:textId="77777777" w:rsidR="00D14FC7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</w:p>
    <w:p w14:paraId="175C40DB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로컬</w:t>
      </w:r>
      <w:r>
        <w:rPr>
          <w:b/>
          <w:lang w:eastAsia="ko-KR"/>
        </w:rPr>
        <w:t xml:space="preserve"> LLM </w:t>
      </w:r>
      <w:r>
        <w:rPr>
          <w:b/>
          <w:lang w:eastAsia="ko-KR"/>
        </w:rPr>
        <w:t>가속</w:t>
      </w:r>
      <w:r>
        <w:rPr>
          <w:b/>
          <w:lang w:eastAsia="ko-KR"/>
        </w:rPr>
        <w:t>:</w:t>
      </w:r>
      <w:r>
        <w:rPr>
          <w:lang w:eastAsia="ko-KR"/>
        </w:rPr>
        <w:t xml:space="preserve"> `llama-</w:t>
      </w:r>
      <w:proofErr w:type="spellStart"/>
      <w:r>
        <w:rPr>
          <w:lang w:eastAsia="ko-KR"/>
        </w:rPr>
        <w:t>cpp</w:t>
      </w:r>
      <w:proofErr w:type="spellEnd"/>
      <w:r>
        <w:rPr>
          <w:lang w:eastAsia="ko-KR"/>
        </w:rPr>
        <w:t>-python`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상주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CUDA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인퍼런스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4930DFB5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스키마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강제</w:t>
      </w:r>
      <w:r>
        <w:rPr>
          <w:b/>
          <w:lang w:eastAsia="ko-KR"/>
        </w:rPr>
        <w:t>:</w:t>
      </w:r>
      <w:r>
        <w:rPr>
          <w:lang w:eastAsia="ko-KR"/>
        </w:rPr>
        <w:t xml:space="preserve"> `</w:t>
      </w:r>
      <w:proofErr w:type="spellStart"/>
      <w:r>
        <w:rPr>
          <w:lang w:eastAsia="ko-KR"/>
        </w:rPr>
        <w:t>LlamaGrammar</w:t>
      </w:r>
      <w:proofErr w:type="spellEnd"/>
      <w:r>
        <w:rPr>
          <w:lang w:eastAsia="ko-KR"/>
        </w:rPr>
        <w:t>`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 xml:space="preserve"> JSON Schema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73030DE6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장기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데이터베이스</w:t>
      </w:r>
      <w:r>
        <w:rPr>
          <w:b/>
          <w:lang w:eastAsia="ko-KR"/>
        </w:rPr>
        <w:t>:</w:t>
      </w:r>
      <w:r>
        <w:rPr>
          <w:lang w:eastAsia="ko-KR"/>
        </w:rPr>
        <w:t xml:space="preserve"> `SQLite3`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7392704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보안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샌드박스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AST </w:t>
      </w:r>
      <w:r>
        <w:rPr>
          <w:lang w:eastAsia="ko-KR"/>
        </w:rPr>
        <w:t>구문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,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realpath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eval, exec, subprocess, </w:t>
      </w:r>
      <w:proofErr w:type="spellStart"/>
      <w:proofErr w:type="gramStart"/>
      <w:r>
        <w:rPr>
          <w:lang w:eastAsia="ko-KR"/>
        </w:rPr>
        <w:t>os.remove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명령어가</w:t>
      </w:r>
      <w:r>
        <w:rPr>
          <w:lang w:eastAsia="ko-KR"/>
        </w:rPr>
        <w:t xml:space="preserve"> </w:t>
      </w:r>
      <w:r>
        <w:rPr>
          <w:lang w:eastAsia="ko-KR"/>
        </w:rPr>
        <w:t>탐지될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피드백을</w:t>
      </w:r>
      <w:r>
        <w:rPr>
          <w:lang w:eastAsia="ko-KR"/>
        </w:rPr>
        <w:t xml:space="preserve"> </w:t>
      </w:r>
      <w:r>
        <w:rPr>
          <w:lang w:eastAsia="ko-KR"/>
        </w:rPr>
        <w:t>전달하여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복구를</w:t>
      </w:r>
      <w:r>
        <w:rPr>
          <w:lang w:eastAsia="ko-KR"/>
        </w:rPr>
        <w:t xml:space="preserve"> </w:t>
      </w:r>
      <w:r>
        <w:rPr>
          <w:lang w:eastAsia="ko-KR"/>
        </w:rPr>
        <w:t>유도하는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</w:p>
    <w:p w14:paraId="469AA509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관제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인터페이스</w:t>
      </w:r>
      <w:r>
        <w:rPr>
          <w:b/>
          <w:lang w:eastAsia="ko-KR"/>
        </w:rPr>
        <w:t>:</w:t>
      </w:r>
      <w:r>
        <w:rPr>
          <w:lang w:eastAsia="ko-KR"/>
        </w:rPr>
        <w:t xml:space="preserve"> `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>`, `</w:t>
      </w:r>
      <w:proofErr w:type="spellStart"/>
      <w:r>
        <w:rPr>
          <w:lang w:eastAsia="ko-KR"/>
        </w:rPr>
        <w:t>WebSockets</w:t>
      </w:r>
      <w:proofErr w:type="spellEnd"/>
      <w:r>
        <w:rPr>
          <w:lang w:eastAsia="ko-KR"/>
        </w:rPr>
        <w:t xml:space="preserve">`, `Jinja2`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관제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</w:p>
    <w:p w14:paraId="2024695F" w14:textId="77777777" w:rsidR="0064499C" w:rsidRDefault="0064499C">
      <w:pPr>
        <w:rPr>
          <w:b/>
          <w:color w:val="000000"/>
          <w:sz w:val="26"/>
          <w:lang w:eastAsia="ko-KR"/>
        </w:rPr>
      </w:pPr>
      <w:r>
        <w:rPr>
          <w:b/>
          <w:color w:val="000000"/>
          <w:sz w:val="26"/>
          <w:lang w:eastAsia="ko-KR"/>
        </w:rPr>
        <w:br w:type="page"/>
      </w:r>
    </w:p>
    <w:p w14:paraId="35BA2948" w14:textId="36013009" w:rsidR="00D14FC7" w:rsidRDefault="002F7DCC">
      <w:pPr>
        <w:rPr>
          <w:lang w:eastAsia="ko-KR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2FAEB378" wp14:editId="62E34D00">
            <wp:simplePos x="0" y="0"/>
            <wp:positionH relativeFrom="column">
              <wp:posOffset>2716087</wp:posOffset>
            </wp:positionH>
            <wp:positionV relativeFrom="paragraph">
              <wp:posOffset>-74428</wp:posOffset>
            </wp:positionV>
            <wp:extent cx="2601978" cy="8804910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_agent-orchestra_chart_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1978" cy="880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color w:val="000000"/>
          <w:sz w:val="26"/>
          <w:lang w:eastAsia="ko-KR"/>
        </w:rPr>
        <w:t xml:space="preserve">4. </w:t>
      </w:r>
      <w:r w:rsidR="00000000">
        <w:rPr>
          <w:b/>
          <w:color w:val="000000"/>
          <w:sz w:val="26"/>
          <w:lang w:eastAsia="ko-KR"/>
        </w:rPr>
        <w:t>시스템</w:t>
      </w:r>
      <w:r w:rsidR="00000000">
        <w:rPr>
          <w:b/>
          <w:color w:val="000000"/>
          <w:sz w:val="26"/>
          <w:lang w:eastAsia="ko-KR"/>
        </w:rPr>
        <w:t xml:space="preserve"> </w:t>
      </w:r>
      <w:r w:rsidR="00000000">
        <w:rPr>
          <w:b/>
          <w:color w:val="000000"/>
          <w:sz w:val="26"/>
          <w:lang w:eastAsia="ko-KR"/>
        </w:rPr>
        <w:t>설계</w:t>
      </w:r>
    </w:p>
    <w:p w14:paraId="41CE6EEC" w14:textId="77777777" w:rsidR="00D14FC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매니저의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세션에서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교체하는</w:t>
      </w:r>
      <w:r>
        <w:rPr>
          <w:lang w:eastAsia="ko-KR"/>
        </w:rPr>
        <w:t xml:space="preserve"> </w:t>
      </w:r>
      <w:r>
        <w:rPr>
          <w:lang w:eastAsia="ko-KR"/>
        </w:rPr>
        <w:t>롤플레잉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아키텍처입니다</w:t>
      </w:r>
      <w:r>
        <w:rPr>
          <w:lang w:eastAsia="ko-KR"/>
        </w:rPr>
        <w:t>.</w:t>
      </w:r>
    </w:p>
    <w:p w14:paraId="27821D51" w14:textId="3EF0C6A3" w:rsidR="00D14FC7" w:rsidRDefault="00D14FC7">
      <w:pPr>
        <w:spacing w:before="240" w:after="240"/>
        <w:jc w:val="center"/>
        <w:rPr>
          <w:lang w:eastAsia="ko-KR"/>
        </w:rPr>
      </w:pPr>
    </w:p>
    <w:p w14:paraId="688C3291" w14:textId="77777777" w:rsidR="002F7DCC" w:rsidRDefault="002F7DCC">
      <w:pPr>
        <w:rPr>
          <w:b/>
          <w:lang w:eastAsia="ko-KR"/>
        </w:rPr>
      </w:pPr>
      <w:r>
        <w:rPr>
          <w:b/>
          <w:lang w:eastAsia="ko-KR"/>
        </w:rPr>
        <w:br w:type="page"/>
      </w:r>
    </w:p>
    <w:p w14:paraId="5CAD1A04" w14:textId="64A7C69D" w:rsidR="00D14FC7" w:rsidRDefault="000A0AAD" w:rsidP="000A0AAD">
      <w:pPr>
        <w:pStyle w:val="a0"/>
        <w:rPr>
          <w:lang w:eastAsia="ko-KR"/>
        </w:rPr>
      </w:pPr>
      <w:r w:rsidRPr="000A0AAD">
        <w:rPr>
          <w:b/>
          <w:lang w:eastAsia="ko-KR"/>
        </w:rPr>
        <w:lastRenderedPageBreak/>
        <w:t xml:space="preserve">PM </w:t>
      </w:r>
      <w:r w:rsidRPr="000A0AAD">
        <w:rPr>
          <w:rFonts w:eastAsia="맑은 고딕" w:cs="맑은 고딕" w:hint="eastAsia"/>
          <w:b/>
          <w:lang w:eastAsia="ko-KR"/>
        </w:rPr>
        <w:t>중심</w:t>
      </w:r>
      <w:r w:rsidRPr="000A0AAD">
        <w:rPr>
          <w:b/>
          <w:lang w:eastAsia="ko-KR"/>
        </w:rPr>
        <w:t xml:space="preserve"> </w:t>
      </w:r>
      <w:r w:rsidRPr="000A0AAD">
        <w:rPr>
          <w:rFonts w:eastAsia="맑은 고딕" w:cs="맑은 고딕" w:hint="eastAsia"/>
          <w:b/>
          <w:lang w:eastAsia="ko-KR"/>
        </w:rPr>
        <w:t>승인</w:t>
      </w:r>
      <w:r w:rsidRPr="000A0AAD">
        <w:rPr>
          <w:b/>
          <w:lang w:eastAsia="ko-KR"/>
        </w:rPr>
        <w:t>·</w:t>
      </w:r>
      <w:r w:rsidRPr="000A0AAD">
        <w:rPr>
          <w:rFonts w:eastAsia="맑은 고딕" w:cs="맑은 고딕" w:hint="eastAsia"/>
          <w:b/>
          <w:lang w:eastAsia="ko-KR"/>
        </w:rPr>
        <w:t>중재</w:t>
      </w:r>
      <w:r w:rsidRPr="000A0AAD">
        <w:rPr>
          <w:b/>
          <w:lang w:eastAsia="ko-KR"/>
        </w:rPr>
        <w:t xml:space="preserve"> </w:t>
      </w:r>
      <w:r w:rsidRPr="000A0AAD">
        <w:rPr>
          <w:rFonts w:eastAsia="맑은 고딕" w:cs="맑은 고딕" w:hint="eastAsia"/>
          <w:b/>
          <w:lang w:eastAsia="ko-KR"/>
        </w:rPr>
        <w:t>루프</w:t>
      </w:r>
      <w:r w:rsidR="00000000">
        <w:rPr>
          <w:lang w:eastAsia="ko-KR"/>
        </w:rPr>
        <w:t xml:space="preserve">: </w:t>
      </w:r>
      <w:r w:rsidR="00000000">
        <w:rPr>
          <w:lang w:eastAsia="ko-KR"/>
        </w:rPr>
        <w:t>유저의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태스크를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수신한</w:t>
      </w:r>
      <w:r w:rsidRPr="000A0AAD">
        <w:rPr>
          <w:rFonts w:ascii="Segoe UI" w:eastAsia="굴림" w:hAnsi="Segoe UI" w:cs="Segoe UI"/>
          <w:sz w:val="21"/>
          <w:szCs w:val="21"/>
          <w:lang w:eastAsia="ko-KR"/>
        </w:rPr>
        <w:t xml:space="preserve"> </w:t>
      </w:r>
      <w:r w:rsidRPr="000A0AAD">
        <w:rPr>
          <w:lang w:eastAsia="ko-KR"/>
        </w:rPr>
        <w:t>PM</w:t>
      </w:r>
      <w:r w:rsidRPr="000A0AAD">
        <w:rPr>
          <w:rFonts w:eastAsia="맑은 고딕" w:cs="맑은 고딕" w:hint="eastAsia"/>
          <w:lang w:eastAsia="ko-KR"/>
        </w:rPr>
        <w:t>이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설계</w:t>
      </w:r>
      <w:r w:rsidRPr="000A0AAD">
        <w:rPr>
          <w:lang w:eastAsia="ko-KR"/>
        </w:rPr>
        <w:t>·</w:t>
      </w:r>
      <w:r w:rsidRPr="000A0AAD">
        <w:rPr>
          <w:rFonts w:eastAsia="맑은 고딕" w:cs="맑은 고딕" w:hint="eastAsia"/>
          <w:lang w:eastAsia="ko-KR"/>
        </w:rPr>
        <w:t>코드</w:t>
      </w:r>
      <w:r w:rsidRPr="000A0AAD">
        <w:rPr>
          <w:lang w:eastAsia="ko-KR"/>
        </w:rPr>
        <w:t>·</w:t>
      </w:r>
      <w:r w:rsidRPr="000A0AAD">
        <w:rPr>
          <w:rFonts w:eastAsia="맑은 고딕" w:cs="맑은 고딕" w:hint="eastAsia"/>
          <w:lang w:eastAsia="ko-KR"/>
        </w:rPr>
        <w:t>테스트를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단계별로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검수하고</w:t>
      </w:r>
      <w:r w:rsidRPr="000A0AAD">
        <w:rPr>
          <w:lang w:eastAsia="ko-KR"/>
        </w:rPr>
        <w:t xml:space="preserve">, </w:t>
      </w:r>
      <w:r w:rsidRPr="000A0AAD">
        <w:rPr>
          <w:rFonts w:eastAsia="맑은 고딕" w:cs="맑은 고딕" w:hint="eastAsia"/>
          <w:lang w:eastAsia="ko-KR"/>
        </w:rPr>
        <w:t>문제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발생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이전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단계로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피드백을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전달해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작업을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반려</w:t>
      </w:r>
      <w:r>
        <w:rPr>
          <w:rFonts w:eastAsia="맑은 고딕" w:hint="eastAsia"/>
          <w:lang w:eastAsia="ko-KR"/>
        </w:rPr>
        <w:t xml:space="preserve">, </w:t>
      </w:r>
      <w:r w:rsidRPr="000A0AAD">
        <w:rPr>
          <w:rFonts w:eastAsia="맑은 고딕" w:cs="맑은 고딕" w:hint="eastAsia"/>
          <w:lang w:eastAsia="ko-KR"/>
        </w:rPr>
        <w:t>회수</w:t>
      </w:r>
      <w:r w:rsidR="00000000">
        <w:rPr>
          <w:lang w:eastAsia="ko-KR"/>
        </w:rPr>
        <w:t>.</w:t>
      </w:r>
    </w:p>
    <w:p w14:paraId="77CBFB78" w14:textId="07DA204C" w:rsidR="00D14FC7" w:rsidRDefault="000A0AAD">
      <w:pPr>
        <w:pStyle w:val="a0"/>
        <w:rPr>
          <w:lang w:eastAsia="ko-KR"/>
        </w:rPr>
      </w:pPr>
      <w:r w:rsidRPr="000A0AAD">
        <w:rPr>
          <w:rFonts w:eastAsia="맑은 고딕" w:cs="맑은 고딕" w:hint="eastAsia"/>
          <w:b/>
          <w:lang w:eastAsia="ko-KR"/>
        </w:rPr>
        <w:t>재귀적</w:t>
      </w:r>
      <w:r w:rsidRPr="000A0AAD">
        <w:rPr>
          <w:b/>
          <w:lang w:eastAsia="ko-KR"/>
        </w:rPr>
        <w:t xml:space="preserve"> </w:t>
      </w:r>
      <w:r w:rsidRPr="000A0AAD">
        <w:rPr>
          <w:rFonts w:eastAsia="맑은 고딕" w:cs="맑은 고딕" w:hint="eastAsia"/>
          <w:b/>
          <w:lang w:eastAsia="ko-KR"/>
        </w:rPr>
        <w:t>코딩</w:t>
      </w:r>
      <w:r w:rsidRPr="000A0AAD">
        <w:rPr>
          <w:b/>
          <w:lang w:eastAsia="ko-KR"/>
        </w:rPr>
        <w:t xml:space="preserve"> </w:t>
      </w:r>
      <w:proofErr w:type="gramStart"/>
      <w:r w:rsidRPr="000A0AAD">
        <w:rPr>
          <w:rFonts w:eastAsia="맑은 고딕" w:cs="맑은 고딕" w:hint="eastAsia"/>
          <w:b/>
          <w:lang w:eastAsia="ko-KR"/>
        </w:rPr>
        <w:t>루프</w:t>
      </w:r>
      <w:r>
        <w:rPr>
          <w:rFonts w:eastAsia="맑은 고딕" w:cs="맑은 고딕" w:hint="eastAsia"/>
          <w:b/>
          <w:lang w:eastAsia="ko-KR"/>
        </w:rPr>
        <w:t xml:space="preserve"> </w:t>
      </w:r>
      <w:r w:rsidR="00000000">
        <w:rPr>
          <w:lang w:eastAsia="ko-KR"/>
        </w:rPr>
        <w:t>:</w:t>
      </w:r>
      <w:proofErr w:type="gram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개발자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에이전트는</w:t>
      </w:r>
      <w:r w:rsidR="00000000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요구사항을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단위별로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분해하여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단계적으로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구현</w:t>
      </w:r>
      <w:r w:rsidRPr="000A0AAD">
        <w:rPr>
          <w:lang w:eastAsia="ko-KR"/>
        </w:rPr>
        <w:t>·</w:t>
      </w:r>
      <w:r w:rsidRPr="000A0AAD">
        <w:rPr>
          <w:rFonts w:eastAsia="맑은 고딕" w:cs="맑은 고딕" w:hint="eastAsia"/>
          <w:lang w:eastAsia="ko-KR"/>
        </w:rPr>
        <w:t>검증하며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점진적으로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코드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완성</w:t>
      </w:r>
    </w:p>
    <w:p w14:paraId="677B19A3" w14:textId="224FCEB5" w:rsidR="00D14FC7" w:rsidRDefault="000A0AAD">
      <w:pPr>
        <w:pStyle w:val="a0"/>
        <w:rPr>
          <w:lang w:eastAsia="ko-KR"/>
        </w:rPr>
      </w:pPr>
      <w:proofErr w:type="spellStart"/>
      <w:r w:rsidRPr="000A0AAD">
        <w:rPr>
          <w:rFonts w:eastAsia="맑은 고딕" w:cs="맑은 고딕" w:hint="eastAsia"/>
          <w:b/>
          <w:lang w:eastAsia="ko-KR"/>
        </w:rPr>
        <w:t>샌드박스</w:t>
      </w:r>
      <w:proofErr w:type="spellEnd"/>
      <w:r w:rsidRPr="000A0AAD">
        <w:rPr>
          <w:b/>
          <w:lang w:eastAsia="ko-KR"/>
        </w:rPr>
        <w:t xml:space="preserve"> </w:t>
      </w:r>
      <w:r w:rsidRPr="000A0AAD">
        <w:rPr>
          <w:rFonts w:eastAsia="맑은 고딕" w:cs="맑은 고딕" w:hint="eastAsia"/>
          <w:b/>
          <w:lang w:eastAsia="ko-KR"/>
        </w:rPr>
        <w:t>기반</w:t>
      </w:r>
      <w:r w:rsidRPr="000A0AAD">
        <w:rPr>
          <w:b/>
          <w:lang w:eastAsia="ko-KR"/>
        </w:rPr>
        <w:t xml:space="preserve"> Self-</w:t>
      </w:r>
      <w:proofErr w:type="gramStart"/>
      <w:r w:rsidRPr="000A0AAD">
        <w:rPr>
          <w:b/>
          <w:lang w:eastAsia="ko-KR"/>
        </w:rPr>
        <w:t>Healing</w:t>
      </w:r>
      <w:r>
        <w:rPr>
          <w:rFonts w:eastAsia="맑은 고딕" w:hint="eastAsia"/>
          <w:b/>
          <w:lang w:eastAsia="ko-KR"/>
        </w:rPr>
        <w:t xml:space="preserve"> </w:t>
      </w:r>
      <w:r w:rsidR="00000000">
        <w:rPr>
          <w:lang w:eastAsia="ko-KR"/>
        </w:rPr>
        <w:t>:</w:t>
      </w:r>
      <w:proofErr w:type="gramEnd"/>
      <w:r w:rsidR="00000000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위험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코드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탐지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실행을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중단하지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않고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오류를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피드백으로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회수해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안전한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코드로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자동</w:t>
      </w:r>
      <w:r w:rsidRPr="000A0AAD">
        <w:rPr>
          <w:lang w:eastAsia="ko-KR"/>
        </w:rPr>
        <w:t xml:space="preserve"> </w:t>
      </w:r>
      <w:r w:rsidRPr="000A0AAD">
        <w:rPr>
          <w:rFonts w:eastAsia="맑은 고딕" w:cs="맑은 고딕" w:hint="eastAsia"/>
          <w:lang w:eastAsia="ko-KR"/>
        </w:rPr>
        <w:t>재생성</w:t>
      </w:r>
    </w:p>
    <w:p w14:paraId="7893638B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성과</w:t>
      </w:r>
    </w:p>
    <w:p w14:paraId="495EC9D3" w14:textId="77777777" w:rsidR="00D14FC7" w:rsidRDefault="00000000">
      <w:pPr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누적에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지시어</w:t>
      </w:r>
      <w:r>
        <w:rPr>
          <w:lang w:eastAsia="ko-KR"/>
        </w:rPr>
        <w:t xml:space="preserve"> </w:t>
      </w:r>
      <w:r>
        <w:rPr>
          <w:lang w:eastAsia="ko-KR"/>
        </w:rPr>
        <w:t>유출을</w:t>
      </w:r>
      <w:r>
        <w:rPr>
          <w:lang w:eastAsia="ko-KR"/>
        </w:rPr>
        <w:t xml:space="preserve"> </w:t>
      </w:r>
      <w:r>
        <w:rPr>
          <w:lang w:eastAsia="ko-KR"/>
        </w:rPr>
        <w:t>방어하기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기억과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연동한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계측</w:t>
      </w:r>
      <w:r>
        <w:rPr>
          <w:lang w:eastAsia="ko-KR"/>
        </w:rPr>
        <w:t xml:space="preserve"> </w:t>
      </w:r>
      <w:r>
        <w:rPr>
          <w:lang w:eastAsia="ko-KR"/>
        </w:rPr>
        <w:t>데이터입니다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4FC7" w14:paraId="49A523CC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18715" w14:textId="77777777" w:rsidR="00D14F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평가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80BE5" w14:textId="77777777" w:rsidR="00D14FC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무제한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컨텍스트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주입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D0CCF" w14:textId="77777777" w:rsidR="00D14FC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요약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및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데이터베이스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기억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연동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13904" w14:textId="77777777" w:rsidR="00D14FC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비고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및</w:t>
            </w:r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연구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결론</w:t>
            </w:r>
            <w:proofErr w:type="spellEnd"/>
          </w:p>
        </w:tc>
      </w:tr>
      <w:tr w:rsidR="00D14FC7" w14:paraId="4ADBA80D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B1EAD" w14:textId="77777777" w:rsidR="00D14FC7" w:rsidRDefault="00000000">
            <w:pPr>
              <w:jc w:val="center"/>
            </w:pPr>
            <w:r>
              <w:rPr>
                <w:b/>
                <w:sz w:val="18"/>
              </w:rPr>
              <w:t>정체성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이탈률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4BD52" w14:textId="77777777" w:rsidR="00D14FC7" w:rsidRDefault="00000000">
            <w:r>
              <w:rPr>
                <w:sz w:val="18"/>
              </w:rPr>
              <w:t>4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68% </w:t>
            </w:r>
            <w:r>
              <w:rPr>
                <w:sz w:val="18"/>
              </w:rPr>
              <w:t>발생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FD0E6" w14:textId="77777777" w:rsidR="00D14FC7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0%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DE6CA" w14:textId="77777777" w:rsidR="00D14FC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컨텍스트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격리가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핵심임</w:t>
            </w:r>
          </w:p>
        </w:tc>
      </w:tr>
      <w:tr w:rsidR="00D14FC7" w14:paraId="3022062D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ADE4D" w14:textId="77777777" w:rsidR="00D14FC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지시어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유출률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F192B" w14:textId="77777777" w:rsidR="00D14FC7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42% </w:t>
            </w:r>
            <w:r>
              <w:rPr>
                <w:sz w:val="18"/>
              </w:rPr>
              <w:t>발생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587B8" w14:textId="77777777" w:rsidR="00D14FC7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0%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49CD8" w14:textId="77777777" w:rsidR="00D14FC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지시어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</w:p>
        </w:tc>
      </w:tr>
      <w:tr w:rsidR="00D14FC7" w14:paraId="68474F38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3C1FE" w14:textId="77777777" w:rsidR="00D14FC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구문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규격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붕괴율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5F85A" w14:textId="77777777" w:rsidR="00D14FC7" w:rsidRDefault="00000000">
            <w:r>
              <w:rPr>
                <w:sz w:val="18"/>
              </w:rPr>
              <w:t>2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35% </w:t>
            </w:r>
            <w:r>
              <w:rPr>
                <w:sz w:val="18"/>
              </w:rPr>
              <w:t>발생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56EAF" w14:textId="77777777" w:rsidR="00D14FC7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0%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40F2E" w14:textId="77777777" w:rsidR="00D14FC7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LlamaGrammar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무결성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</w:p>
        </w:tc>
      </w:tr>
      <w:tr w:rsidR="00D14FC7" w14:paraId="28ADDF7E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70CAF" w14:textId="77777777" w:rsidR="00D14FC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자가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치유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성공률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E5A49" w14:textId="77777777" w:rsidR="00D14FC7" w:rsidRDefault="00000000">
            <w:r>
              <w:rPr>
                <w:sz w:val="18"/>
              </w:rPr>
              <w:t>24.5%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A6BA7" w14:textId="77777777" w:rsidR="00D14FC7" w:rsidRDefault="00000000">
            <w:r>
              <w:rPr>
                <w:sz w:val="18"/>
              </w:rPr>
              <w:t>92.0%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0A3EF" w14:textId="77777777" w:rsidR="00D14FC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에러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피드백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메커니즘의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실효성</w:t>
            </w:r>
          </w:p>
        </w:tc>
      </w:tr>
    </w:tbl>
    <w:p w14:paraId="3163AC2E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롤플레잉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온프레미스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협업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격리를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다자간의</w:t>
      </w:r>
      <w:r>
        <w:rPr>
          <w:lang w:eastAsia="ko-KR"/>
        </w:rPr>
        <w:t xml:space="preserve"> </w:t>
      </w:r>
      <w:r>
        <w:rPr>
          <w:lang w:eastAsia="ko-KR"/>
        </w:rPr>
        <w:t>롤플레잉</w:t>
      </w:r>
      <w:r>
        <w:rPr>
          <w:lang w:eastAsia="ko-KR"/>
        </w:rPr>
        <w:t xml:space="preserve"> </w:t>
      </w:r>
      <w:r>
        <w:rPr>
          <w:lang w:eastAsia="ko-KR"/>
        </w:rPr>
        <w:t>협업이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실행되는</w:t>
      </w:r>
      <w:r>
        <w:rPr>
          <w:lang w:eastAsia="ko-KR"/>
        </w:rPr>
        <w:t xml:space="preserve">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비서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완성했다</w:t>
      </w:r>
      <w:r>
        <w:rPr>
          <w:lang w:eastAsia="ko-KR"/>
        </w:rPr>
        <w:t>.</w:t>
      </w:r>
    </w:p>
    <w:p w14:paraId="57D13E85" w14:textId="77777777" w:rsidR="00D14FC7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샌드박스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수립</w:t>
      </w:r>
      <w:r>
        <w:rPr>
          <w:lang w:eastAsia="ko-KR"/>
        </w:rPr>
        <w:t xml:space="preserve">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스캔에서</w:t>
      </w:r>
      <w:r>
        <w:rPr>
          <w:lang w:eastAsia="ko-KR"/>
        </w:rPr>
        <w:t xml:space="preserve"> </w:t>
      </w:r>
      <w:r>
        <w:rPr>
          <w:lang w:eastAsia="ko-KR"/>
        </w:rPr>
        <w:t>감지된</w:t>
      </w:r>
      <w:r>
        <w:rPr>
          <w:lang w:eastAsia="ko-KR"/>
        </w:rPr>
        <w:t xml:space="preserve"> </w:t>
      </w:r>
      <w:r>
        <w:rPr>
          <w:lang w:eastAsia="ko-KR"/>
        </w:rPr>
        <w:t>유해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역피딩하여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코드의</w:t>
      </w:r>
      <w:r>
        <w:rPr>
          <w:lang w:eastAsia="ko-KR"/>
        </w:rPr>
        <w:t xml:space="preserve"> </w:t>
      </w:r>
      <w:r>
        <w:rPr>
          <w:lang w:eastAsia="ko-KR"/>
        </w:rPr>
        <w:t>안전성을</w:t>
      </w:r>
      <w:r>
        <w:rPr>
          <w:lang w:eastAsia="ko-KR"/>
        </w:rPr>
        <w:t xml:space="preserve"> </w:t>
      </w:r>
      <w:r>
        <w:rPr>
          <w:lang w:eastAsia="ko-KR"/>
        </w:rPr>
        <w:t>유지하면서도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완수하도록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11585E0B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데이터베이스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영속화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복원</w:t>
      </w:r>
      <w:r>
        <w:rPr>
          <w:lang w:eastAsia="ko-KR"/>
        </w:rPr>
        <w:t xml:space="preserve">: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기억을</w:t>
      </w:r>
      <w:r>
        <w:rPr>
          <w:lang w:eastAsia="ko-KR"/>
        </w:rPr>
        <w:t xml:space="preserve"> </w:t>
      </w:r>
      <w:r>
        <w:rPr>
          <w:lang w:eastAsia="ko-KR"/>
        </w:rPr>
        <w:t>관계형</w:t>
      </w:r>
      <w:r>
        <w:rPr>
          <w:lang w:eastAsia="ko-KR"/>
        </w:rPr>
        <w:t xml:space="preserve"> </w:t>
      </w:r>
      <w:r>
        <w:rPr>
          <w:lang w:eastAsia="ko-KR"/>
        </w:rPr>
        <w:t>스키마에</w:t>
      </w:r>
      <w:r>
        <w:rPr>
          <w:lang w:eastAsia="ko-KR"/>
        </w:rPr>
        <w:t xml:space="preserve"> </w:t>
      </w: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적재하여</w:t>
      </w:r>
      <w:r>
        <w:rPr>
          <w:lang w:eastAsia="ko-KR"/>
        </w:rPr>
        <w:t xml:space="preserve"> </w:t>
      </w:r>
      <w:r>
        <w:rPr>
          <w:lang w:eastAsia="ko-KR"/>
        </w:rPr>
        <w:t>언제든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지식</w:t>
      </w:r>
      <w:r>
        <w:rPr>
          <w:lang w:eastAsia="ko-KR"/>
        </w:rPr>
        <w:t xml:space="preserve"> </w:t>
      </w:r>
      <w:r>
        <w:rPr>
          <w:lang w:eastAsia="ko-KR"/>
        </w:rPr>
        <w:t>복원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마련했다</w:t>
      </w:r>
      <w:r>
        <w:rPr>
          <w:lang w:eastAsia="ko-KR"/>
        </w:rPr>
        <w:t>.</w:t>
      </w:r>
    </w:p>
    <w:p w14:paraId="061C8ACA" w14:textId="77777777" w:rsidR="00D14FC7" w:rsidRDefault="00000000">
      <w:r>
        <w:rPr>
          <w:b/>
          <w:color w:val="000000"/>
          <w:sz w:val="26"/>
        </w:rPr>
        <w:lastRenderedPageBreak/>
        <w:t xml:space="preserve">6. </w:t>
      </w:r>
      <w:proofErr w:type="spellStart"/>
      <w:r>
        <w:rPr>
          <w:b/>
          <w:color w:val="000000"/>
          <w:sz w:val="26"/>
        </w:rPr>
        <w:t>핵심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아키텍처</w:t>
      </w:r>
      <w:proofErr w:type="spellEnd"/>
    </w:p>
    <w:p w14:paraId="1005231B" w14:textId="3C4E5DF8" w:rsidR="00D14FC7" w:rsidRDefault="00000000">
      <w:pPr>
        <w:pStyle w:val="a0"/>
      </w:pPr>
      <w:r>
        <w:rPr>
          <w:b/>
        </w:rPr>
        <w:t>대형</w:t>
      </w:r>
      <w:r>
        <w:rPr>
          <w:b/>
        </w:rPr>
        <w:t xml:space="preserve"> </w:t>
      </w:r>
      <w:r>
        <w:rPr>
          <w:b/>
        </w:rPr>
        <w:t>언어</w:t>
      </w:r>
      <w:r>
        <w:rPr>
          <w:b/>
        </w:rPr>
        <w:t xml:space="preserve"> </w:t>
      </w: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코어의</w:t>
      </w:r>
      <w:r>
        <w:rPr>
          <w:b/>
        </w:rPr>
        <w:t xml:space="preserve"> </w:t>
      </w:r>
      <w:r>
        <w:rPr>
          <w:b/>
        </w:rPr>
        <w:t>뮤텍스</w:t>
      </w:r>
      <w:r>
        <w:rPr>
          <w:b/>
        </w:rPr>
        <w:t xml:space="preserve"> </w:t>
      </w:r>
      <w:r>
        <w:rPr>
          <w:b/>
        </w:rPr>
        <w:t>락</w:t>
      </w:r>
      <w:r>
        <w:rPr>
          <w:b/>
        </w:rPr>
        <w:t xml:space="preserve"> </w:t>
      </w:r>
      <w:r>
        <w:rPr>
          <w:b/>
        </w:rPr>
        <w:t>제어</w:t>
      </w:r>
      <w:r>
        <w:t xml:space="preserve">: </w:t>
      </w:r>
      <w:r>
        <w:t>단일</w:t>
      </w:r>
      <w:r>
        <w:t xml:space="preserve"> </w:t>
      </w:r>
      <w:r>
        <w:t>인스턴스의</w:t>
      </w:r>
      <w:r>
        <w:t xml:space="preserve"> </w:t>
      </w:r>
      <w:r>
        <w:t>턴</w:t>
      </w:r>
      <w:r>
        <w:t xml:space="preserve"> </w:t>
      </w:r>
      <w:r>
        <w:t>기반</w:t>
      </w:r>
      <w:r>
        <w:t xml:space="preserve"> </w:t>
      </w:r>
      <w:r>
        <w:t>호출</w:t>
      </w:r>
      <w:r>
        <w:t xml:space="preserve"> </w:t>
      </w:r>
      <w:r>
        <w:t>제어</w:t>
      </w:r>
      <w:r>
        <w:t xml:space="preserve"> </w:t>
      </w:r>
      <w:r>
        <w:t>흐름</w:t>
      </w:r>
      <w:r>
        <w:t xml:space="preserve"> </w:t>
      </w:r>
      <w:r>
        <w:t>확보</w:t>
      </w:r>
      <w:r>
        <w:t xml:space="preserve"> </w:t>
      </w:r>
      <w:r>
        <w:t>및</w:t>
      </w:r>
      <w:r>
        <w:t xml:space="preserve"> C++ </w:t>
      </w:r>
      <w:r>
        <w:t>레벨</w:t>
      </w:r>
      <w:r>
        <w:t xml:space="preserve"> </w:t>
      </w:r>
      <w:r>
        <w:t>세그먼테이션</w:t>
      </w:r>
      <w:r>
        <w:t xml:space="preserve"> </w:t>
      </w:r>
      <w:r>
        <w:t>폴트</w:t>
      </w:r>
      <w:r>
        <w:t xml:space="preserve"> </w:t>
      </w:r>
      <w:r>
        <w:t>예방</w:t>
      </w:r>
      <w:r>
        <w:t xml:space="preserve"> </w:t>
      </w:r>
    </w:p>
    <w:p w14:paraId="30206D5F" w14:textId="667F990B" w:rsidR="00D14FC7" w:rsidRDefault="00000000">
      <w:pPr>
        <w:pStyle w:val="a0"/>
      </w:pPr>
      <w:r>
        <w:rPr>
          <w:b/>
        </w:rPr>
        <w:t>중괄호</w:t>
      </w:r>
      <w:r>
        <w:rPr>
          <w:b/>
        </w:rPr>
        <w:t xml:space="preserve"> </w:t>
      </w:r>
      <w:r>
        <w:rPr>
          <w:b/>
        </w:rPr>
        <w:t>스택</w:t>
      </w:r>
      <w:r>
        <w:rPr>
          <w:b/>
        </w:rPr>
        <w:t xml:space="preserve"> </w:t>
      </w:r>
      <w:r>
        <w:rPr>
          <w:b/>
        </w:rPr>
        <w:t>기반</w:t>
      </w:r>
      <w:r>
        <w:rPr>
          <w:b/>
        </w:rPr>
        <w:t xml:space="preserve"> JSON </w:t>
      </w:r>
      <w:r>
        <w:rPr>
          <w:b/>
        </w:rPr>
        <w:t>복구</w:t>
      </w:r>
      <w:r>
        <w:t xml:space="preserve">: </w:t>
      </w:r>
      <w:r>
        <w:t>불완전하게</w:t>
      </w:r>
      <w:r>
        <w:t xml:space="preserve"> </w:t>
      </w:r>
      <w:r>
        <w:t>출력된</w:t>
      </w:r>
      <w:r>
        <w:t xml:space="preserve"> JSON </w:t>
      </w:r>
      <w:r>
        <w:t>문자열의</w:t>
      </w:r>
      <w:r>
        <w:t xml:space="preserve"> </w:t>
      </w:r>
      <w:r>
        <w:t>후행</w:t>
      </w:r>
      <w:r>
        <w:t xml:space="preserve"> </w:t>
      </w:r>
      <w:r>
        <w:t>괄호를</w:t>
      </w:r>
      <w:r>
        <w:t xml:space="preserve"> </w:t>
      </w:r>
      <w:r>
        <w:t>탐색하여</w:t>
      </w:r>
      <w:r>
        <w:t xml:space="preserve"> </w:t>
      </w:r>
      <w:r>
        <w:t>자동</w:t>
      </w:r>
      <w:r>
        <w:t xml:space="preserve"> </w:t>
      </w:r>
      <w:r>
        <w:t>닫기</w:t>
      </w:r>
      <w:r>
        <w:t xml:space="preserve"> </w:t>
      </w:r>
      <w:r>
        <w:t>및</w:t>
      </w:r>
      <w:r>
        <w:t xml:space="preserve"> </w:t>
      </w:r>
      <w:proofErr w:type="spellStart"/>
      <w:r>
        <w:t>데이터를</w:t>
      </w:r>
      <w:proofErr w:type="spellEnd"/>
      <w:r>
        <w:t xml:space="preserve"> </w:t>
      </w:r>
      <w:proofErr w:type="spellStart"/>
      <w:r>
        <w:t>구출해내는</w:t>
      </w:r>
      <w:proofErr w:type="spellEnd"/>
      <w:r>
        <w:t xml:space="preserve"> </w:t>
      </w:r>
      <w:proofErr w:type="spellStart"/>
      <w:r>
        <w:t>회생</w:t>
      </w:r>
      <w:proofErr w:type="spellEnd"/>
      <w:r>
        <w:t xml:space="preserve"> </w:t>
      </w:r>
      <w:proofErr w:type="spellStart"/>
      <w:r>
        <w:t>필터</w:t>
      </w:r>
      <w:proofErr w:type="spellEnd"/>
    </w:p>
    <w:p w14:paraId="67108F94" w14:textId="481F31C2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경로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샌드박스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위험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스캐너</w:t>
      </w:r>
      <w:r>
        <w:rPr>
          <w:lang w:eastAsia="ko-KR"/>
        </w:rPr>
        <w:t xml:space="preserve">: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공격을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스캔하는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가드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</w:p>
    <w:p w14:paraId="01611835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04EA4AE7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① </w:t>
      </w:r>
      <w:r>
        <w:rPr>
          <w:b/>
          <w:color w:val="000000"/>
          <w:sz w:val="26"/>
          <w:lang w:eastAsia="ko-KR"/>
        </w:rPr>
        <w:t>단일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롤플레잉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전환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컨텍스트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오염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세션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혼선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해결</w:t>
      </w:r>
    </w:p>
    <w:p w14:paraId="2B482263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켜놓고</w:t>
      </w:r>
      <w:r>
        <w:rPr>
          <w:lang w:eastAsia="ko-KR"/>
        </w:rPr>
        <w:t xml:space="preserve"> </w:t>
      </w:r>
      <w:r>
        <w:rPr>
          <w:lang w:eastAsia="ko-KR"/>
        </w:rPr>
        <w:t>턴마다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교체하는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이력과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텍스트에</w:t>
      </w:r>
      <w:r>
        <w:rPr>
          <w:lang w:eastAsia="ko-KR"/>
        </w:rPr>
        <w:t xml:space="preserve"> </w:t>
      </w:r>
      <w:r>
        <w:rPr>
          <w:lang w:eastAsia="ko-KR"/>
        </w:rPr>
        <w:t>누적되어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본연의</w:t>
      </w:r>
      <w:r>
        <w:rPr>
          <w:lang w:eastAsia="ko-KR"/>
        </w:rPr>
        <w:t xml:space="preserve"> </w:t>
      </w:r>
      <w:r>
        <w:rPr>
          <w:lang w:eastAsia="ko-KR"/>
        </w:rPr>
        <w:t>성격을</w:t>
      </w:r>
      <w:r>
        <w:rPr>
          <w:lang w:eastAsia="ko-KR"/>
        </w:rPr>
        <w:t xml:space="preserve"> </w:t>
      </w:r>
      <w:r>
        <w:rPr>
          <w:lang w:eastAsia="ko-KR"/>
        </w:rPr>
        <w:t>잃고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흉내</w:t>
      </w:r>
      <w:r>
        <w:rPr>
          <w:lang w:eastAsia="ko-KR"/>
        </w:rPr>
        <w:t xml:space="preserve"> </w:t>
      </w:r>
      <w:r>
        <w:rPr>
          <w:lang w:eastAsia="ko-KR"/>
        </w:rPr>
        <w:t>내는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혼란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095C0438" w14:textId="39500645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 xml:space="preserve">: </w:t>
      </w:r>
      <w:r w:rsidR="005C6B13" w:rsidRPr="005C6B13">
        <w:rPr>
          <w:rFonts w:eastAsia="맑은 고딕" w:cs="맑은 고딕" w:hint="eastAsia"/>
          <w:lang w:eastAsia="ko-KR"/>
        </w:rPr>
        <w:t>조치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내용</w:t>
      </w:r>
      <w:r w:rsidR="005C6B13" w:rsidRPr="005C6B13">
        <w:rPr>
          <w:lang w:eastAsia="ko-KR"/>
        </w:rPr>
        <w:t xml:space="preserve">: </w:t>
      </w:r>
      <w:r w:rsidR="005C6B13">
        <w:rPr>
          <w:rFonts w:eastAsia="맑은 고딕" w:cs="맑은 고딕" w:hint="eastAsia"/>
          <w:lang w:eastAsia="ko-KR"/>
        </w:rPr>
        <w:t>DB</w:t>
      </w:r>
      <w:r w:rsidR="005C6B13" w:rsidRPr="005C6B13">
        <w:rPr>
          <w:rFonts w:eastAsia="맑은 고딕" w:cs="맑은 고딕" w:hint="eastAsia"/>
          <w:lang w:eastAsia="ko-KR"/>
        </w:rPr>
        <w:t>내에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태스크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및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상세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실행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결과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테이블을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설계하여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개별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에이전트의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활동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이력을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데이터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구조적으로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격리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및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축적함</w:t>
      </w:r>
      <w:r w:rsidR="005C6B13" w:rsidRPr="005C6B13">
        <w:rPr>
          <w:lang w:eastAsia="ko-KR"/>
        </w:rPr>
        <w:t xml:space="preserve">. </w:t>
      </w:r>
      <w:r w:rsidR="005C6B13" w:rsidRPr="005C6B13">
        <w:rPr>
          <w:rFonts w:eastAsia="맑은 고딕" w:cs="맑은 고딕" w:hint="eastAsia"/>
          <w:lang w:eastAsia="ko-KR"/>
        </w:rPr>
        <w:t>모델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호출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직전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에이전트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고유의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페르소나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정의는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완전히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고립시키고</w:t>
      </w:r>
      <w:r w:rsidR="005C6B13" w:rsidRPr="005C6B13">
        <w:rPr>
          <w:lang w:eastAsia="ko-KR"/>
        </w:rPr>
        <w:t>, DB</w:t>
      </w:r>
      <w:r w:rsidR="005C6B13" w:rsidRPr="005C6B13">
        <w:rPr>
          <w:rFonts w:eastAsia="맑은 고딕" w:cs="맑은 고딕" w:hint="eastAsia"/>
          <w:lang w:eastAsia="ko-KR"/>
        </w:rPr>
        <w:t>에서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추출한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최근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턴의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핵심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지시사항과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요약된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산출물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데이터만을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결합하여</w:t>
      </w:r>
      <w:r w:rsidR="005C6B13" w:rsidRPr="005C6B13">
        <w:rPr>
          <w:lang w:eastAsia="ko-KR"/>
        </w:rPr>
        <w:t xml:space="preserve"> </w:t>
      </w:r>
      <w:r w:rsidR="005C6B13">
        <w:rPr>
          <w:rFonts w:eastAsia="맑은 고딕" w:hint="eastAsia"/>
          <w:lang w:eastAsia="ko-KR"/>
        </w:rPr>
        <w:t xml:space="preserve">턴마다 </w:t>
      </w:r>
      <w:proofErr w:type="spellStart"/>
      <w:r w:rsidR="005C6B13" w:rsidRPr="005C6B13">
        <w:rPr>
          <w:rFonts w:eastAsia="맑은 고딕" w:cs="맑은 고딕" w:hint="eastAsia"/>
          <w:lang w:eastAsia="ko-KR"/>
        </w:rPr>
        <w:t>바통터치식으로</w:t>
      </w:r>
      <w:proofErr w:type="spellEnd"/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주입하는</w:t>
      </w:r>
      <w:r w:rsidR="005C6B13" w:rsidRPr="005C6B13">
        <w:rPr>
          <w:lang w:eastAsia="ko-KR"/>
        </w:rPr>
        <w:t xml:space="preserve"> </w:t>
      </w:r>
      <w:proofErr w:type="spellStart"/>
      <w:r w:rsidR="005C6B13" w:rsidRPr="005C6B13">
        <w:rPr>
          <w:rFonts w:eastAsia="맑은 고딕" w:cs="맑은 고딕" w:hint="eastAsia"/>
          <w:lang w:eastAsia="ko-KR"/>
        </w:rPr>
        <w:t>어댑티브</w:t>
      </w:r>
      <w:proofErr w:type="spellEnd"/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핸드오프</w:t>
      </w:r>
      <w:r w:rsidR="005C6B13">
        <w:rPr>
          <w:rFonts w:eastAsia="맑은 고딕" w:hint="eastAsia"/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아키텍처를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구축하여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정체성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오염을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근본적으로</w:t>
      </w:r>
      <w:r w:rsidR="005C6B13" w:rsidRPr="005C6B13">
        <w:rPr>
          <w:lang w:eastAsia="ko-KR"/>
        </w:rPr>
        <w:t xml:space="preserve"> </w:t>
      </w:r>
      <w:r w:rsidR="005C6B13" w:rsidRPr="005C6B13">
        <w:rPr>
          <w:rFonts w:eastAsia="맑은 고딕" w:cs="맑은 고딕" w:hint="eastAsia"/>
          <w:lang w:eastAsia="ko-KR"/>
        </w:rPr>
        <w:t>차단함</w:t>
      </w:r>
      <w:r w:rsidR="005C6B13" w:rsidRPr="005C6B13">
        <w:rPr>
          <w:lang w:eastAsia="ko-KR"/>
        </w:rPr>
        <w:t>.</w:t>
      </w:r>
    </w:p>
    <w:p w14:paraId="2A1AA123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② </w:t>
      </w:r>
      <w:proofErr w:type="spellStart"/>
      <w:r>
        <w:rPr>
          <w:b/>
          <w:color w:val="000000"/>
          <w:sz w:val="26"/>
          <w:lang w:eastAsia="ko-KR"/>
        </w:rPr>
        <w:t>샌드박스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감지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강제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종료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방지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피드백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회수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복구</w:t>
      </w:r>
    </w:p>
    <w:p w14:paraId="5AA4942B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격리를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명령어인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os.remove</w:t>
      </w:r>
      <w:proofErr w:type="spellEnd"/>
      <w:proofErr w:type="gramEnd"/>
      <w:r>
        <w:rPr>
          <w:lang w:eastAsia="ko-KR"/>
        </w:rPr>
        <w:t xml:space="preserve">, eval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스캔해</w:t>
      </w:r>
      <w:r>
        <w:rPr>
          <w:lang w:eastAsia="ko-KR"/>
        </w:rPr>
        <w:t xml:space="preserve"> </w:t>
      </w:r>
      <w:r>
        <w:rPr>
          <w:lang w:eastAsia="ko-KR"/>
        </w:rPr>
        <w:t>차단할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종료하면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오케스트레이션</w:t>
      </w:r>
      <w:r>
        <w:rPr>
          <w:lang w:eastAsia="ko-KR"/>
        </w:rPr>
        <w:t xml:space="preserve"> </w:t>
      </w:r>
      <w:r>
        <w:rPr>
          <w:lang w:eastAsia="ko-KR"/>
        </w:rPr>
        <w:t>루프가</w:t>
      </w:r>
      <w:r>
        <w:rPr>
          <w:lang w:eastAsia="ko-KR"/>
        </w:rPr>
        <w:t xml:space="preserve"> </w:t>
      </w:r>
      <w:r>
        <w:rPr>
          <w:lang w:eastAsia="ko-KR"/>
        </w:rPr>
        <w:t>깨지고</w:t>
      </w:r>
      <w:r>
        <w:rPr>
          <w:lang w:eastAsia="ko-KR"/>
        </w:rPr>
        <w:t xml:space="preserve"> </w:t>
      </w:r>
      <w:r>
        <w:rPr>
          <w:lang w:eastAsia="ko-KR"/>
        </w:rPr>
        <w:t>작업이</w:t>
      </w:r>
      <w:r>
        <w:rPr>
          <w:lang w:eastAsia="ko-KR"/>
        </w:rPr>
        <w:t xml:space="preserve"> </w:t>
      </w:r>
      <w:r>
        <w:rPr>
          <w:lang w:eastAsia="ko-KR"/>
        </w:rPr>
        <w:t>미완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유실됨</w:t>
      </w:r>
      <w:r>
        <w:rPr>
          <w:lang w:eastAsia="ko-KR"/>
        </w:rPr>
        <w:t>.</w:t>
      </w:r>
    </w:p>
    <w:p w14:paraId="76D50CA6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예외를</w:t>
      </w:r>
      <w:r>
        <w:rPr>
          <w:lang w:eastAsia="ko-KR"/>
        </w:rPr>
        <w:t xml:space="preserve"> </w:t>
      </w:r>
      <w:r>
        <w:rPr>
          <w:lang w:eastAsia="ko-KR"/>
        </w:rPr>
        <w:t>던지는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검출된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스택과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개발자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피드백으로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역전송하여</w:t>
      </w:r>
      <w:proofErr w:type="spellEnd"/>
      <w:r>
        <w:rPr>
          <w:lang w:eastAsia="ko-KR"/>
        </w:rPr>
        <w:t xml:space="preserve">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키워드를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안전한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짜라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재시도</w:t>
      </w:r>
      <w:r>
        <w:rPr>
          <w:lang w:eastAsia="ko-KR"/>
        </w:rPr>
        <w:t xml:space="preserve"> </w:t>
      </w:r>
      <w:r>
        <w:rPr>
          <w:lang w:eastAsia="ko-KR"/>
        </w:rPr>
        <w:t>명령을</w:t>
      </w:r>
      <w:r>
        <w:rPr>
          <w:lang w:eastAsia="ko-KR"/>
        </w:rPr>
        <w:t xml:space="preserve"> </w:t>
      </w:r>
      <w:r>
        <w:rPr>
          <w:lang w:eastAsia="ko-KR"/>
        </w:rPr>
        <w:t>기동해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우회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복구를</w:t>
      </w:r>
      <w:r>
        <w:rPr>
          <w:lang w:eastAsia="ko-KR"/>
        </w:rPr>
        <w:t xml:space="preserve"> </w:t>
      </w:r>
      <w:r>
        <w:rPr>
          <w:lang w:eastAsia="ko-KR"/>
        </w:rPr>
        <w:t>달성함</w:t>
      </w:r>
      <w:r>
        <w:rPr>
          <w:lang w:eastAsia="ko-KR"/>
        </w:rPr>
        <w:t>.</w:t>
      </w:r>
    </w:p>
    <w:p w14:paraId="66532859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③ </w:t>
      </w:r>
      <w:r>
        <w:rPr>
          <w:b/>
          <w:color w:val="000000"/>
          <w:sz w:val="26"/>
          <w:lang w:eastAsia="ko-KR"/>
        </w:rPr>
        <w:t>소형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지시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붕괴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한계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극복</w:t>
      </w:r>
    </w:p>
    <w:p w14:paraId="1F3FDBD7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3B </w:t>
      </w:r>
      <w:proofErr w:type="spellStart"/>
      <w:r>
        <w:rPr>
          <w:lang w:eastAsia="ko-KR"/>
        </w:rPr>
        <w:t>이하급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롤플레잉</w:t>
      </w:r>
      <w:r>
        <w:rPr>
          <w:lang w:eastAsia="ko-KR"/>
        </w:rPr>
        <w:t xml:space="preserve"> </w:t>
      </w:r>
      <w:r>
        <w:rPr>
          <w:lang w:eastAsia="ko-KR"/>
        </w:rPr>
        <w:t>협업을</w:t>
      </w:r>
      <w:r>
        <w:rPr>
          <w:lang w:eastAsia="ko-KR"/>
        </w:rPr>
        <w:t xml:space="preserve"> </w:t>
      </w:r>
      <w:r>
        <w:rPr>
          <w:lang w:eastAsia="ko-KR"/>
        </w:rPr>
        <w:t>기동하면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매니저와</w:t>
      </w:r>
      <w:r>
        <w:rPr>
          <w:lang w:eastAsia="ko-KR"/>
        </w:rPr>
        <w:t xml:space="preserve"> </w:t>
      </w:r>
      <w:r>
        <w:rPr>
          <w:lang w:eastAsia="ko-KR"/>
        </w:rPr>
        <w:t>설계자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루프가</w:t>
      </w:r>
      <w:r>
        <w:rPr>
          <w:lang w:eastAsia="ko-KR"/>
        </w:rPr>
        <w:t xml:space="preserve"> </w:t>
      </w:r>
      <w:r>
        <w:rPr>
          <w:lang w:eastAsia="ko-KR"/>
        </w:rPr>
        <w:t>탈출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루프에</w:t>
      </w:r>
      <w:r>
        <w:rPr>
          <w:lang w:eastAsia="ko-KR"/>
        </w:rPr>
        <w:t xml:space="preserve"> </w:t>
      </w:r>
      <w:r>
        <w:rPr>
          <w:lang w:eastAsia="ko-KR"/>
        </w:rPr>
        <w:t>빠지거나</w:t>
      </w:r>
      <w:r>
        <w:rPr>
          <w:lang w:eastAsia="ko-KR"/>
        </w:rPr>
        <w:t xml:space="preserve">, JSON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규약을</w:t>
      </w:r>
      <w:r>
        <w:rPr>
          <w:lang w:eastAsia="ko-KR"/>
        </w:rPr>
        <w:t xml:space="preserve"> </w:t>
      </w:r>
      <w:r>
        <w:rPr>
          <w:lang w:eastAsia="ko-KR"/>
        </w:rPr>
        <w:t>위반해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워크플로우가</w:t>
      </w:r>
      <w:r>
        <w:rPr>
          <w:lang w:eastAsia="ko-KR"/>
        </w:rPr>
        <w:t xml:space="preserve"> </w:t>
      </w:r>
      <w:r>
        <w:rPr>
          <w:lang w:eastAsia="ko-KR"/>
        </w:rPr>
        <w:t>붕괴되는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6FE18418" w14:textId="77777777" w:rsidR="00D14FC7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>: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메인으로</w:t>
      </w:r>
      <w:r>
        <w:rPr>
          <w:lang w:eastAsia="ko-KR"/>
        </w:rPr>
        <w:t xml:space="preserve"> </w:t>
      </w:r>
      <w:r>
        <w:rPr>
          <w:lang w:eastAsia="ko-KR"/>
        </w:rPr>
        <w:t>상주시키고</w:t>
      </w:r>
      <w:r>
        <w:rPr>
          <w:lang w:eastAsia="ko-KR"/>
        </w:rPr>
        <w:t xml:space="preserve"> </w:t>
      </w:r>
      <w:r>
        <w:rPr>
          <w:lang w:eastAsia="ko-KR"/>
        </w:rPr>
        <w:t>디코딩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문법을</w:t>
      </w:r>
      <w:r>
        <w:rPr>
          <w:lang w:eastAsia="ko-KR"/>
        </w:rPr>
        <w:t xml:space="preserve"> </w:t>
      </w:r>
      <w:r>
        <w:rPr>
          <w:lang w:eastAsia="ko-KR"/>
        </w:rPr>
        <w:t>차단하는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LlamaGrammar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가드를</w:t>
      </w:r>
      <w:r>
        <w:rPr>
          <w:lang w:eastAsia="ko-KR"/>
        </w:rPr>
        <w:t xml:space="preserve"> </w:t>
      </w:r>
      <w:r>
        <w:rPr>
          <w:lang w:eastAsia="ko-KR"/>
        </w:rPr>
        <w:t>연동하여</w:t>
      </w:r>
      <w:r>
        <w:rPr>
          <w:lang w:eastAsia="ko-KR"/>
        </w:rPr>
        <w:t xml:space="preserve"> </w:t>
      </w:r>
      <w:r>
        <w:rPr>
          <w:lang w:eastAsia="ko-KR"/>
        </w:rPr>
        <w:t>의사결정의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복구함</w:t>
      </w:r>
      <w:r>
        <w:rPr>
          <w:lang w:eastAsia="ko-KR"/>
        </w:rPr>
        <w:t>.</w:t>
      </w:r>
    </w:p>
    <w:p w14:paraId="39958761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8. </w:t>
      </w:r>
      <w:r>
        <w:rPr>
          <w:b/>
          <w:color w:val="000000"/>
          <w:sz w:val="26"/>
          <w:lang w:eastAsia="ko-KR"/>
        </w:rPr>
        <w:t>기술적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트레이드오프</w:t>
      </w:r>
    </w:p>
    <w:p w14:paraId="3877550D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① </w:t>
      </w:r>
      <w:r>
        <w:rPr>
          <w:b/>
          <w:color w:val="000000"/>
          <w:sz w:val="26"/>
          <w:lang w:eastAsia="ko-KR"/>
        </w:rPr>
        <w:t>단일</w:t>
      </w:r>
      <w:r>
        <w:rPr>
          <w:b/>
          <w:color w:val="000000"/>
          <w:sz w:val="26"/>
          <w:lang w:eastAsia="ko-KR"/>
        </w:rPr>
        <w:t xml:space="preserve"> 8B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상주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롤플레잉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다중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소형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병렬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구동</w:t>
      </w:r>
    </w:p>
    <w:p w14:paraId="5506B222" w14:textId="77777777" w:rsidR="00D14FC7" w:rsidRDefault="00000000">
      <w:pPr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8B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기동하여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턴제로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페르소나를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채택했다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기동하여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때보다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점유를</w:t>
      </w:r>
      <w:r>
        <w:rPr>
          <w:lang w:eastAsia="ko-KR"/>
        </w:rPr>
        <w:t xml:space="preserve"> </w:t>
      </w:r>
      <w:r>
        <w:rPr>
          <w:lang w:eastAsia="ko-KR"/>
        </w:rPr>
        <w:t>극적으로</w:t>
      </w:r>
      <w:r>
        <w:rPr>
          <w:lang w:eastAsia="ko-KR"/>
        </w:rPr>
        <w:t xml:space="preserve"> </w:t>
      </w:r>
      <w:r>
        <w:rPr>
          <w:lang w:eastAsia="ko-KR"/>
        </w:rPr>
        <w:t>최소화하고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극대화하였으나</w:t>
      </w:r>
      <w:r>
        <w:rPr>
          <w:lang w:eastAsia="ko-KR"/>
        </w:rPr>
        <w:t xml:space="preserve">,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처리가</w:t>
      </w:r>
      <w:r>
        <w:rPr>
          <w:lang w:eastAsia="ko-KR"/>
        </w:rPr>
        <w:t xml:space="preserve"> </w:t>
      </w:r>
      <w:r>
        <w:rPr>
          <w:lang w:eastAsia="ko-KR"/>
        </w:rPr>
        <w:t>불가능하고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대기열에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완수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지연되는</w:t>
      </w:r>
      <w:r>
        <w:rPr>
          <w:lang w:eastAsia="ko-KR"/>
        </w:rPr>
        <w:t xml:space="preserve"> </w:t>
      </w:r>
      <w:r>
        <w:rPr>
          <w:lang w:eastAsia="ko-KR"/>
        </w:rPr>
        <w:t>트레이드오프를</w:t>
      </w:r>
      <w:r>
        <w:rPr>
          <w:lang w:eastAsia="ko-KR"/>
        </w:rPr>
        <w:t xml:space="preserve"> </w:t>
      </w:r>
      <w:r>
        <w:rPr>
          <w:lang w:eastAsia="ko-KR"/>
        </w:rPr>
        <w:t>감수했다</w:t>
      </w:r>
      <w:r>
        <w:rPr>
          <w:lang w:eastAsia="ko-KR"/>
        </w:rPr>
        <w:t>.</w:t>
      </w:r>
    </w:p>
    <w:p w14:paraId="7CEC9718" w14:textId="77777777" w:rsidR="00D14FC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② </w:t>
      </w:r>
      <w:r>
        <w:rPr>
          <w:b/>
          <w:color w:val="000000"/>
          <w:sz w:val="26"/>
          <w:lang w:eastAsia="ko-KR"/>
        </w:rPr>
        <w:t>요약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전달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DB </w:t>
      </w:r>
      <w:r>
        <w:rPr>
          <w:b/>
          <w:color w:val="000000"/>
          <w:sz w:val="26"/>
          <w:lang w:eastAsia="ko-KR"/>
        </w:rPr>
        <w:t>기억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파편화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상세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맥락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유실</w:t>
      </w:r>
    </w:p>
    <w:p w14:paraId="1B6D5E45" w14:textId="77777777" w:rsidR="00D14FC7" w:rsidRDefault="00000000">
      <w:pPr>
        <w:rPr>
          <w:lang w:eastAsia="ko-KR"/>
        </w:rPr>
      </w:pP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포화와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붕괴를</w:t>
      </w:r>
      <w:r>
        <w:rPr>
          <w:lang w:eastAsia="ko-KR"/>
        </w:rPr>
        <w:t xml:space="preserve"> </w:t>
      </w:r>
      <w:r>
        <w:rPr>
          <w:lang w:eastAsia="ko-KR"/>
        </w:rPr>
        <w:t>예방하기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DB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테이블의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요약본만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주입한다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요구사항의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턴을</w:t>
      </w:r>
      <w:r>
        <w:rPr>
          <w:lang w:eastAsia="ko-KR"/>
        </w:rPr>
        <w:t xml:space="preserve"> </w:t>
      </w:r>
      <w:r>
        <w:rPr>
          <w:lang w:eastAsia="ko-KR"/>
        </w:rPr>
        <w:t>거치며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유실될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존재하지만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보완하기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매니저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재심사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</w:t>
      </w:r>
      <w:r>
        <w:rPr>
          <w:lang w:eastAsia="ko-KR"/>
        </w:rPr>
        <w:t>지불하는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선택했다</w:t>
      </w:r>
      <w:r>
        <w:rPr>
          <w:lang w:eastAsia="ko-KR"/>
        </w:rPr>
        <w:t>.</w:t>
      </w:r>
    </w:p>
    <w:p w14:paraId="4DC63BEE" w14:textId="77777777" w:rsidR="00D14FC7" w:rsidRDefault="00000000">
      <w:r>
        <w:rPr>
          <w:b/>
          <w:color w:val="000000"/>
          <w:sz w:val="26"/>
        </w:rPr>
        <w:t xml:space="preserve">9. </w:t>
      </w:r>
      <w:proofErr w:type="spellStart"/>
      <w:r>
        <w:rPr>
          <w:b/>
          <w:color w:val="000000"/>
          <w:sz w:val="26"/>
        </w:rPr>
        <w:t>한계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개선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방향</w:t>
      </w:r>
    </w:p>
    <w:p w14:paraId="48F60283" w14:textId="77777777" w:rsidR="00D14FC7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임베딩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벡터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데이터베이스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lang w:eastAsia="ko-KR"/>
        </w:rPr>
        <w:t xml:space="preserve">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히스토리</w:t>
      </w:r>
      <w:r>
        <w:rPr>
          <w:lang w:eastAsia="ko-KR"/>
        </w:rPr>
        <w:t xml:space="preserve"> </w:t>
      </w:r>
      <w:r>
        <w:rPr>
          <w:lang w:eastAsia="ko-KR"/>
        </w:rPr>
        <w:t>적재의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ChromaDB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DB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에이전트별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트러블슈팅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검색하고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20CB2865" w14:textId="33431AD5" w:rsidR="0035691E" w:rsidRDefault="00000000" w:rsidP="0035691E">
      <w:pPr>
        <w:pStyle w:val="a0"/>
        <w:rPr>
          <w:lang w:eastAsia="ko-KR"/>
        </w:rPr>
      </w:pPr>
      <w:r>
        <w:rPr>
          <w:b/>
          <w:lang w:eastAsia="ko-KR"/>
        </w:rPr>
        <w:t xml:space="preserve">70B </w:t>
      </w:r>
      <w:r>
        <w:rPr>
          <w:rFonts w:eastAsia="맑은 고딕" w:cs="맑은 고딕" w:hint="eastAsia"/>
          <w:b/>
          <w:lang w:eastAsia="ko-KR"/>
        </w:rPr>
        <w:t>이상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초대형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양자화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분산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추론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게이트웨이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연계</w:t>
      </w:r>
      <w:r>
        <w:rPr>
          <w:lang w:eastAsia="ko-KR"/>
        </w:rPr>
        <w:t xml:space="preserve">: </w:t>
      </w:r>
      <w:r>
        <w:rPr>
          <w:rFonts w:eastAsia="맑은 고딕" w:cs="맑은 고딕" w:hint="eastAsia"/>
          <w:lang w:eastAsia="ko-KR"/>
        </w:rPr>
        <w:t>호스트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환경이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경우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대형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서빙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게이트웨이와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멀티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노드를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연계해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로직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설계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시</w:t>
      </w:r>
      <w:r>
        <w:rPr>
          <w:lang w:eastAsia="ko-KR"/>
        </w:rPr>
        <w:t xml:space="preserve"> 70B</w:t>
      </w:r>
      <w:r>
        <w:rPr>
          <w:rFonts w:eastAsia="맑은 고딕" w:cs="맑은 고딕" w:hint="eastAsia"/>
          <w:lang w:eastAsia="ko-KR"/>
        </w:rPr>
        <w:t>급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동적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계층형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분산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디스패치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체계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구축</w:t>
      </w:r>
      <w:r>
        <w:rPr>
          <w:lang w:eastAsia="ko-KR"/>
        </w:rPr>
        <w:t>.</w:t>
      </w:r>
    </w:p>
    <w:p w14:paraId="2B09BD44" w14:textId="182B06A3" w:rsidR="00D14FC7" w:rsidRDefault="00D14FC7">
      <w:pPr>
        <w:rPr>
          <w:lang w:eastAsia="ko-KR"/>
        </w:rPr>
      </w:pPr>
    </w:p>
    <w:sectPr w:rsidR="00D14F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BA1AB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892625">
    <w:abstractNumId w:val="8"/>
  </w:num>
  <w:num w:numId="2" w16cid:durableId="1053892496">
    <w:abstractNumId w:val="6"/>
  </w:num>
  <w:num w:numId="3" w16cid:durableId="1536236440">
    <w:abstractNumId w:val="5"/>
  </w:num>
  <w:num w:numId="4" w16cid:durableId="278032526">
    <w:abstractNumId w:val="4"/>
  </w:num>
  <w:num w:numId="5" w16cid:durableId="1409159230">
    <w:abstractNumId w:val="7"/>
  </w:num>
  <w:num w:numId="6" w16cid:durableId="1294947273">
    <w:abstractNumId w:val="3"/>
  </w:num>
  <w:num w:numId="7" w16cid:durableId="1823152659">
    <w:abstractNumId w:val="2"/>
  </w:num>
  <w:num w:numId="8" w16cid:durableId="742996769">
    <w:abstractNumId w:val="1"/>
  </w:num>
  <w:num w:numId="9" w16cid:durableId="132758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AAD"/>
    <w:rsid w:val="001269DB"/>
    <w:rsid w:val="0015074B"/>
    <w:rsid w:val="001A2903"/>
    <w:rsid w:val="00206740"/>
    <w:rsid w:val="00215E51"/>
    <w:rsid w:val="0029639D"/>
    <w:rsid w:val="002F7DCC"/>
    <w:rsid w:val="00326F90"/>
    <w:rsid w:val="0035691E"/>
    <w:rsid w:val="003C2E38"/>
    <w:rsid w:val="005C6B13"/>
    <w:rsid w:val="0064499C"/>
    <w:rsid w:val="006868DA"/>
    <w:rsid w:val="00AA1D8D"/>
    <w:rsid w:val="00AB1FB0"/>
    <w:rsid w:val="00B47730"/>
    <w:rsid w:val="00CB0664"/>
    <w:rsid w:val="00CC5AED"/>
    <w:rsid w:val="00D14FC7"/>
    <w:rsid w:val="00FA76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08DDA7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215E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</cp:revision>
  <dcterms:created xsi:type="dcterms:W3CDTF">2026-06-16T04:15:00Z</dcterms:created>
  <dcterms:modified xsi:type="dcterms:W3CDTF">2026-06-16T04:15:00Z</dcterms:modified>
  <cp:category/>
</cp:coreProperties>
</file>