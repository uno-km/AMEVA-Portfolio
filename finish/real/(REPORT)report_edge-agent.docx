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CE3E" w14:textId="77777777" w:rsidR="0044108F" w:rsidRDefault="00000000">
      <w:pPr>
        <w:jc w:val="center"/>
        <w:rPr>
          <w:lang w:eastAsia="ko-KR"/>
        </w:rPr>
      </w:pPr>
      <w:r>
        <w:rPr>
          <w:b/>
          <w:color w:val="000000"/>
          <w:sz w:val="36"/>
          <w:lang w:eastAsia="ko-KR"/>
        </w:rPr>
        <w:t>AMEVA Edge Agent</w:t>
      </w:r>
    </w:p>
    <w:p w14:paraId="64D2E29C" w14:textId="77777777" w:rsidR="0044108F" w:rsidRDefault="00000000" w:rsidP="003820DE">
      <w:pPr>
        <w:jc w:val="center"/>
        <w:rPr>
          <w:lang w:eastAsia="ko-KR"/>
        </w:rPr>
      </w:pPr>
      <w:r>
        <w:rPr>
          <w:b/>
          <w:color w:val="000000"/>
          <w:sz w:val="26"/>
          <w:lang w:eastAsia="ko-KR"/>
        </w:rPr>
        <w:t>모바일</w:t>
      </w:r>
      <w:r>
        <w:rPr>
          <w:b/>
          <w:color w:val="000000"/>
          <w:sz w:val="26"/>
          <w:lang w:eastAsia="ko-KR"/>
        </w:rPr>
        <w:t xml:space="preserve"> </w:t>
      </w:r>
      <w:proofErr w:type="spellStart"/>
      <w:r>
        <w:rPr>
          <w:b/>
          <w:color w:val="000000"/>
          <w:sz w:val="26"/>
          <w:lang w:eastAsia="ko-KR"/>
        </w:rPr>
        <w:t>온디바이스</w:t>
      </w:r>
      <w:proofErr w:type="spellEnd"/>
      <w:r>
        <w:rPr>
          <w:b/>
          <w:color w:val="000000"/>
          <w:sz w:val="26"/>
          <w:lang w:eastAsia="ko-KR"/>
        </w:rPr>
        <w:t xml:space="preserve"> AI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리포트</w:t>
      </w:r>
    </w:p>
    <w:p w14:paraId="094C5C75" w14:textId="77777777" w:rsidR="0044108F" w:rsidRDefault="00000000" w:rsidP="003820DE">
      <w:pPr>
        <w:jc w:val="center"/>
        <w:rPr>
          <w:lang w:eastAsia="ko-KR"/>
        </w:rPr>
      </w:pPr>
      <w:r>
        <w:rPr>
          <w:i/>
          <w:lang w:eastAsia="ko-KR"/>
        </w:rPr>
        <w:t>갤럭시</w:t>
      </w:r>
      <w:r>
        <w:rPr>
          <w:i/>
          <w:lang w:eastAsia="ko-KR"/>
        </w:rPr>
        <w:t xml:space="preserve"> S20 </w:t>
      </w:r>
      <w:r>
        <w:rPr>
          <w:i/>
          <w:lang w:eastAsia="ko-KR"/>
        </w:rPr>
        <w:t>환경에서의</w:t>
      </w:r>
      <w:r>
        <w:rPr>
          <w:i/>
          <w:lang w:eastAsia="ko-KR"/>
        </w:rPr>
        <w:t xml:space="preserve"> STT/LLM </w:t>
      </w:r>
      <w:proofErr w:type="spellStart"/>
      <w:r>
        <w:rPr>
          <w:i/>
          <w:lang w:eastAsia="ko-KR"/>
        </w:rPr>
        <w:t>모델별</w:t>
      </w:r>
      <w:proofErr w:type="spellEnd"/>
      <w:r>
        <w:rPr>
          <w:i/>
          <w:lang w:eastAsia="ko-KR"/>
        </w:rPr>
        <w:t xml:space="preserve"> </w:t>
      </w:r>
      <w:r>
        <w:rPr>
          <w:i/>
          <w:lang w:eastAsia="ko-KR"/>
        </w:rPr>
        <w:t>실측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추론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품질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및</w:t>
      </w:r>
      <w:r>
        <w:rPr>
          <w:i/>
          <w:lang w:eastAsia="ko-KR"/>
        </w:rPr>
        <w:t xml:space="preserve"> 3</w:t>
      </w:r>
      <w:r>
        <w:rPr>
          <w:i/>
          <w:lang w:eastAsia="ko-KR"/>
        </w:rPr>
        <w:t>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비교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분석</w:t>
      </w:r>
    </w:p>
    <w:p w14:paraId="5183A98D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1. </w:t>
      </w:r>
      <w:r>
        <w:rPr>
          <w:b/>
          <w:color w:val="000000"/>
          <w:sz w:val="26"/>
          <w:lang w:eastAsia="ko-KR"/>
        </w:rPr>
        <w:t>개요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목적</w:t>
      </w:r>
    </w:p>
    <w:p w14:paraId="430C7724" w14:textId="1DB03A86" w:rsidR="0044108F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리포트는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MLOps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엣지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(Edge Agent)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최적화를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수행된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분석서입니다</w:t>
      </w:r>
      <w:r>
        <w:rPr>
          <w:lang w:eastAsia="ko-KR"/>
        </w:rPr>
        <w:t xml:space="preserve">. </w:t>
      </w:r>
      <w:r>
        <w:rPr>
          <w:lang w:eastAsia="ko-KR"/>
        </w:rPr>
        <w:t>갤럭시</w:t>
      </w:r>
      <w:r>
        <w:rPr>
          <w:lang w:eastAsia="ko-KR"/>
        </w:rPr>
        <w:t xml:space="preserve"> S20 </w:t>
      </w:r>
      <w:r>
        <w:rPr>
          <w:lang w:eastAsia="ko-KR"/>
        </w:rPr>
        <w:t>스마트폰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초경량</w:t>
      </w:r>
      <w:r>
        <w:rPr>
          <w:lang w:eastAsia="ko-KR"/>
        </w:rPr>
        <w:t xml:space="preserve">, </w:t>
      </w:r>
      <w:r>
        <w:rPr>
          <w:lang w:eastAsia="ko-KR"/>
        </w:rPr>
        <w:t>밸런스</w:t>
      </w:r>
      <w:r>
        <w:rPr>
          <w:lang w:eastAsia="ko-KR"/>
        </w:rPr>
        <w:t xml:space="preserve">,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프로파일에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STT </w:t>
      </w:r>
      <w:r>
        <w:rPr>
          <w:lang w:eastAsia="ko-KR"/>
        </w:rPr>
        <w:t>및</w:t>
      </w:r>
      <w:r>
        <w:rPr>
          <w:lang w:eastAsia="ko-KR"/>
        </w:rPr>
        <w:t xml:space="preserve"> LLM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점유량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한국어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계측하여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조합을</w:t>
      </w:r>
      <w:r>
        <w:rPr>
          <w:lang w:eastAsia="ko-KR"/>
        </w:rPr>
        <w:t xml:space="preserve"> </w:t>
      </w:r>
      <w:r>
        <w:rPr>
          <w:lang w:eastAsia="ko-KR"/>
        </w:rPr>
        <w:t>선정하는</w:t>
      </w:r>
      <w:r>
        <w:rPr>
          <w:lang w:eastAsia="ko-KR"/>
        </w:rPr>
        <w:t xml:space="preserve"> </w:t>
      </w:r>
      <w:r>
        <w:rPr>
          <w:lang w:eastAsia="ko-KR"/>
        </w:rPr>
        <w:t>것을</w:t>
      </w:r>
      <w:r>
        <w:rPr>
          <w:lang w:eastAsia="ko-KR"/>
        </w:rPr>
        <w:t xml:space="preserve"> </w:t>
      </w:r>
      <w:r>
        <w:rPr>
          <w:lang w:eastAsia="ko-KR"/>
        </w:rPr>
        <w:t>목적으로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50436FA7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2.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프로파일별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실측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벤치마크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성능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461F2FC3" w14:textId="77777777" w:rsidR="0044108F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수집된</w:t>
      </w:r>
      <w:r>
        <w:rPr>
          <w:lang w:eastAsia="ko-KR"/>
        </w:rPr>
        <w:t xml:space="preserve"> 1.0MB </w:t>
      </w:r>
      <w:r>
        <w:rPr>
          <w:lang w:eastAsia="ko-KR"/>
        </w:rPr>
        <w:t>용량의</w:t>
      </w:r>
      <w:r>
        <w:rPr>
          <w:lang w:eastAsia="ko-KR"/>
        </w:rPr>
        <w:t xml:space="preserve"> </w:t>
      </w:r>
      <w:r>
        <w:rPr>
          <w:lang w:eastAsia="ko-KR"/>
        </w:rPr>
        <w:t>음성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>(</w:t>
      </w:r>
      <w:r>
        <w:rPr>
          <w:lang w:eastAsia="ko-KR"/>
        </w:rPr>
        <w:t>음성</w:t>
      </w:r>
      <w:r>
        <w:rPr>
          <w:lang w:eastAsia="ko-KR"/>
        </w:rPr>
        <w:t>_024_sd)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갤럭시</w:t>
      </w:r>
      <w:r>
        <w:rPr>
          <w:lang w:eastAsia="ko-KR"/>
        </w:rPr>
        <w:t xml:space="preserve"> S20 </w:t>
      </w:r>
      <w:r>
        <w:rPr>
          <w:lang w:eastAsia="ko-KR"/>
        </w:rPr>
        <w:t>기기에서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프로파일</w:t>
      </w:r>
      <w:r>
        <w:rPr>
          <w:lang w:eastAsia="ko-KR"/>
        </w:rPr>
        <w:t>(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STT + LLM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품질을</w:t>
      </w:r>
      <w:r>
        <w:rPr>
          <w:lang w:eastAsia="ko-KR"/>
        </w:rPr>
        <w:t xml:space="preserve"> </w:t>
      </w:r>
      <w:r>
        <w:rPr>
          <w:lang w:eastAsia="ko-KR"/>
        </w:rPr>
        <w:t>계측한</w:t>
      </w:r>
      <w:r>
        <w:rPr>
          <w:lang w:eastAsia="ko-KR"/>
        </w:rPr>
        <w:t xml:space="preserve"> </w:t>
      </w:r>
      <w:r>
        <w:rPr>
          <w:lang w:eastAsia="ko-KR"/>
        </w:rPr>
        <w:t>결과입니다</w:t>
      </w:r>
      <w:r>
        <w:rPr>
          <w:lang w:eastAsia="ko-KR"/>
        </w:rPr>
        <w:t>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2173"/>
        <w:gridCol w:w="2293"/>
        <w:gridCol w:w="2293"/>
      </w:tblGrid>
      <w:tr w:rsidR="0044108F" w14:paraId="12750B1D" w14:textId="77777777" w:rsidTr="00FA06BC">
        <w:trPr>
          <w:jc w:val="center"/>
        </w:trPr>
        <w:tc>
          <w:tcPr>
            <w:tcW w:w="2160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81A5E" w14:textId="77777777" w:rsidR="0044108F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항목</w:t>
            </w:r>
            <w:proofErr w:type="spellEnd"/>
          </w:p>
        </w:tc>
        <w:tc>
          <w:tcPr>
            <w:tcW w:w="217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0006D" w14:textId="77777777" w:rsidR="00A834CB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초경량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</w:p>
          <w:p w14:paraId="5B984969" w14:textId="601A95C1" w:rsidR="0044108F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 xml:space="preserve"> (Tiny + Qwen 0.5B)</w:t>
            </w:r>
          </w:p>
        </w:tc>
        <w:tc>
          <w:tcPr>
            <w:tcW w:w="229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B5790" w14:textId="77777777" w:rsidR="00150311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>밸런스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  <w:r>
              <w:rPr>
                <w:b/>
                <w:color w:val="FFFFFF"/>
                <w:sz w:val="19"/>
                <w:lang w:eastAsia="ko-KR"/>
              </w:rPr>
              <w:t>구성</w:t>
            </w:r>
            <w:r>
              <w:rPr>
                <w:b/>
                <w:color w:val="FFFFFF"/>
                <w:sz w:val="19"/>
                <w:lang w:eastAsia="ko-KR"/>
              </w:rPr>
              <w:t xml:space="preserve"> </w:t>
            </w:r>
          </w:p>
          <w:p w14:paraId="7C4522FF" w14:textId="75CBBE95" w:rsidR="0044108F" w:rsidRDefault="00000000">
            <w:pPr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9"/>
                <w:lang w:eastAsia="ko-KR"/>
              </w:rPr>
              <w:t xml:space="preserve">(Base + Qwen 1.5B) - </w:t>
            </w:r>
            <w:r>
              <w:rPr>
                <w:b/>
                <w:color w:val="FFFFFF"/>
                <w:sz w:val="19"/>
                <w:lang w:eastAsia="ko-KR"/>
              </w:rPr>
              <w:t>추천</w:t>
            </w:r>
          </w:p>
        </w:tc>
        <w:tc>
          <w:tcPr>
            <w:tcW w:w="2293" w:type="dxa"/>
            <w:shd w:val="clear" w:color="auto" w:fill="00336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798BD" w14:textId="77777777" w:rsidR="00150311" w:rsidRDefault="00000000">
            <w:pPr>
              <w:jc w:val="center"/>
              <w:rPr>
                <w:rFonts w:eastAsia="맑은 고딕"/>
                <w:b/>
                <w:color w:val="FFFFFF"/>
                <w:sz w:val="19"/>
                <w:lang w:eastAsia="ko-KR"/>
              </w:rPr>
            </w:pPr>
            <w:proofErr w:type="spellStart"/>
            <w:r>
              <w:rPr>
                <w:b/>
                <w:color w:val="FFFFFF"/>
                <w:sz w:val="19"/>
              </w:rPr>
              <w:t>고품질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구성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</w:p>
          <w:p w14:paraId="035C9963" w14:textId="5F3AF0E0" w:rsidR="0044108F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(Small + Llama 3.2 3B)</w:t>
            </w:r>
          </w:p>
        </w:tc>
      </w:tr>
      <w:tr w:rsidR="00FA06BC" w14:paraId="60E2B1C1" w14:textId="77777777" w:rsidTr="00FE1B18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80817" w14:textId="77777777" w:rsidR="00FA06BC" w:rsidRDefault="00FA06BC">
            <w:pPr>
              <w:jc w:val="center"/>
            </w:pPr>
            <w:proofErr w:type="spellStart"/>
            <w:r>
              <w:rPr>
                <w:sz w:val="18"/>
              </w:rPr>
              <w:t>기기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사양</w:t>
            </w:r>
            <w:proofErr w:type="spellEnd"/>
          </w:p>
        </w:tc>
        <w:tc>
          <w:tcPr>
            <w:tcW w:w="6759" w:type="dxa"/>
            <w:gridSpan w:val="3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892C0" w14:textId="25496037" w:rsidR="00FA06BC" w:rsidRDefault="00FA06BC" w:rsidP="00FA06BC">
            <w:pPr>
              <w:jc w:val="center"/>
            </w:pPr>
            <w:r>
              <w:rPr>
                <w:sz w:val="18"/>
              </w:rPr>
              <w:t>Samsung Galaxy S20 (Snapdragon 865, 8GB RAM)</w:t>
            </w:r>
          </w:p>
        </w:tc>
      </w:tr>
      <w:tr w:rsidR="00FA06BC" w14:paraId="4F772A61" w14:textId="77777777" w:rsidTr="00C73CD2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A296E" w14:textId="77777777" w:rsidR="00FA06BC" w:rsidRDefault="00FA06BC">
            <w:pPr>
              <w:jc w:val="center"/>
            </w:pPr>
            <w:proofErr w:type="spellStart"/>
            <w:r>
              <w:rPr>
                <w:sz w:val="18"/>
              </w:rPr>
              <w:t>오디오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파일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크기</w:t>
            </w:r>
            <w:proofErr w:type="spellEnd"/>
          </w:p>
        </w:tc>
        <w:tc>
          <w:tcPr>
            <w:tcW w:w="6759" w:type="dxa"/>
            <w:gridSpan w:val="3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DF6EF" w14:textId="7479D02B" w:rsidR="00FA06BC" w:rsidRPr="00FA06BC" w:rsidRDefault="00FA06BC" w:rsidP="00FA06BC">
            <w:pPr>
              <w:jc w:val="center"/>
              <w:rPr>
                <w:rFonts w:eastAsia="맑은 고딕" w:hint="eastAsia"/>
                <w:lang w:eastAsia="ko-KR"/>
              </w:rPr>
            </w:pPr>
            <w:r>
              <w:rPr>
                <w:sz w:val="18"/>
              </w:rPr>
              <w:t>1.0 MB (</w:t>
            </w:r>
            <w:r>
              <w:rPr>
                <w:rFonts w:eastAsia="맑은 고딕" w:cs="맑은 고딕" w:hint="eastAsia"/>
                <w:sz w:val="18"/>
              </w:rPr>
              <w:t>음성</w:t>
            </w:r>
            <w:r>
              <w:rPr>
                <w:sz w:val="18"/>
              </w:rPr>
              <w:t>_024_sd_tiny.m4a)</w:t>
            </w:r>
          </w:p>
        </w:tc>
      </w:tr>
      <w:tr w:rsidR="0044108F" w14:paraId="2A396E4A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1B93C" w14:textId="77777777" w:rsidR="0044108F" w:rsidRDefault="00000000">
            <w:pPr>
              <w:jc w:val="center"/>
            </w:pPr>
            <w:r>
              <w:rPr>
                <w:sz w:val="18"/>
              </w:rPr>
              <w:t xml:space="preserve">STT </w:t>
            </w:r>
            <w:proofErr w:type="spellStart"/>
            <w:r>
              <w:rPr>
                <w:sz w:val="18"/>
              </w:rPr>
              <w:t>엔진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4BFF26" w14:textId="77777777" w:rsidR="0044108F" w:rsidRDefault="00000000">
            <w:r>
              <w:rPr>
                <w:sz w:val="18"/>
              </w:rPr>
              <w:t xml:space="preserve">Whisper.cpp (ggml-tiny.bin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75MB)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8322A" w14:textId="77777777" w:rsidR="0044108F" w:rsidRDefault="00000000">
            <w:r>
              <w:rPr>
                <w:sz w:val="18"/>
              </w:rPr>
              <w:t>Whisper.cpp (</w:t>
            </w:r>
            <w:proofErr w:type="spellStart"/>
            <w:r>
              <w:rPr>
                <w:sz w:val="18"/>
              </w:rPr>
              <w:t>ggml-base.bin</w:t>
            </w:r>
            <w:proofErr w:type="spellEnd"/>
            <w:r>
              <w:rPr>
                <w:sz w:val="18"/>
              </w:rPr>
              <w:t xml:space="preserve">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142MB)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95B88" w14:textId="77777777" w:rsidR="0044108F" w:rsidRDefault="00000000">
            <w:r>
              <w:rPr>
                <w:sz w:val="18"/>
              </w:rPr>
              <w:t xml:space="preserve">Whisper.cpp (ggml-small.bin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466MB)</w:t>
            </w:r>
          </w:p>
        </w:tc>
      </w:tr>
      <w:tr w:rsidR="0044108F" w14:paraId="616E7F1B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8C65A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 xml:space="preserve">STT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E50C0" w14:textId="77777777" w:rsidR="0044108F" w:rsidRDefault="00000000">
            <w:r>
              <w:rPr>
                <w:b/>
                <w:sz w:val="18"/>
              </w:rPr>
              <w:t>10.0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9C9883" w14:textId="77777777" w:rsidR="0044108F" w:rsidRDefault="00000000">
            <w:r>
              <w:rPr>
                <w:b/>
                <w:sz w:val="18"/>
              </w:rPr>
              <w:t>11.0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3AD5C" w14:textId="77777777" w:rsidR="0044108F" w:rsidRDefault="00000000">
            <w:r>
              <w:rPr>
                <w:b/>
                <w:sz w:val="18"/>
              </w:rPr>
              <w:t>52.0</w:t>
            </w:r>
            <w:r>
              <w:rPr>
                <w:b/>
                <w:sz w:val="18"/>
              </w:rPr>
              <w:t>초</w:t>
            </w:r>
          </w:p>
        </w:tc>
      </w:tr>
      <w:tr w:rsidR="0044108F" w14:paraId="6B9E2179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F2318" w14:textId="77777777" w:rsidR="0044108F" w:rsidRDefault="00000000">
            <w:pPr>
              <w:jc w:val="center"/>
            </w:pPr>
            <w:r>
              <w:rPr>
                <w:sz w:val="18"/>
              </w:rPr>
              <w:lastRenderedPageBreak/>
              <w:t xml:space="preserve">LLM </w:t>
            </w:r>
            <w:r>
              <w:rPr>
                <w:sz w:val="18"/>
              </w:rPr>
              <w:t>엔진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모델</w:t>
            </w:r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24C53" w14:textId="77777777" w:rsidR="0044108F" w:rsidRDefault="00000000">
            <w:r>
              <w:rPr>
                <w:sz w:val="18"/>
              </w:rPr>
              <w:t xml:space="preserve">Ollama (qwen2.5:0.5b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350MB)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6E89E" w14:textId="77777777" w:rsidR="0044108F" w:rsidRDefault="00000000">
            <w:r>
              <w:rPr>
                <w:sz w:val="18"/>
              </w:rPr>
              <w:t xml:space="preserve">Ollama (qwen2.5:1.5b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986MB)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46AE6C" w14:textId="77777777" w:rsidR="0044108F" w:rsidRDefault="00000000">
            <w:r>
              <w:rPr>
                <w:sz w:val="18"/>
              </w:rPr>
              <w:t xml:space="preserve">Ollama (llama3.2:3b - </w:t>
            </w:r>
            <w:r>
              <w:rPr>
                <w:sz w:val="18"/>
              </w:rPr>
              <w:t>약</w:t>
            </w:r>
            <w:r>
              <w:rPr>
                <w:sz w:val="18"/>
              </w:rPr>
              <w:t xml:space="preserve"> 2.0GB)</w:t>
            </w:r>
          </w:p>
        </w:tc>
      </w:tr>
      <w:tr w:rsidR="0044108F" w14:paraId="34A1217F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7720A9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 xml:space="preserve">LLM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CB70D" w14:textId="77777777" w:rsidR="0044108F" w:rsidRDefault="00000000">
            <w:r>
              <w:rPr>
                <w:b/>
                <w:sz w:val="18"/>
              </w:rPr>
              <w:t>11.0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76EBF" w14:textId="77777777" w:rsidR="0044108F" w:rsidRDefault="00000000">
            <w:r>
              <w:rPr>
                <w:b/>
                <w:sz w:val="18"/>
              </w:rPr>
              <w:t>19.0</w:t>
            </w:r>
            <w:r>
              <w:rPr>
                <w:b/>
                <w:sz w:val="18"/>
              </w:rPr>
              <w:t>초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08D80" w14:textId="77777777" w:rsidR="0044108F" w:rsidRDefault="00000000">
            <w:r>
              <w:rPr>
                <w:b/>
                <w:sz w:val="18"/>
              </w:rPr>
              <w:t>33.0</w:t>
            </w:r>
            <w:r>
              <w:rPr>
                <w:b/>
                <w:sz w:val="18"/>
              </w:rPr>
              <w:t>초</w:t>
            </w:r>
          </w:p>
        </w:tc>
      </w:tr>
      <w:tr w:rsidR="0044108F" w14:paraId="50FE434F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ECF3E" w14:textId="77777777" w:rsidR="0044108F" w:rsidRDefault="00000000">
            <w:pPr>
              <w:jc w:val="center"/>
            </w:pPr>
            <w:r>
              <w:rPr>
                <w:b/>
                <w:sz w:val="18"/>
              </w:rPr>
              <w:t>총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소요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시간</w:t>
            </w:r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B149A7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21.0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21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635420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30.0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35.0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9F1BE6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85.0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시스템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딜레이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포함</w:t>
            </w:r>
            <w:r>
              <w:rPr>
                <w:sz w:val="18"/>
                <w:lang w:eastAsia="ko-KR"/>
              </w:rPr>
              <w:t xml:space="preserve"> 85</w:t>
            </w:r>
            <w:r>
              <w:rPr>
                <w:sz w:val="18"/>
                <w:lang w:eastAsia="ko-KR"/>
              </w:rPr>
              <w:t>초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108F" w14:paraId="72D9A026" w14:textId="77777777" w:rsidTr="00FA06BC">
        <w:trPr>
          <w:jc w:val="center"/>
        </w:trPr>
        <w:tc>
          <w:tcPr>
            <w:tcW w:w="216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69182C" w14:textId="77777777" w:rsidR="0044108F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메모리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점유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추정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217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12E18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~425 MB (</w:t>
            </w:r>
            <w:r>
              <w:rPr>
                <w:sz w:val="18"/>
                <w:lang w:eastAsia="ko-KR"/>
              </w:rPr>
              <w:t>매우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, OOM </w:t>
            </w:r>
            <w:r>
              <w:rPr>
                <w:sz w:val="18"/>
                <w:lang w:eastAsia="ko-KR"/>
              </w:rPr>
              <w:t>위험성</w:t>
            </w:r>
            <w:r>
              <w:rPr>
                <w:sz w:val="18"/>
                <w:lang w:eastAsia="ko-KR"/>
              </w:rPr>
              <w:t xml:space="preserve"> 0%)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E22DF4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~1.13 GB (</w:t>
            </w:r>
            <w:r>
              <w:rPr>
                <w:sz w:val="18"/>
                <w:lang w:eastAsia="ko-KR"/>
              </w:rPr>
              <w:t>비교적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안전</w:t>
            </w:r>
            <w:r>
              <w:rPr>
                <w:sz w:val="18"/>
                <w:lang w:eastAsia="ko-KR"/>
              </w:rPr>
              <w:t xml:space="preserve">, </w:t>
            </w:r>
            <w:r>
              <w:rPr>
                <w:sz w:val="18"/>
                <w:lang w:eastAsia="ko-KR"/>
              </w:rPr>
              <w:t>가벼운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백그라운드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운용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가능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9BE62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~2.46 GB (</w:t>
            </w:r>
            <w:r>
              <w:rPr>
                <w:sz w:val="18"/>
                <w:lang w:eastAsia="ko-KR"/>
              </w:rPr>
              <w:t>임계치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근접</w:t>
            </w:r>
            <w:r>
              <w:rPr>
                <w:sz w:val="18"/>
                <w:lang w:eastAsia="ko-KR"/>
              </w:rPr>
              <w:t xml:space="preserve">, OOM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스로틀링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위험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>)</w:t>
            </w:r>
          </w:p>
        </w:tc>
      </w:tr>
      <w:tr w:rsidR="0044108F" w14:paraId="3A4B5508" w14:textId="77777777" w:rsidTr="00FA06BC">
        <w:trPr>
          <w:jc w:val="center"/>
        </w:trPr>
        <w:tc>
          <w:tcPr>
            <w:tcW w:w="2160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1B6E3" w14:textId="77777777" w:rsidR="0044108F" w:rsidRDefault="00000000">
            <w:pPr>
              <w:jc w:val="center"/>
            </w:pPr>
            <w:proofErr w:type="spellStart"/>
            <w:r>
              <w:rPr>
                <w:sz w:val="18"/>
              </w:rPr>
              <w:t>요약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텍스트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정합성</w:t>
            </w:r>
            <w:proofErr w:type="spellEnd"/>
          </w:p>
        </w:tc>
        <w:tc>
          <w:tcPr>
            <w:tcW w:w="217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1D749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기초적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어색한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띄어쓰기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및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일부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한글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맞춤법오차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존재</w:t>
            </w:r>
            <w:r>
              <w:rPr>
                <w:sz w:val="18"/>
                <w:lang w:eastAsia="ko-KR"/>
              </w:rPr>
              <w:t>)&lt;</w:t>
            </w:r>
            <w:proofErr w:type="spellStart"/>
            <w:r>
              <w:rPr>
                <w:sz w:val="18"/>
                <w:lang w:eastAsia="ko-KR"/>
              </w:rPr>
              <w:t>br</w:t>
            </w:r>
            <w:proofErr w:type="spellEnd"/>
            <w:r>
              <w:rPr>
                <w:sz w:val="18"/>
                <w:lang w:eastAsia="ko-KR"/>
              </w:rPr>
              <w:t>&gt;</w:t>
            </w:r>
            <w:r>
              <w:rPr>
                <w:sz w:val="18"/>
                <w:lang w:eastAsia="ko-KR"/>
              </w:rPr>
              <w:t>예</w:t>
            </w:r>
            <w:r>
              <w:rPr>
                <w:sz w:val="18"/>
                <w:lang w:eastAsia="ko-KR"/>
              </w:rPr>
              <w:t>: "</w:t>
            </w:r>
            <w:proofErr w:type="spellStart"/>
            <w:r>
              <w:rPr>
                <w:sz w:val="18"/>
                <w:lang w:eastAsia="ko-KR"/>
              </w:rPr>
              <w:t>아프로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비슷한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상황이</w:t>
            </w:r>
            <w:r>
              <w:rPr>
                <w:sz w:val="18"/>
                <w:lang w:eastAsia="ko-KR"/>
              </w:rPr>
              <w:t>..."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1D0DE4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준수한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맞춤법이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매끄러우며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오인식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없이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핵심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화두를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간결하게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도출</w:t>
            </w:r>
            <w:r>
              <w:rPr>
                <w:sz w:val="18"/>
                <w:lang w:eastAsia="ko-KR"/>
              </w:rPr>
              <w:t>)</w:t>
            </w:r>
          </w:p>
        </w:tc>
        <w:tc>
          <w:tcPr>
            <w:tcW w:w="2293" w:type="dxa"/>
            <w:shd w:val="clear" w:color="auto" w:fill="F7F9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AE620" w14:textId="77777777" w:rsidR="0044108F" w:rsidRDefault="00000000">
            <w:pPr>
              <w:rPr>
                <w:lang w:eastAsia="ko-KR"/>
              </w:rPr>
            </w:pPr>
            <w:r>
              <w:rPr>
                <w:sz w:val="18"/>
                <w:lang w:eastAsia="ko-KR"/>
              </w:rPr>
              <w:t>우수한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요약</w:t>
            </w:r>
            <w:r>
              <w:rPr>
                <w:sz w:val="18"/>
                <w:lang w:eastAsia="ko-KR"/>
              </w:rPr>
              <w:t xml:space="preserve"> (</w:t>
            </w:r>
            <w:r>
              <w:rPr>
                <w:sz w:val="18"/>
                <w:lang w:eastAsia="ko-KR"/>
              </w:rPr>
              <w:t>맥락을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정교하게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이해하여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인과관계와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문장력을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완벽히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구사</w:t>
            </w:r>
            <w:r>
              <w:rPr>
                <w:sz w:val="18"/>
                <w:lang w:eastAsia="ko-KR"/>
              </w:rPr>
              <w:t>)</w:t>
            </w:r>
          </w:p>
        </w:tc>
      </w:tr>
    </w:tbl>
    <w:p w14:paraId="7709F3F6" w14:textId="77777777" w:rsidR="0044108F" w:rsidRDefault="00000000">
      <w:r>
        <w:rPr>
          <w:b/>
          <w:color w:val="000000"/>
          <w:sz w:val="26"/>
        </w:rPr>
        <w:t xml:space="preserve">3. </w:t>
      </w:r>
      <w:proofErr w:type="spellStart"/>
      <w:r>
        <w:rPr>
          <w:b/>
          <w:color w:val="000000"/>
          <w:sz w:val="26"/>
        </w:rPr>
        <w:t>기술</w:t>
      </w:r>
      <w:proofErr w:type="spellEnd"/>
      <w:r>
        <w:rPr>
          <w:b/>
          <w:color w:val="000000"/>
          <w:sz w:val="26"/>
        </w:rPr>
        <w:t xml:space="preserve"> </w:t>
      </w:r>
      <w:proofErr w:type="spellStart"/>
      <w:r>
        <w:rPr>
          <w:b/>
          <w:color w:val="000000"/>
          <w:sz w:val="26"/>
        </w:rPr>
        <w:t>분석</w:t>
      </w:r>
      <w:proofErr w:type="spellEnd"/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및</w:t>
      </w:r>
      <w:r>
        <w:rPr>
          <w:b/>
          <w:color w:val="000000"/>
          <w:sz w:val="26"/>
        </w:rPr>
        <w:t xml:space="preserve"> </w:t>
      </w:r>
      <w:r>
        <w:rPr>
          <w:b/>
          <w:color w:val="000000"/>
          <w:sz w:val="26"/>
        </w:rPr>
        <w:t>고찰</w:t>
      </w:r>
    </w:p>
    <w:p w14:paraId="53E11F53" w14:textId="77777777" w:rsidR="0044108F" w:rsidRDefault="00000000">
      <w:r>
        <w:rPr>
          <w:b/>
        </w:rPr>
        <w:t xml:space="preserve">1) </w:t>
      </w:r>
      <w:r>
        <w:rPr>
          <w:b/>
        </w:rPr>
        <w:t>연산</w:t>
      </w:r>
      <w:r>
        <w:rPr>
          <w:b/>
        </w:rPr>
        <w:t xml:space="preserve"> </w:t>
      </w:r>
      <w:r>
        <w:rPr>
          <w:b/>
        </w:rPr>
        <w:t>속도</w:t>
      </w:r>
      <w:r>
        <w:rPr>
          <w:b/>
        </w:rPr>
        <w:t xml:space="preserve"> </w:t>
      </w:r>
      <w:r>
        <w:rPr>
          <w:b/>
        </w:rPr>
        <w:t>효율성</w:t>
      </w:r>
      <w:r>
        <w:rPr>
          <w:b/>
        </w:rPr>
        <w:t xml:space="preserve"> (Speed Up Factor)</w:t>
      </w:r>
    </w:p>
    <w:p w14:paraId="7E7B8FD6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Speed Up = 85.0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21.0</w:t>
      </w:r>
      <w:r>
        <w:rPr>
          <w:lang w:eastAsia="ko-KR"/>
        </w:rPr>
        <w:t>초</w:t>
      </w:r>
      <w:r>
        <w:rPr>
          <w:lang w:eastAsia="ko-KR"/>
        </w:rPr>
        <w:t xml:space="preserve"> ≒ 4.05× (</w:t>
      </w: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4.05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549F90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Speed Up = 85.0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35.0</w:t>
      </w:r>
      <w:r>
        <w:rPr>
          <w:lang w:eastAsia="ko-KR"/>
        </w:rPr>
        <w:t>초</w:t>
      </w:r>
      <w:r>
        <w:rPr>
          <w:lang w:eastAsia="ko-KR"/>
        </w:rPr>
        <w:t xml:space="preserve"> ≒ 2.43× (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조합이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2.43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고속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1E37E26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vs </w:t>
      </w: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 Ratio = 35.0</w:t>
      </w:r>
      <w:proofErr w:type="gramStart"/>
      <w:r>
        <w:rPr>
          <w:lang w:eastAsia="ko-KR"/>
        </w:rPr>
        <w:t>초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21.0</w:t>
      </w:r>
      <w:r>
        <w:rPr>
          <w:lang w:eastAsia="ko-KR"/>
        </w:rPr>
        <w:t>초</w:t>
      </w:r>
      <w:r>
        <w:rPr>
          <w:lang w:eastAsia="ko-KR"/>
        </w:rPr>
        <w:t xml:space="preserve"> ≒ 1.66× (</w:t>
      </w:r>
      <w:r>
        <w:rPr>
          <w:lang w:eastAsia="ko-KR"/>
        </w:rPr>
        <w:t>밸런스가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1.6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시간만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할당하면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변환과</w:t>
      </w:r>
      <w:r>
        <w:rPr>
          <w:lang w:eastAsia="ko-KR"/>
        </w:rPr>
        <w:t xml:space="preserve"> </w:t>
      </w:r>
      <w:r>
        <w:rPr>
          <w:lang w:eastAsia="ko-KR"/>
        </w:rPr>
        <w:t>정밀한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얻을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14:paraId="6F6B5443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2) </w:t>
      </w:r>
      <w:r>
        <w:rPr>
          <w:b/>
          <w:lang w:eastAsia="ko-KR"/>
        </w:rPr>
        <w:t>자원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소모량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절감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안정성</w:t>
      </w:r>
    </w:p>
    <w:p w14:paraId="038C941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초경량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(VRAM) </w:t>
      </w:r>
      <w:r>
        <w:rPr>
          <w:lang w:eastAsia="ko-KR"/>
        </w:rPr>
        <w:t>약</w:t>
      </w:r>
      <w:r>
        <w:rPr>
          <w:lang w:eastAsia="ko-KR"/>
        </w:rPr>
        <w:t xml:space="preserve"> 425MB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백그라운드</w:t>
      </w:r>
      <w:r>
        <w:rPr>
          <w:lang w:eastAsia="ko-KR"/>
        </w:rPr>
        <w:t xml:space="preserve"> </w:t>
      </w:r>
      <w:r>
        <w:rPr>
          <w:lang w:eastAsia="ko-KR"/>
        </w:rPr>
        <w:t>리소스</w:t>
      </w:r>
      <w:r>
        <w:rPr>
          <w:lang w:eastAsia="ko-KR"/>
        </w:rPr>
        <w:t xml:space="preserve"> </w:t>
      </w:r>
      <w:r>
        <w:rPr>
          <w:lang w:eastAsia="ko-KR"/>
        </w:rPr>
        <w:t>경합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LMK(Low Memory Killer)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위협이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없습니다</w:t>
      </w:r>
      <w:r>
        <w:rPr>
          <w:lang w:eastAsia="ko-KR"/>
        </w:rPr>
        <w:t>.</w:t>
      </w:r>
    </w:p>
    <w:p w14:paraId="4319F2AC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밸런스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1.13GB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모바일</w:t>
      </w:r>
      <w:r>
        <w:rPr>
          <w:lang w:eastAsia="ko-KR"/>
        </w:rPr>
        <w:t xml:space="preserve"> </w:t>
      </w:r>
      <w:r>
        <w:rPr>
          <w:lang w:eastAsia="ko-KR"/>
        </w:rPr>
        <w:t>기기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자원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구동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최적의</w:t>
      </w:r>
      <w:r>
        <w:rPr>
          <w:lang w:eastAsia="ko-KR"/>
        </w:rPr>
        <w:t xml:space="preserve"> </w:t>
      </w:r>
      <w:r>
        <w:rPr>
          <w:lang w:eastAsia="ko-KR"/>
        </w:rPr>
        <w:t>절충안</w:t>
      </w:r>
      <w:r>
        <w:rPr>
          <w:lang w:eastAsia="ko-KR"/>
        </w:rPr>
        <w:t>(Sweet Spot)</w:t>
      </w:r>
      <w:r>
        <w:rPr>
          <w:lang w:eastAsia="ko-KR"/>
        </w:rPr>
        <w:t>입니다</w:t>
      </w:r>
      <w:r>
        <w:rPr>
          <w:lang w:eastAsia="ko-KR"/>
        </w:rPr>
        <w:t>.</w:t>
      </w:r>
    </w:p>
    <w:p w14:paraId="557F92CA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고품질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약</w:t>
      </w:r>
      <w:r>
        <w:rPr>
          <w:lang w:eastAsia="ko-KR"/>
        </w:rPr>
        <w:t xml:space="preserve"> 2.46GB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r>
        <w:rPr>
          <w:lang w:eastAsia="ko-KR"/>
        </w:rPr>
        <w:t>사용으로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장시간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스로틀링</w:t>
      </w:r>
      <w:proofErr w:type="spellEnd"/>
      <w:r>
        <w:rPr>
          <w:lang w:eastAsia="ko-KR"/>
        </w:rPr>
        <w:t xml:space="preserve">(Throttling)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프로세스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종료에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세마포어</w:t>
      </w:r>
      <w:proofErr w:type="spellEnd"/>
      <w:r>
        <w:rPr>
          <w:lang w:eastAsia="ko-KR"/>
        </w:rPr>
        <w:t xml:space="preserve">(1)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격리가</w:t>
      </w:r>
      <w:r>
        <w:rPr>
          <w:lang w:eastAsia="ko-KR"/>
        </w:rPr>
        <w:t xml:space="preserve"> </w:t>
      </w:r>
      <w:r>
        <w:rPr>
          <w:lang w:eastAsia="ko-KR"/>
        </w:rPr>
        <w:t>강제됩니다</w:t>
      </w:r>
      <w:r>
        <w:rPr>
          <w:lang w:eastAsia="ko-KR"/>
        </w:rPr>
        <w:t>.</w:t>
      </w:r>
    </w:p>
    <w:p w14:paraId="1A2F3537" w14:textId="77777777" w:rsidR="0044108F" w:rsidRDefault="00000000">
      <w:r>
        <w:rPr>
          <w:b/>
        </w:rPr>
        <w:t xml:space="preserve">3) </w:t>
      </w:r>
      <w:proofErr w:type="spellStart"/>
      <w:r>
        <w:rPr>
          <w:b/>
        </w:rPr>
        <w:t>요약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품질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트레이드오프</w:t>
      </w:r>
      <w:proofErr w:type="spellEnd"/>
    </w:p>
    <w:p w14:paraId="20192CB0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Qwen 2.5 0.5B: </w:t>
      </w:r>
      <w:r>
        <w:rPr>
          <w:lang w:eastAsia="ko-KR"/>
        </w:rPr>
        <w:t>가벼운</w:t>
      </w:r>
      <w:r>
        <w:rPr>
          <w:lang w:eastAsia="ko-KR"/>
        </w:rPr>
        <w:t xml:space="preserve"> </w:t>
      </w:r>
      <w:r>
        <w:rPr>
          <w:lang w:eastAsia="ko-KR"/>
        </w:rPr>
        <w:t>속도로</w:t>
      </w:r>
      <w:r>
        <w:rPr>
          <w:lang w:eastAsia="ko-KR"/>
        </w:rPr>
        <w:t xml:space="preserve"> </w:t>
      </w:r>
      <w:r>
        <w:rPr>
          <w:lang w:eastAsia="ko-KR"/>
        </w:rPr>
        <w:t>골자는</w:t>
      </w:r>
      <w:r>
        <w:rPr>
          <w:lang w:eastAsia="ko-KR"/>
        </w:rPr>
        <w:t xml:space="preserve"> </w:t>
      </w:r>
      <w:r>
        <w:rPr>
          <w:lang w:eastAsia="ko-KR"/>
        </w:rPr>
        <w:t>짚어내나</w:t>
      </w:r>
      <w:r>
        <w:rPr>
          <w:lang w:eastAsia="ko-KR"/>
        </w:rPr>
        <w:t xml:space="preserve"> </w:t>
      </w:r>
      <w:r>
        <w:rPr>
          <w:lang w:eastAsia="ko-KR"/>
        </w:rPr>
        <w:t>사소한</w:t>
      </w:r>
      <w:r>
        <w:rPr>
          <w:lang w:eastAsia="ko-KR"/>
        </w:rPr>
        <w:t xml:space="preserve"> </w:t>
      </w:r>
      <w:r>
        <w:rPr>
          <w:lang w:eastAsia="ko-KR"/>
        </w:rPr>
        <w:t>환각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오타가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0D42E23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 xml:space="preserve">Qwen 2.5 1.5B: </w:t>
      </w:r>
      <w:r>
        <w:rPr>
          <w:lang w:eastAsia="ko-KR"/>
        </w:rPr>
        <w:t>문장</w:t>
      </w:r>
      <w:r>
        <w:rPr>
          <w:lang w:eastAsia="ko-KR"/>
        </w:rPr>
        <w:t xml:space="preserve"> </w:t>
      </w:r>
      <w:r>
        <w:rPr>
          <w:lang w:eastAsia="ko-KR"/>
        </w:rPr>
        <w:t>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맞춤법이</w:t>
      </w:r>
      <w:r>
        <w:rPr>
          <w:lang w:eastAsia="ko-KR"/>
        </w:rPr>
        <w:t xml:space="preserve"> </w:t>
      </w:r>
      <w:r>
        <w:rPr>
          <w:lang w:eastAsia="ko-KR"/>
        </w:rPr>
        <w:t>매끄럽고</w:t>
      </w:r>
      <w:r>
        <w:rPr>
          <w:lang w:eastAsia="ko-KR"/>
        </w:rPr>
        <w:t>, '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>', '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'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화두를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정확하게</w:t>
      </w:r>
      <w:r>
        <w:rPr>
          <w:lang w:eastAsia="ko-KR"/>
        </w:rPr>
        <w:t xml:space="preserve"> </w:t>
      </w:r>
      <w:r>
        <w:rPr>
          <w:lang w:eastAsia="ko-KR"/>
        </w:rPr>
        <w:t>요약하여</w:t>
      </w:r>
      <w:r>
        <w:rPr>
          <w:lang w:eastAsia="ko-KR"/>
        </w:rPr>
        <w:t xml:space="preserve"> 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사용성에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14:paraId="66FAB22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Llama 3.2 3B: 33</w:t>
      </w:r>
      <w:r>
        <w:rPr>
          <w:lang w:eastAsia="ko-KR"/>
        </w:rPr>
        <w:t>초의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걸리는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, </w:t>
      </w:r>
      <w:r>
        <w:rPr>
          <w:lang w:eastAsia="ko-KR"/>
        </w:rPr>
        <w:t>인과관계와</w:t>
      </w:r>
      <w:r>
        <w:rPr>
          <w:lang w:eastAsia="ko-KR"/>
        </w:rPr>
        <w:t xml:space="preserve"> </w:t>
      </w:r>
      <w:r>
        <w:rPr>
          <w:lang w:eastAsia="ko-KR"/>
        </w:rPr>
        <w:t>뉘앙스까지</w:t>
      </w:r>
      <w:r>
        <w:rPr>
          <w:lang w:eastAsia="ko-KR"/>
        </w:rPr>
        <w:t xml:space="preserve"> </w:t>
      </w:r>
      <w:r>
        <w:rPr>
          <w:lang w:eastAsia="ko-KR"/>
        </w:rPr>
        <w:t>포착하여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정교하고</w:t>
      </w:r>
      <w:r>
        <w:rPr>
          <w:lang w:eastAsia="ko-KR"/>
        </w:rPr>
        <w:t xml:space="preserve"> </w:t>
      </w:r>
      <w:r>
        <w:rPr>
          <w:lang w:eastAsia="ko-KR"/>
        </w:rPr>
        <w:t>완성도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표현력을</w:t>
      </w:r>
      <w:r>
        <w:rPr>
          <w:lang w:eastAsia="ko-KR"/>
        </w:rPr>
        <w:t xml:space="preserve"> </w:t>
      </w:r>
      <w:r>
        <w:rPr>
          <w:lang w:eastAsia="ko-KR"/>
        </w:rPr>
        <w:t>냅니다</w:t>
      </w:r>
      <w:r>
        <w:rPr>
          <w:lang w:eastAsia="ko-KR"/>
        </w:rPr>
        <w:t>.</w:t>
      </w:r>
    </w:p>
    <w:p w14:paraId="3A918046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 </w:t>
      </w:r>
      <w:r>
        <w:rPr>
          <w:b/>
          <w:color w:val="000000"/>
          <w:sz w:val="26"/>
          <w:lang w:eastAsia="ko-KR"/>
        </w:rPr>
        <w:t>모델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조합별</w:t>
      </w:r>
      <w:r>
        <w:rPr>
          <w:b/>
          <w:color w:val="000000"/>
          <w:sz w:val="26"/>
          <w:lang w:eastAsia="ko-KR"/>
        </w:rPr>
        <w:t xml:space="preserve"> STT </w:t>
      </w:r>
      <w:r>
        <w:rPr>
          <w:b/>
          <w:color w:val="000000"/>
          <w:sz w:val="26"/>
          <w:lang w:eastAsia="ko-KR"/>
        </w:rPr>
        <w:t>전사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및</w:t>
      </w:r>
      <w:r>
        <w:rPr>
          <w:b/>
          <w:color w:val="000000"/>
          <w:sz w:val="26"/>
          <w:lang w:eastAsia="ko-KR"/>
        </w:rPr>
        <w:t xml:space="preserve"> LLM </w:t>
      </w:r>
      <w:r>
        <w:rPr>
          <w:b/>
          <w:color w:val="000000"/>
          <w:sz w:val="26"/>
          <w:lang w:eastAsia="ko-KR"/>
        </w:rPr>
        <w:t>요약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원본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비교</w:t>
      </w:r>
    </w:p>
    <w:p w14:paraId="7AF2D744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4.1 </w:t>
      </w:r>
      <w:r>
        <w:rPr>
          <w:b/>
          <w:color w:val="000000"/>
          <w:sz w:val="26"/>
          <w:lang w:eastAsia="ko-KR"/>
        </w:rPr>
        <w:t>초경량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Tiny + Qwen 2.5 0.5B)</w:t>
      </w:r>
    </w:p>
    <w:p w14:paraId="513943BD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1CE88334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00:00:05.580] </w:t>
      </w:r>
      <w:proofErr w:type="spellStart"/>
      <w:r>
        <w:rPr>
          <w:lang w:eastAsia="ko-KR"/>
        </w:rPr>
        <w:t>아프로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EFE17B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[00:00:05.580 -&gt; 00:00:07.480] </w:t>
      </w:r>
      <w:r>
        <w:rPr>
          <w:lang w:eastAsia="ko-KR"/>
        </w:rPr>
        <w:t>첫번째가</w:t>
      </w:r>
      <w:r>
        <w:rPr>
          <w:lang w:eastAsia="ko-KR"/>
        </w:rPr>
        <w:t xml:space="preserve"> </w:t>
      </w:r>
      <w:r>
        <w:rPr>
          <w:lang w:eastAsia="ko-KR"/>
        </w:rPr>
        <w:t>대화</w:t>
      </w:r>
    </w:p>
    <w:p w14:paraId="14DFA4D0" w14:textId="77777777" w:rsidR="0044108F" w:rsidRDefault="00000000">
      <w:pPr>
        <w:rPr>
          <w:lang w:eastAsia="ko-KR"/>
        </w:rPr>
      </w:pPr>
      <w:r>
        <w:rPr>
          <w:lang w:eastAsia="ko-KR"/>
        </w:rPr>
        <w:t>[00:00:07.480 -&gt; 00:00:10.500</w:t>
      </w:r>
      <w:proofErr w:type="gramStart"/>
      <w:r>
        <w:rPr>
          <w:lang w:eastAsia="ko-KR"/>
        </w:rPr>
        <w:t xml:space="preserve">] </w:t>
      </w:r>
      <w:r>
        <w:rPr>
          <w:lang w:eastAsia="ko-KR"/>
        </w:rPr>
        <w:t>를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해결하도록</w:t>
      </w:r>
      <w:r>
        <w:rPr>
          <w:lang w:eastAsia="ko-KR"/>
        </w:rPr>
        <w:t xml:space="preserve"> </w:t>
      </w:r>
      <w:r>
        <w:rPr>
          <w:lang w:eastAsia="ko-KR"/>
        </w:rPr>
        <w:t>하겠습니다</w:t>
      </w:r>
      <w:r>
        <w:rPr>
          <w:lang w:eastAsia="ko-KR"/>
        </w:rPr>
        <w:t>.</w:t>
      </w:r>
    </w:p>
    <w:p w14:paraId="62C28C4A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5C8CCCB8" w14:textId="77777777" w:rsidR="0044108F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:</w:t>
      </w:r>
    </w:p>
    <w:p w14:paraId="2096A6E2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>: "</w:t>
      </w:r>
      <w:proofErr w:type="spellStart"/>
      <w:r>
        <w:rPr>
          <w:lang w:eastAsia="ko-KR"/>
        </w:rPr>
        <w:t>아프로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해결하겠습니다</w:t>
      </w:r>
      <w:r>
        <w:rPr>
          <w:lang w:eastAsia="ko-KR"/>
        </w:rPr>
        <w:t>."</w:t>
      </w:r>
    </w:p>
    <w:p w14:paraId="4E8CDF2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결론</w:t>
      </w:r>
      <w:r>
        <w:rPr>
          <w:lang w:eastAsia="ko-KR"/>
        </w:rPr>
        <w:t>: "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원만한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해소를</w:t>
      </w:r>
      <w:r>
        <w:rPr>
          <w:lang w:eastAsia="ko-KR"/>
        </w:rPr>
        <w:t xml:space="preserve"> </w:t>
      </w:r>
      <w:r>
        <w:rPr>
          <w:lang w:eastAsia="ko-KR"/>
        </w:rPr>
        <w:t>추구함</w:t>
      </w:r>
      <w:r>
        <w:rPr>
          <w:lang w:eastAsia="ko-KR"/>
        </w:rPr>
        <w:t>"</w:t>
      </w:r>
    </w:p>
    <w:p w14:paraId="0D58C338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4.2 </w:t>
      </w:r>
      <w:r>
        <w:rPr>
          <w:b/>
          <w:color w:val="000000"/>
          <w:sz w:val="26"/>
          <w:lang w:eastAsia="ko-KR"/>
        </w:rPr>
        <w:t>밸런스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Base + Qwen 2.5 1.5B) - </w:t>
      </w:r>
      <w:r>
        <w:rPr>
          <w:b/>
          <w:color w:val="000000"/>
          <w:sz w:val="26"/>
          <w:lang w:eastAsia="ko-KR"/>
        </w:rPr>
        <w:t>추천</w:t>
      </w:r>
    </w:p>
    <w:p w14:paraId="2145E0BC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10CB5847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00:00:04.960]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>,</w:t>
      </w:r>
    </w:p>
    <w:p w14:paraId="6406564F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[00:00:04.960 -&gt; 00:00:08.700] </w:t>
      </w:r>
      <w:r>
        <w:rPr>
          <w:lang w:eastAsia="ko-KR"/>
        </w:rPr>
        <w:t>우선적으로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통해서</w:t>
      </w:r>
    </w:p>
    <w:p w14:paraId="622A0F94" w14:textId="77777777" w:rsidR="0044108F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[00:00:08.700 -&gt; 00:00:11.200]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해결하도록</w:t>
      </w:r>
      <w:r>
        <w:rPr>
          <w:lang w:eastAsia="ko-KR"/>
        </w:rPr>
        <w:t xml:space="preserve"> </w:t>
      </w:r>
      <w:r>
        <w:rPr>
          <w:lang w:eastAsia="ko-KR"/>
        </w:rPr>
        <w:t>노력하겠습니다</w:t>
      </w:r>
      <w:r>
        <w:rPr>
          <w:lang w:eastAsia="ko-KR"/>
        </w:rPr>
        <w:t>.</w:t>
      </w:r>
    </w:p>
    <w:p w14:paraId="02A49CC7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001F2303" w14:textId="77777777" w:rsidR="0044108F" w:rsidRDefault="00000000">
      <w:pPr>
        <w:rPr>
          <w:lang w:eastAsia="ko-KR"/>
        </w:rPr>
      </w:pPr>
      <w:r>
        <w:rPr>
          <w:lang w:eastAsia="ko-KR"/>
        </w:rPr>
        <w:t>대화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>:</w:t>
      </w:r>
    </w:p>
    <w:p w14:paraId="458EDDB8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합니다</w:t>
      </w:r>
      <w:r>
        <w:rPr>
          <w:lang w:eastAsia="ko-KR"/>
        </w:rPr>
        <w:t>.</w:t>
      </w:r>
    </w:p>
    <w:p w14:paraId="14DCAC17" w14:textId="77777777" w:rsidR="0044108F" w:rsidRDefault="00000000">
      <w:pPr>
        <w:pStyle w:val="a0"/>
        <w:rPr>
          <w:lang w:eastAsia="ko-KR"/>
        </w:rPr>
      </w:pP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좁히기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배려하며</w:t>
      </w:r>
      <w:r>
        <w:rPr>
          <w:lang w:eastAsia="ko-KR"/>
        </w:rPr>
        <w:t xml:space="preserve"> </w:t>
      </w:r>
      <w:r>
        <w:rPr>
          <w:lang w:eastAsia="ko-KR"/>
        </w:rPr>
        <w:t>대화하는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제안합니다</w:t>
      </w:r>
      <w:r>
        <w:rPr>
          <w:lang w:eastAsia="ko-KR"/>
        </w:rPr>
        <w:t>.</w:t>
      </w:r>
    </w:p>
    <w:p w14:paraId="70C2A62D" w14:textId="77777777" w:rsidR="0044108F" w:rsidRDefault="00000000">
      <w:pPr>
        <w:rPr>
          <w:lang w:eastAsia="ko-KR"/>
        </w:rPr>
      </w:pPr>
      <w:r>
        <w:rPr>
          <w:b/>
          <w:color w:val="000000"/>
          <w:sz w:val="26"/>
          <w:lang w:eastAsia="ko-KR"/>
        </w:rPr>
        <w:t xml:space="preserve">4.3 </w:t>
      </w:r>
      <w:r>
        <w:rPr>
          <w:b/>
          <w:color w:val="000000"/>
          <w:sz w:val="26"/>
          <w:lang w:eastAsia="ko-KR"/>
        </w:rPr>
        <w:t>고품질</w:t>
      </w:r>
      <w:r>
        <w:rPr>
          <w:b/>
          <w:color w:val="000000"/>
          <w:sz w:val="26"/>
          <w:lang w:eastAsia="ko-KR"/>
        </w:rPr>
        <w:t xml:space="preserve"> </w:t>
      </w:r>
      <w:r>
        <w:rPr>
          <w:b/>
          <w:color w:val="000000"/>
          <w:sz w:val="26"/>
          <w:lang w:eastAsia="ko-KR"/>
        </w:rPr>
        <w:t>구성</w:t>
      </w:r>
      <w:r>
        <w:rPr>
          <w:b/>
          <w:color w:val="000000"/>
          <w:sz w:val="26"/>
          <w:lang w:eastAsia="ko-KR"/>
        </w:rPr>
        <w:t xml:space="preserve"> (Whisper Small + Llama 3.2 3B)</w:t>
      </w:r>
    </w:p>
    <w:p w14:paraId="766DF28C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[STT </w:t>
      </w:r>
      <w:r>
        <w:rPr>
          <w:b/>
          <w:lang w:eastAsia="ko-KR"/>
        </w:rPr>
        <w:t>원본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전사본</w:t>
      </w:r>
      <w:proofErr w:type="spellEnd"/>
      <w:r>
        <w:rPr>
          <w:b/>
          <w:lang w:eastAsia="ko-KR"/>
        </w:rPr>
        <w:t>]</w:t>
      </w:r>
    </w:p>
    <w:p w14:paraId="72FEDBC5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[00:00:00.000 -&gt; 00:00:05.580]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비슷한</w:t>
      </w:r>
      <w:r>
        <w:rPr>
          <w:lang w:eastAsia="ko-KR"/>
        </w:rPr>
        <w:t xml:space="preserve"> </w:t>
      </w:r>
      <w:r>
        <w:rPr>
          <w:lang w:eastAsia="ko-KR"/>
        </w:rPr>
        <w:t>상황이</w:t>
      </w:r>
      <w:r>
        <w:rPr>
          <w:lang w:eastAsia="ko-KR"/>
        </w:rPr>
        <w:t xml:space="preserve"> </w:t>
      </w:r>
      <w:r>
        <w:rPr>
          <w:lang w:eastAsia="ko-KR"/>
        </w:rPr>
        <w:t>발생한다면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3641F899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[00:00:05.580 -&gt; 00:00:09.480]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번째로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해서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하도록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</w:p>
    <w:p w14:paraId="1BEACBF1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[00:00:09.480 -&gt; 00:00:12.500]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공유하고</w:t>
      </w:r>
      <w:r>
        <w:rPr>
          <w:lang w:eastAsia="ko-KR"/>
        </w:rPr>
        <w:t xml:space="preserve"> </w:t>
      </w:r>
      <w:r>
        <w:rPr>
          <w:lang w:eastAsia="ko-KR"/>
        </w:rPr>
        <w:t>나가도록</w:t>
      </w:r>
      <w:r>
        <w:rPr>
          <w:lang w:eastAsia="ko-KR"/>
        </w:rPr>
        <w:t xml:space="preserve"> </w:t>
      </w:r>
      <w:r>
        <w:rPr>
          <w:lang w:eastAsia="ko-KR"/>
        </w:rPr>
        <w:t>노력하겠습니다</w:t>
      </w:r>
      <w:r>
        <w:rPr>
          <w:lang w:eastAsia="ko-KR"/>
        </w:rPr>
        <w:t>.</w:t>
      </w:r>
    </w:p>
    <w:p w14:paraId="199EA589" w14:textId="77777777" w:rsidR="0044108F" w:rsidRDefault="00000000">
      <w:pPr>
        <w:rPr>
          <w:lang w:eastAsia="ko-KR"/>
        </w:rPr>
      </w:pPr>
      <w:r>
        <w:rPr>
          <w:b/>
          <w:lang w:eastAsia="ko-KR"/>
        </w:rPr>
        <w:t xml:space="preserve">[LLM </w:t>
      </w:r>
      <w:r>
        <w:rPr>
          <w:b/>
          <w:lang w:eastAsia="ko-KR"/>
        </w:rPr>
        <w:t>최종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요약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결과</w:t>
      </w:r>
      <w:r>
        <w:rPr>
          <w:b/>
          <w:lang w:eastAsia="ko-KR"/>
        </w:rPr>
        <w:t>]</w:t>
      </w:r>
    </w:p>
    <w:p w14:paraId="76412918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STT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3CD283FE" w14:textId="77777777" w:rsidR="0044108F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앞으로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상황에</w:t>
      </w:r>
      <w:r>
        <w:rPr>
          <w:lang w:eastAsia="ko-KR"/>
        </w:rPr>
        <w:t xml:space="preserve"> </w:t>
      </w:r>
      <w:r>
        <w:rPr>
          <w:lang w:eastAsia="ko-KR"/>
        </w:rPr>
        <w:t>직면할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선제적으로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해결하고자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  <w:r>
        <w:rPr>
          <w:lang w:eastAsia="ko-KR"/>
        </w:rPr>
        <w:t>.</w:t>
      </w:r>
    </w:p>
    <w:p w14:paraId="731E6DEE" w14:textId="70AE0013" w:rsidR="00FE1870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대화를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갈등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1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두며</w:t>
      </w:r>
      <w:r>
        <w:rPr>
          <w:lang w:eastAsia="ko-KR"/>
        </w:rPr>
        <w:t xml:space="preserve">, </w:t>
      </w:r>
      <w:r>
        <w:rPr>
          <w:lang w:eastAsia="ko-KR"/>
        </w:rPr>
        <w:t>공동의</w:t>
      </w:r>
      <w:r>
        <w:rPr>
          <w:lang w:eastAsia="ko-KR"/>
        </w:rPr>
        <w:t xml:space="preserve"> </w:t>
      </w:r>
      <w:r>
        <w:rPr>
          <w:lang w:eastAsia="ko-KR"/>
        </w:rPr>
        <w:t>목표와</w:t>
      </w:r>
      <w:r>
        <w:rPr>
          <w:lang w:eastAsia="ko-KR"/>
        </w:rPr>
        <w:t xml:space="preserve"> </w:t>
      </w:r>
      <w:r>
        <w:rPr>
          <w:lang w:eastAsia="ko-KR"/>
        </w:rPr>
        <w:t>비전을</w:t>
      </w:r>
      <w:r>
        <w:rPr>
          <w:lang w:eastAsia="ko-KR"/>
        </w:rPr>
        <w:t xml:space="preserve"> </w:t>
      </w:r>
      <w:r>
        <w:rPr>
          <w:lang w:eastAsia="ko-KR"/>
        </w:rPr>
        <w:t>재정립하고</w:t>
      </w:r>
      <w:r>
        <w:rPr>
          <w:lang w:eastAsia="ko-KR"/>
        </w:rPr>
        <w:t xml:space="preserve"> </w:t>
      </w:r>
      <w:r>
        <w:rPr>
          <w:lang w:eastAsia="ko-KR"/>
        </w:rPr>
        <w:t>나아갈</w:t>
      </w:r>
      <w:r>
        <w:rPr>
          <w:lang w:eastAsia="ko-KR"/>
        </w:rPr>
        <w:t xml:space="preserve"> </w:t>
      </w:r>
      <w:r>
        <w:rPr>
          <w:lang w:eastAsia="ko-KR"/>
        </w:rPr>
        <w:t>계획임을</w:t>
      </w:r>
      <w:r>
        <w:rPr>
          <w:lang w:eastAsia="ko-KR"/>
        </w:rPr>
        <w:t xml:space="preserve"> </w:t>
      </w:r>
      <w:r>
        <w:rPr>
          <w:lang w:eastAsia="ko-KR"/>
        </w:rPr>
        <w:t>밝힘</w:t>
      </w:r>
      <w:r>
        <w:rPr>
          <w:lang w:eastAsia="ko-KR"/>
        </w:rPr>
        <w:t>.</w:t>
      </w:r>
    </w:p>
    <w:p w14:paraId="5E45D79B" w14:textId="77777777" w:rsidR="00FE1870" w:rsidRDefault="00FE1870">
      <w:pPr>
        <w:rPr>
          <w:lang w:eastAsia="ko-KR"/>
        </w:rPr>
      </w:pPr>
      <w:r>
        <w:rPr>
          <w:lang w:eastAsia="ko-KR"/>
        </w:rPr>
        <w:br w:type="page"/>
      </w:r>
    </w:p>
    <w:p w14:paraId="716C2850" w14:textId="77777777" w:rsidR="0044108F" w:rsidRDefault="00000000">
      <w:pPr>
        <w:pStyle w:val="1"/>
        <w:rPr>
          <w:lang w:eastAsia="ko-KR"/>
        </w:rPr>
      </w:pPr>
      <w:r>
        <w:rPr>
          <w:rFonts w:ascii="맑은 고딕" w:hAnsi="맑은 고딕"/>
          <w:color w:val="003366"/>
          <w:lang w:eastAsia="ko-KR"/>
        </w:rPr>
        <w:lastRenderedPageBreak/>
        <w:t xml:space="preserve">6. </w:t>
      </w:r>
      <w:r>
        <w:rPr>
          <w:rFonts w:ascii="맑은 고딕" w:hAnsi="맑은 고딕"/>
          <w:color w:val="003366"/>
          <w:lang w:eastAsia="ko-KR"/>
        </w:rPr>
        <w:t>동작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모습</w:t>
      </w:r>
      <w:r>
        <w:rPr>
          <w:rFonts w:ascii="맑은 고딕" w:hAnsi="맑은 고딕"/>
          <w:color w:val="003366"/>
          <w:lang w:eastAsia="ko-KR"/>
        </w:rPr>
        <w:t xml:space="preserve"> (</w:t>
      </w:r>
      <w:r>
        <w:rPr>
          <w:rFonts w:ascii="맑은 고딕" w:hAnsi="맑은 고딕"/>
          <w:color w:val="003366"/>
          <w:lang w:eastAsia="ko-KR"/>
        </w:rPr>
        <w:t>실행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및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연동</w:t>
      </w:r>
      <w:r>
        <w:rPr>
          <w:rFonts w:ascii="맑은 고딕" w:hAnsi="맑은 고딕"/>
          <w:color w:val="003366"/>
          <w:lang w:eastAsia="ko-KR"/>
        </w:rPr>
        <w:t xml:space="preserve"> </w:t>
      </w:r>
      <w:r>
        <w:rPr>
          <w:rFonts w:ascii="맑은 고딕" w:hAnsi="맑은 고딕"/>
          <w:color w:val="003366"/>
          <w:lang w:eastAsia="ko-KR"/>
        </w:rPr>
        <w:t>화면</w:t>
      </w:r>
      <w:r>
        <w:rPr>
          <w:rFonts w:ascii="맑은 고딕" w:hAnsi="맑은 고딕"/>
          <w:color w:val="003366"/>
          <w:lang w:eastAsia="ko-KR"/>
        </w:rPr>
        <w:t>)</w:t>
      </w:r>
    </w:p>
    <w:p w14:paraId="5D5371C8" w14:textId="77777777" w:rsidR="0044108F" w:rsidRDefault="00000000">
      <w:pPr>
        <w:rPr>
          <w:lang w:eastAsia="ko-KR"/>
        </w:rPr>
      </w:pPr>
      <w:r>
        <w:rPr>
          <w:lang w:eastAsia="ko-KR"/>
        </w:rPr>
        <w:t>AMEVA Edge Agent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설치</w:t>
      </w:r>
      <w:r>
        <w:rPr>
          <w:lang w:eastAsia="ko-KR"/>
        </w:rPr>
        <w:t xml:space="preserve">, </w:t>
      </w:r>
      <w:r>
        <w:rPr>
          <w:lang w:eastAsia="ko-KR"/>
        </w:rPr>
        <w:t>데몬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온디바이스</w:t>
      </w:r>
      <w:proofErr w:type="spellEnd"/>
      <w:r>
        <w:rPr>
          <w:lang w:eastAsia="ko-KR"/>
        </w:rPr>
        <w:t xml:space="preserve"> AI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호스트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전송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동작</w:t>
      </w:r>
      <w:r>
        <w:rPr>
          <w:lang w:eastAsia="ko-KR"/>
        </w:rPr>
        <w:t xml:space="preserve"> </w:t>
      </w:r>
      <w:r>
        <w:rPr>
          <w:lang w:eastAsia="ko-KR"/>
        </w:rPr>
        <w:t>모습입니다</w:t>
      </w:r>
      <w:r>
        <w:rPr>
          <w:lang w:eastAsia="ko-KR"/>
        </w:rPr>
        <w:t>.</w:t>
      </w:r>
    </w:p>
    <w:p w14:paraId="6540F513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1)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구동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환경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설정을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위해</w:t>
      </w:r>
      <w:r>
        <w:rPr>
          <w:b/>
          <w:color w:val="003366"/>
          <w:lang w:eastAsia="ko-KR"/>
        </w:rPr>
        <w:t xml:space="preserve"> Android </w:t>
      </w:r>
      <w:proofErr w:type="spellStart"/>
      <w:r>
        <w:rPr>
          <w:b/>
          <w:color w:val="003366"/>
          <w:lang w:eastAsia="ko-KR"/>
        </w:rPr>
        <w:t>termux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환경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관련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종속성</w:t>
      </w:r>
      <w:r>
        <w:rPr>
          <w:b/>
          <w:color w:val="003366"/>
          <w:lang w:eastAsia="ko-KR"/>
        </w:rPr>
        <w:t xml:space="preserve">(Whisper.cpp, </w:t>
      </w:r>
      <w:proofErr w:type="spellStart"/>
      <w:r>
        <w:rPr>
          <w:b/>
          <w:color w:val="003366"/>
          <w:lang w:eastAsia="ko-KR"/>
        </w:rPr>
        <w:t>Ollama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등</w:t>
      </w:r>
      <w:r>
        <w:rPr>
          <w:b/>
          <w:color w:val="003366"/>
          <w:lang w:eastAsia="ko-KR"/>
        </w:rPr>
        <w:t>)</w:t>
      </w:r>
      <w:r>
        <w:rPr>
          <w:b/>
          <w:color w:val="003366"/>
          <w:lang w:eastAsia="ko-KR"/>
        </w:rPr>
        <w:t>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자동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설치하는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0806B791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C6A9E1F" wp14:editId="0140E554">
            <wp:extent cx="5029200" cy="524484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설치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57DF" w14:textId="77777777" w:rsidR="009D6306" w:rsidRDefault="009D6306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04BCEB1B" w14:textId="34408CEE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2)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메인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제어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루프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데몬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프로세스를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백그라운드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서비스로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구동을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준비하는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초기화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5E940B7A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31AA87BB" wp14:editId="7625DDF5">
            <wp:extent cx="5029200" cy="31413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28A6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3) </w:t>
      </w:r>
      <w:r>
        <w:rPr>
          <w:b/>
          <w:color w:val="003366"/>
          <w:lang w:eastAsia="ko-KR"/>
        </w:rPr>
        <w:t>모바일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스캐너가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녹음된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탐지하고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작업을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배치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큐에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등록하는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과정입니다</w:t>
      </w:r>
      <w:r>
        <w:rPr>
          <w:b/>
          <w:color w:val="003366"/>
          <w:lang w:eastAsia="ko-KR"/>
        </w:rPr>
        <w:t>.</w:t>
      </w:r>
    </w:p>
    <w:p w14:paraId="58E966A2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5C10138" wp14:editId="7858914A">
            <wp:extent cx="5029200" cy="2032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3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1208" w14:textId="77777777" w:rsidR="007768E2" w:rsidRDefault="007768E2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0D133849" w14:textId="4007EAFF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4) </w:t>
      </w:r>
      <w:r>
        <w:rPr>
          <w:b/>
          <w:color w:val="003366"/>
          <w:lang w:eastAsia="ko-KR"/>
        </w:rPr>
        <w:t>탐지된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음성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대해</w:t>
      </w:r>
      <w:r>
        <w:rPr>
          <w:b/>
          <w:color w:val="003366"/>
          <w:lang w:eastAsia="ko-KR"/>
        </w:rPr>
        <w:t xml:space="preserve"> Whisper </w:t>
      </w:r>
      <w:proofErr w:type="spellStart"/>
      <w:r>
        <w:rPr>
          <w:b/>
          <w:color w:val="003366"/>
          <w:lang w:eastAsia="ko-KR"/>
        </w:rPr>
        <w:t>온디바이스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모델로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디코딩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전사</w:t>
      </w:r>
      <w:r>
        <w:rPr>
          <w:b/>
          <w:color w:val="003366"/>
          <w:lang w:eastAsia="ko-KR"/>
        </w:rPr>
        <w:t xml:space="preserve">(STT) </w:t>
      </w:r>
      <w:r>
        <w:rPr>
          <w:b/>
          <w:color w:val="003366"/>
          <w:lang w:eastAsia="ko-KR"/>
        </w:rPr>
        <w:t>처리를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실시간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실행하는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3562FD6B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78CABCD0" wp14:editId="4A2BADED">
            <wp:extent cx="3663917" cy="36099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5733" cy="361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4DA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5) Whisper </w:t>
      </w:r>
      <w:r>
        <w:rPr>
          <w:b/>
          <w:color w:val="003366"/>
          <w:lang w:eastAsia="ko-KR"/>
        </w:rPr>
        <w:t>전사가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바탕으로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</w:t>
      </w:r>
      <w:r>
        <w:rPr>
          <w:b/>
          <w:color w:val="003366"/>
          <w:lang w:eastAsia="ko-KR"/>
        </w:rPr>
        <w:t xml:space="preserve"> Ollama(Qwen 2.5) </w:t>
      </w:r>
      <w:r>
        <w:rPr>
          <w:b/>
          <w:color w:val="003366"/>
          <w:lang w:eastAsia="ko-KR"/>
        </w:rPr>
        <w:t>경량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모델을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기동하여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컨텍스트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추론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연산을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돌리는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0212870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18E6092" wp14:editId="7F3F8631">
            <wp:extent cx="3490724" cy="2971520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2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3984" cy="297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25370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6) STT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연산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처리가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누락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없이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최종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정상적으로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반환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매칭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상태입니다</w:t>
      </w:r>
      <w:r>
        <w:rPr>
          <w:b/>
          <w:color w:val="003366"/>
          <w:lang w:eastAsia="ko-KR"/>
        </w:rPr>
        <w:t>.</w:t>
      </w:r>
    </w:p>
    <w:p w14:paraId="6ED79EE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6270AE29" wp14:editId="4C236AB1">
            <wp:extent cx="3807913" cy="4343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실행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763" cy="43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7924D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7)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내에서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로컬로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음성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전사본과</w:t>
      </w:r>
      <w:r>
        <w:rPr>
          <w:b/>
          <w:color w:val="003366"/>
          <w:lang w:eastAsia="ko-KR"/>
        </w:rPr>
        <w:t xml:space="preserve"> LLM </w:t>
      </w:r>
      <w:r>
        <w:rPr>
          <w:b/>
          <w:color w:val="003366"/>
          <w:lang w:eastAsia="ko-KR"/>
        </w:rPr>
        <w:t>핵심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키워드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결과물의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원본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터미널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출력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14B48F62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12F09C99" wp14:editId="00A9DA4B">
            <wp:extent cx="3543300" cy="215260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 STT 결과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5837" cy="215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5C4B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8) </w:t>
      </w:r>
      <w:r>
        <w:rPr>
          <w:b/>
          <w:color w:val="003366"/>
          <w:lang w:eastAsia="ko-KR"/>
        </w:rPr>
        <w:t>갤럭시</w:t>
      </w:r>
      <w:r>
        <w:rPr>
          <w:b/>
          <w:color w:val="003366"/>
          <w:lang w:eastAsia="ko-KR"/>
        </w:rPr>
        <w:t xml:space="preserve"> S20 </w:t>
      </w:r>
      <w:r>
        <w:rPr>
          <w:b/>
          <w:color w:val="003366"/>
          <w:lang w:eastAsia="ko-KR"/>
        </w:rPr>
        <w:t>기기에서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세마포어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메모리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격리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장치를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통해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제한된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리소스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내에서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무사히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결과를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반환한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성능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45FAA43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6A9ADE0" wp14:editId="568021D2">
            <wp:extent cx="5029200" cy="50832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결과-20-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3B94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9) </w:t>
      </w:r>
      <w:r>
        <w:rPr>
          <w:b/>
          <w:color w:val="003366"/>
          <w:lang w:eastAsia="ko-KR"/>
        </w:rPr>
        <w:t>모바일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엣지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</w:t>
      </w:r>
      <w:r>
        <w:rPr>
          <w:b/>
          <w:color w:val="003366"/>
          <w:lang w:eastAsia="ko-KR"/>
        </w:rPr>
        <w:t xml:space="preserve"> SQLite </w:t>
      </w:r>
      <w:r>
        <w:rPr>
          <w:b/>
          <w:color w:val="003366"/>
          <w:lang w:eastAsia="ko-KR"/>
        </w:rPr>
        <w:t>데이터베이스에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파일명</w:t>
      </w:r>
      <w:r>
        <w:rPr>
          <w:b/>
          <w:color w:val="003366"/>
          <w:lang w:eastAsia="ko-KR"/>
        </w:rPr>
        <w:t xml:space="preserve">, </w:t>
      </w:r>
      <w:r>
        <w:rPr>
          <w:b/>
          <w:color w:val="003366"/>
          <w:lang w:eastAsia="ko-KR"/>
        </w:rPr>
        <w:t>처리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시각</w:t>
      </w:r>
      <w:r>
        <w:rPr>
          <w:b/>
          <w:color w:val="003366"/>
          <w:lang w:eastAsia="ko-KR"/>
        </w:rPr>
        <w:t xml:space="preserve">, </w:t>
      </w:r>
      <w:proofErr w:type="spellStart"/>
      <w:r>
        <w:rPr>
          <w:b/>
          <w:color w:val="003366"/>
          <w:lang w:eastAsia="ko-KR"/>
        </w:rPr>
        <w:t>전사본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텍스트가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정상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기록된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테이블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5B4C6AB1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0C9E5F04" wp14:editId="7E93A0CB">
            <wp:extent cx="5029200" cy="29736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디비결과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73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DE8C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10) </w:t>
      </w:r>
      <w:r>
        <w:rPr>
          <w:b/>
          <w:color w:val="003366"/>
          <w:lang w:eastAsia="ko-KR"/>
        </w:rPr>
        <w:t>디스크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공간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확보를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위해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로컬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백업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주기가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지난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기기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내부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오디오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소스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파일들을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안전하게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가비지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컬렉션</w:t>
      </w:r>
      <w:r>
        <w:rPr>
          <w:b/>
          <w:color w:val="003366"/>
          <w:lang w:eastAsia="ko-KR"/>
        </w:rPr>
        <w:t>(</w:t>
      </w:r>
      <w:r>
        <w:rPr>
          <w:b/>
          <w:color w:val="003366"/>
          <w:lang w:eastAsia="ko-KR"/>
        </w:rPr>
        <w:t>삭제</w:t>
      </w:r>
      <w:r>
        <w:rPr>
          <w:b/>
          <w:color w:val="003366"/>
          <w:lang w:eastAsia="ko-KR"/>
        </w:rPr>
        <w:t>)</w:t>
      </w:r>
      <w:r>
        <w:rPr>
          <w:b/>
          <w:color w:val="003366"/>
          <w:lang w:eastAsia="ko-KR"/>
        </w:rPr>
        <w:t>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7F5756F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1F7ABB9B" wp14:editId="6C098D88">
            <wp:extent cx="5029200" cy="154120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폰싹결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505E" w14:textId="77777777" w:rsidR="00D04C46" w:rsidRDefault="00D04C46">
      <w:pPr>
        <w:rPr>
          <w:b/>
          <w:color w:val="003366"/>
          <w:lang w:eastAsia="ko-KR"/>
        </w:rPr>
      </w:pPr>
      <w:r>
        <w:rPr>
          <w:b/>
          <w:color w:val="003366"/>
          <w:lang w:eastAsia="ko-KR"/>
        </w:rPr>
        <w:br w:type="page"/>
      </w:r>
    </w:p>
    <w:p w14:paraId="54AFD463" w14:textId="008C922C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lastRenderedPageBreak/>
        <w:t xml:space="preserve">11) </w:t>
      </w:r>
      <w:r>
        <w:rPr>
          <w:b/>
          <w:color w:val="003366"/>
          <w:lang w:eastAsia="ko-KR"/>
        </w:rPr>
        <w:t>지정된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스케줄에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도달하여</w:t>
      </w:r>
      <w:r>
        <w:rPr>
          <w:b/>
          <w:color w:val="003366"/>
          <w:lang w:eastAsia="ko-KR"/>
        </w:rPr>
        <w:t xml:space="preserve"> SSH </w:t>
      </w:r>
      <w:proofErr w:type="spellStart"/>
      <w:r>
        <w:rPr>
          <w:b/>
          <w:color w:val="003366"/>
          <w:lang w:eastAsia="ko-KR"/>
        </w:rPr>
        <w:t>터널링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보안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채널을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생성하고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호스트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서버로의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안전한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데이터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개시하는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7873BCA4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293B89DE" wp14:editId="67F209C3">
            <wp:extent cx="5029200" cy="166992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E840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12) </w:t>
      </w:r>
      <w:r>
        <w:rPr>
          <w:b/>
          <w:color w:val="003366"/>
          <w:lang w:eastAsia="ko-KR"/>
        </w:rPr>
        <w:t>호스트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서버로</w:t>
      </w:r>
      <w:r>
        <w:rPr>
          <w:b/>
          <w:color w:val="003366"/>
          <w:lang w:eastAsia="ko-KR"/>
        </w:rPr>
        <w:t xml:space="preserve"> SQLite </w:t>
      </w:r>
      <w:r>
        <w:rPr>
          <w:b/>
          <w:color w:val="003366"/>
          <w:lang w:eastAsia="ko-KR"/>
        </w:rPr>
        <w:t>레코드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및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요약본</w:t>
      </w:r>
      <w:r>
        <w:rPr>
          <w:b/>
          <w:color w:val="003366"/>
          <w:lang w:eastAsia="ko-KR"/>
        </w:rPr>
        <w:t xml:space="preserve">, </w:t>
      </w:r>
      <w:r>
        <w:rPr>
          <w:b/>
          <w:color w:val="003366"/>
          <w:lang w:eastAsia="ko-KR"/>
        </w:rPr>
        <w:t>그리고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원본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파일을</w:t>
      </w:r>
      <w:r>
        <w:rPr>
          <w:b/>
          <w:color w:val="003366"/>
          <w:lang w:eastAsia="ko-KR"/>
        </w:rPr>
        <w:t xml:space="preserve"> SCP </w:t>
      </w:r>
      <w:r>
        <w:rPr>
          <w:b/>
          <w:color w:val="003366"/>
          <w:lang w:eastAsia="ko-KR"/>
        </w:rPr>
        <w:t>비동기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전송하고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무결성을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확인하는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과정입니다</w:t>
      </w:r>
      <w:r>
        <w:rPr>
          <w:b/>
          <w:color w:val="003366"/>
          <w:lang w:eastAsia="ko-KR"/>
        </w:rPr>
        <w:t>.</w:t>
      </w:r>
    </w:p>
    <w:p w14:paraId="55929EB7" w14:textId="77777777" w:rsidR="0044108F" w:rsidRDefault="00000000">
      <w:pPr>
        <w:spacing w:after="360"/>
        <w:jc w:val="center"/>
      </w:pPr>
      <w:r>
        <w:rPr>
          <w:noProof/>
        </w:rPr>
        <w:drawing>
          <wp:inline distT="0" distB="0" distL="0" distR="0" wp14:anchorId="5CE7B336" wp14:editId="419E2508">
            <wp:extent cx="5029200" cy="10058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A68C" w14:textId="77777777" w:rsidR="0044108F" w:rsidRDefault="00000000">
      <w:pPr>
        <w:spacing w:before="240"/>
        <w:rPr>
          <w:lang w:eastAsia="ko-KR"/>
        </w:rPr>
      </w:pPr>
      <w:r>
        <w:rPr>
          <w:b/>
          <w:color w:val="003366"/>
          <w:lang w:eastAsia="ko-KR"/>
        </w:rPr>
        <w:t xml:space="preserve">13) </w:t>
      </w:r>
      <w:r>
        <w:rPr>
          <w:b/>
          <w:color w:val="003366"/>
          <w:lang w:eastAsia="ko-KR"/>
        </w:rPr>
        <w:t>전체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에이전트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노드로부터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수집된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모든</w:t>
      </w:r>
      <w:r>
        <w:rPr>
          <w:b/>
          <w:color w:val="003366"/>
          <w:lang w:eastAsia="ko-KR"/>
        </w:rPr>
        <w:t xml:space="preserve"> </w:t>
      </w:r>
      <w:proofErr w:type="spellStart"/>
      <w:r>
        <w:rPr>
          <w:b/>
          <w:color w:val="003366"/>
          <w:lang w:eastAsia="ko-KR"/>
        </w:rPr>
        <w:t>전처리</w:t>
      </w:r>
      <w:proofErr w:type="spellEnd"/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파일들이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유실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없이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완벽하게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배치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완료되었음을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보여주는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전송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완료</w:t>
      </w:r>
      <w:r>
        <w:rPr>
          <w:b/>
          <w:color w:val="003366"/>
          <w:lang w:eastAsia="ko-KR"/>
        </w:rPr>
        <w:t xml:space="preserve"> </w:t>
      </w:r>
      <w:r>
        <w:rPr>
          <w:b/>
          <w:color w:val="003366"/>
          <w:lang w:eastAsia="ko-KR"/>
        </w:rPr>
        <w:t>화면입니다</w:t>
      </w:r>
      <w:r>
        <w:rPr>
          <w:b/>
          <w:color w:val="003366"/>
          <w:lang w:eastAsia="ko-KR"/>
        </w:rPr>
        <w:t>.</w:t>
      </w:r>
    </w:p>
    <w:p w14:paraId="3ED06976" w14:textId="3F6461E1" w:rsidR="0044108F" w:rsidRPr="00D52B73" w:rsidRDefault="00000000" w:rsidP="00D52B73">
      <w:pPr>
        <w:spacing w:after="360"/>
        <w:jc w:val="center"/>
        <w:rPr>
          <w:rFonts w:eastAsia="맑은 고딕" w:hint="eastAsia"/>
          <w:lang w:eastAsia="ko-KR"/>
        </w:rPr>
      </w:pPr>
      <w:r>
        <w:rPr>
          <w:noProof/>
        </w:rPr>
        <w:drawing>
          <wp:inline distT="0" distB="0" distL="0" distR="0" wp14:anchorId="1EC88D31" wp14:editId="1BE411B1">
            <wp:extent cx="5029200" cy="306153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전송-올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6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08F" w:rsidRPr="00D52B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3103249">
    <w:abstractNumId w:val="8"/>
  </w:num>
  <w:num w:numId="2" w16cid:durableId="746731838">
    <w:abstractNumId w:val="6"/>
  </w:num>
  <w:num w:numId="3" w16cid:durableId="764229621">
    <w:abstractNumId w:val="5"/>
  </w:num>
  <w:num w:numId="4" w16cid:durableId="472141494">
    <w:abstractNumId w:val="4"/>
  </w:num>
  <w:num w:numId="5" w16cid:durableId="1219705785">
    <w:abstractNumId w:val="7"/>
  </w:num>
  <w:num w:numId="6" w16cid:durableId="746652159">
    <w:abstractNumId w:val="3"/>
  </w:num>
  <w:num w:numId="7" w16cid:durableId="103497018">
    <w:abstractNumId w:val="2"/>
  </w:num>
  <w:num w:numId="8" w16cid:durableId="1750690424">
    <w:abstractNumId w:val="1"/>
  </w:num>
  <w:num w:numId="9" w16cid:durableId="900561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3AE"/>
    <w:rsid w:val="001269DB"/>
    <w:rsid w:val="00150311"/>
    <w:rsid w:val="0015074B"/>
    <w:rsid w:val="0029639D"/>
    <w:rsid w:val="00326F90"/>
    <w:rsid w:val="003820DE"/>
    <w:rsid w:val="0044108F"/>
    <w:rsid w:val="006A2E22"/>
    <w:rsid w:val="00721E97"/>
    <w:rsid w:val="007768E2"/>
    <w:rsid w:val="008B2235"/>
    <w:rsid w:val="009D6306"/>
    <w:rsid w:val="00A834CB"/>
    <w:rsid w:val="00AA1D8D"/>
    <w:rsid w:val="00B47730"/>
    <w:rsid w:val="00CB0664"/>
    <w:rsid w:val="00D04C46"/>
    <w:rsid w:val="00D52B73"/>
    <w:rsid w:val="00FA06BC"/>
    <w:rsid w:val="00FC693F"/>
    <w:rsid w:val="00FE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1782F"/>
  <w14:defaultImageDpi w14:val="300"/>
  <w15:docId w15:val="{4D30F89E-BBFA-4327-81E8-098D6C6C5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은호 김</cp:lastModifiedBy>
  <cp:revision>2</cp:revision>
  <dcterms:created xsi:type="dcterms:W3CDTF">2026-06-16T04:01:00Z</dcterms:created>
  <dcterms:modified xsi:type="dcterms:W3CDTF">2026-06-16T04:01:00Z</dcterms:modified>
  <cp:category/>
</cp:coreProperties>
</file>