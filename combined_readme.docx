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400"/>
      </w:pPr>
      <w:r>
        <w:rPr>
          <w:rFonts w:ascii="Malgun Gothic" w:hAnsi="Malgun Gothic" w:eastAsia="Malgun Gothic"/>
          <w:b/>
          <w:i w:val="0"/>
          <w:sz w:val="52"/>
        </w:rPr>
        <w:t>AMEVA Project Documentation Portfolio</w:t>
      </w:r>
    </w:p>
    <w:p>
      <w:r>
        <w:rPr>
          <w:rFonts w:ascii="Malgun Gothic" w:hAnsi="Malgun Gothic" w:eastAsia="Malgun Gothic"/>
          <w:b w:val="0"/>
          <w:i/>
          <w:sz w:val="28"/>
        </w:rPr>
        <w:t>Compiled README Documents of 8 Local AI Projects</w:t>
      </w:r>
    </w:p>
    <w:p>
      <w:r>
        <w:br w:type="page"/>
      </w:r>
    </w:p>
    <w:p>
      <w:pPr>
        <w:keepNext/>
        <w:spacing w:before="480" w:after="240"/>
      </w:pPr>
      <w:r>
        <w:rPr>
          <w:rFonts w:ascii="Malgun Gothic" w:hAnsi="Malgun Gothic" w:eastAsia="Malgun Gothic"/>
          <w:b/>
          <w:i w:val="0"/>
          <w:sz w:val="44"/>
        </w:rPr>
        <w:t>1. AMEVA Window Assistant</w:t>
      </w:r>
    </w:p>
    <w:p>
      <w:pPr>
        <w:spacing w:after="80"/>
        <w:ind w:left="720"/>
      </w:pPr>
      <w:r>
        <w:rPr>
          <w:rFonts w:ascii="Malgun Gothic" w:hAnsi="Malgun Gothic" w:eastAsia="Malgun Gothic"/>
          <w:b/>
          <w:i/>
          <w:sz w:val="20"/>
        </w:rPr>
        <w:t xml:space="preserve">&gt; </w:t>
      </w:r>
      <w:r>
        <w:rPr>
          <w:rFonts w:ascii="Malgun Gothic" w:hAnsi="Malgun Gothic" w:eastAsia="Malgun Gothic"/>
          <w:b/>
          <w:i/>
          <w:sz w:val="20"/>
        </w:rPr>
        <w:t>[프로젝트 요약 (Resume Profile)]</w:t>
      </w:r>
    </w:p>
    <w:p>
      <w:pPr>
        <w:spacing w:after="80"/>
        <w:ind w:left="720"/>
      </w:pPr>
      <w:r>
        <w:rPr>
          <w:rFonts w:ascii="Malgun Gothic" w:hAnsi="Malgun Gothic" w:eastAsia="Malgun Gothic"/>
          <w:b/>
          <w:i/>
          <w:sz w:val="20"/>
        </w:rPr>
        <w:t xml:space="preserve">&gt; </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① 제목:</w:t>
      </w:r>
      <w:r>
        <w:rPr>
          <w:rFonts w:ascii="Malgun Gothic" w:hAnsi="Malgun Gothic" w:eastAsia="Malgun Gothic"/>
          <w:b w:val="0"/>
          <w:i/>
          <w:sz w:val="20"/>
        </w:rPr>
        <w:t xml:space="preserve"> 로컬 멀티모달 데스크탑 어시스턴트 (AMEVA Window Assistant)</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② 주제:</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Consolas" w:hAnsi="Consolas" w:eastAsia="Consolas"/>
          <w:b w:val="0"/>
          <w:i w:val="0"/>
          <w:sz w:val="19"/>
        </w:rPr>
        <w:t>Copilot</w:t>
      </w:r>
      <w:r>
        <w:rPr>
          <w:rFonts w:ascii="Malgun Gothic" w:hAnsi="Malgun Gothic" w:eastAsia="Malgun Gothic"/>
          <w:b w:val="0"/>
          <w:i/>
          <w:sz w:val="20"/>
        </w:rPr>
        <w:t xml:space="preserve"> 및 </w:t>
      </w:r>
      <w:r>
        <w:rPr>
          <w:rFonts w:ascii="Consolas" w:hAnsi="Consolas" w:eastAsia="Consolas"/>
          <w:b w:val="0"/>
          <w:i w:val="0"/>
          <w:sz w:val="19"/>
        </w:rPr>
        <w:t>Gemini</w:t>
      </w:r>
      <w:r>
        <w:rPr>
          <w:rFonts w:ascii="Malgun Gothic" w:hAnsi="Malgun Gothic" w:eastAsia="Malgun Gothic"/>
          <w:b w:val="0"/>
          <w:i/>
          <w:sz w:val="20"/>
        </w:rPr>
        <w:t xml:space="preserve"> 화면공유 AI 에이전트를 리버스 엔지니어링 시선으로 설계하여, 외부 서버 의존 없는 오프라인/온프레미스 작동 검증을 목표로 함</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데스크탑 화면 및 사용자 음성 질문(</w:t>
      </w:r>
      <w:r>
        <w:rPr>
          <w:rFonts w:ascii="Consolas" w:hAnsi="Consolas" w:eastAsia="Consolas"/>
          <w:b w:val="0"/>
          <w:i w:val="0"/>
          <w:sz w:val="19"/>
        </w:rPr>
        <w:t>STT</w:t>
      </w:r>
      <w:r>
        <w:rPr>
          <w:rFonts w:ascii="Malgun Gothic" w:hAnsi="Malgun Gothic" w:eastAsia="Malgun Gothic"/>
          <w:b w:val="0"/>
          <w:i/>
          <w:sz w:val="20"/>
        </w:rPr>
        <w:t xml:space="preserve">)을 획득하고, </w:t>
      </w:r>
      <w:r>
        <w:rPr>
          <w:rFonts w:ascii="Consolas" w:hAnsi="Consolas" w:eastAsia="Consolas"/>
          <w:b w:val="0"/>
          <w:i w:val="0"/>
          <w:sz w:val="19"/>
        </w:rPr>
        <w:t>VLM</w:t>
      </w:r>
      <w:r>
        <w:rPr>
          <w:rFonts w:ascii="Malgun Gothic" w:hAnsi="Malgun Gothic" w:eastAsia="Malgun Gothic"/>
          <w:b w:val="0"/>
          <w:i/>
          <w:sz w:val="20"/>
        </w:rPr>
        <w:t xml:space="preserve"> 기반 화면 분석과 </w:t>
      </w:r>
      <w:r>
        <w:rPr>
          <w:rFonts w:ascii="Consolas" w:hAnsi="Consolas" w:eastAsia="Consolas"/>
          <w:b w:val="0"/>
          <w:i w:val="0"/>
          <w:sz w:val="19"/>
        </w:rPr>
        <w:t>LLM</w:t>
      </w:r>
      <w:r>
        <w:rPr>
          <w:rFonts w:ascii="Malgun Gothic" w:hAnsi="Malgun Gothic" w:eastAsia="Malgun Gothic"/>
          <w:b w:val="0"/>
          <w:i/>
          <w:sz w:val="20"/>
        </w:rPr>
        <w:t xml:space="preserve"> 콘텍스트 판독을 거쳐 친화적인 오디오 피드백(</w:t>
      </w:r>
      <w:r>
        <w:rPr>
          <w:rFonts w:ascii="Consolas" w:hAnsi="Consolas" w:eastAsia="Consolas"/>
          <w:b w:val="0"/>
          <w:i w:val="0"/>
          <w:sz w:val="19"/>
        </w:rPr>
        <w:t>TTS</w:t>
      </w:r>
      <w:r>
        <w:rPr>
          <w:rFonts w:ascii="Malgun Gothic" w:hAnsi="Malgun Gothic" w:eastAsia="Malgun Gothic"/>
          <w:b w:val="0"/>
          <w:i/>
          <w:sz w:val="20"/>
        </w:rPr>
        <w:t>)을 제공하는 로컬 개인 비서 파이프라인</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완전 격리된 엣지 환경에서 고가용성 데이터센터 없이도 실용적 수준의 비서 시스템 구동이 가능한지 가능 여부 및 한계 연구</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③ 내용요지:</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사용 기술:</w:t>
      </w:r>
      <w:r>
        <w:rPr>
          <w:rFonts w:ascii="Malgun Gothic" w:hAnsi="Malgun Gothic" w:eastAsia="Malgun Gothic"/>
          <w:b w:val="0"/>
          <w:i/>
          <w:sz w:val="20"/>
        </w:rPr>
        <w:t xml:space="preserve"> </w:t>
      </w:r>
      <w:r>
        <w:rPr>
          <w:rFonts w:ascii="Consolas" w:hAnsi="Consolas" w:eastAsia="Consolas"/>
          <w:b w:val="0"/>
          <w:i w:val="0"/>
          <w:sz w:val="19"/>
        </w:rPr>
        <w:t>화면 캡처 (Screen Capture)</w:t>
      </w:r>
      <w:r>
        <w:rPr>
          <w:rFonts w:ascii="Malgun Gothic" w:hAnsi="Malgun Gothic" w:eastAsia="Malgun Gothic"/>
          <w:b w:val="0"/>
          <w:i/>
          <w:sz w:val="20"/>
        </w:rPr>
        <w:t xml:space="preserve">, </w:t>
      </w:r>
      <w:r>
        <w:rPr>
          <w:rFonts w:ascii="Consolas" w:hAnsi="Consolas" w:eastAsia="Consolas"/>
          <w:b w:val="0"/>
          <w:i w:val="0"/>
          <w:sz w:val="19"/>
        </w:rPr>
        <w:t>VLM (Vision-Language Model)</w:t>
      </w:r>
      <w:r>
        <w:rPr>
          <w:rFonts w:ascii="Malgun Gothic" w:hAnsi="Malgun Gothic" w:eastAsia="Malgun Gothic"/>
          <w:b w:val="0"/>
          <w:i/>
          <w:sz w:val="20"/>
        </w:rPr>
        <w:t xml:space="preserve">, </w:t>
      </w:r>
      <w:r>
        <w:rPr>
          <w:rFonts w:ascii="Consolas" w:hAnsi="Consolas" w:eastAsia="Consolas"/>
          <w:b w:val="0"/>
          <w:i w:val="0"/>
          <w:sz w:val="19"/>
        </w:rPr>
        <w:t>LLM (Large Language Model)</w:t>
      </w:r>
      <w:r>
        <w:rPr>
          <w:rFonts w:ascii="Malgun Gothic" w:hAnsi="Malgun Gothic" w:eastAsia="Malgun Gothic"/>
          <w:b w:val="0"/>
          <w:i/>
          <w:sz w:val="20"/>
        </w:rPr>
        <w:t xml:space="preserve">, </w:t>
      </w:r>
      <w:r>
        <w:rPr>
          <w:rFonts w:ascii="Consolas" w:hAnsi="Consolas" w:eastAsia="Consolas"/>
          <w:b w:val="0"/>
          <w:i w:val="0"/>
          <w:sz w:val="19"/>
        </w:rPr>
        <w:t>STT Engine (Speech-to-Text)</w:t>
      </w:r>
      <w:r>
        <w:rPr>
          <w:rFonts w:ascii="Malgun Gothic" w:hAnsi="Malgun Gothic" w:eastAsia="Malgun Gothic"/>
          <w:b w:val="0"/>
          <w:i/>
          <w:sz w:val="20"/>
        </w:rPr>
        <w:t xml:space="preserve">, </w:t>
      </w:r>
      <w:r>
        <w:rPr>
          <w:rFonts w:ascii="Consolas" w:hAnsi="Consolas" w:eastAsia="Consolas"/>
          <w:b w:val="0"/>
          <w:i w:val="0"/>
          <w:sz w:val="19"/>
        </w:rPr>
        <w:t>TTS Engine (Text-to-Speech)</w:t>
      </w:r>
      <w:r>
        <w:rPr>
          <w:rFonts w:ascii="Malgun Gothic" w:hAnsi="Malgun Gothic" w:eastAsia="Malgun Gothic"/>
          <w:b w:val="0"/>
          <w:i/>
          <w:sz w:val="20"/>
        </w:rPr>
        <w:t xml:space="preserve">, </w:t>
      </w:r>
      <w:r>
        <w:rPr>
          <w:rFonts w:ascii="Consolas" w:hAnsi="Consolas" w:eastAsia="Consolas"/>
          <w:b w:val="0"/>
          <w:i w:val="0"/>
          <w:sz w:val="19"/>
        </w:rPr>
        <w:t>OCR (Optical Character Recognition)</w:t>
      </w:r>
      <w:r>
        <w:rPr>
          <w:rFonts w:ascii="Malgun Gothic" w:hAnsi="Malgun Gothic" w:eastAsia="Malgun Gothic"/>
          <w:b w:val="0"/>
          <w:i/>
          <w:sz w:val="20"/>
        </w:rPr>
        <w:t xml:space="preserve"> 기술 체계 기반 하이브리드 파이프라인</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사용 모델:</w:t>
      </w:r>
      <w:r>
        <w:rPr>
          <w:rFonts w:ascii="Malgun Gothic" w:hAnsi="Malgun Gothic" w:eastAsia="Malgun Gothic"/>
          <w:b w:val="0"/>
          <w:i/>
          <w:sz w:val="20"/>
        </w:rPr>
        <w:t xml:space="preserve"> </w:t>
      </w:r>
      <w:r>
        <w:rPr>
          <w:rFonts w:ascii="Consolas" w:hAnsi="Consolas" w:eastAsia="Consolas"/>
          <w:b w:val="0"/>
          <w:i w:val="0"/>
          <w:sz w:val="19"/>
        </w:rPr>
        <w:t>Whisper.cpp (Small, Tiny)</w:t>
      </w:r>
      <w:r>
        <w:rPr>
          <w:rFonts w:ascii="Malgun Gothic" w:hAnsi="Malgun Gothic" w:eastAsia="Malgun Gothic"/>
          <w:b w:val="0"/>
          <w:i/>
          <w:sz w:val="20"/>
        </w:rPr>
        <w:t xml:space="preserve"> (STT), </w:t>
      </w:r>
      <w:r>
        <w:rPr>
          <w:rFonts w:ascii="Consolas" w:hAnsi="Consolas" w:eastAsia="Consolas"/>
          <w:b w:val="0"/>
          <w:i w:val="0"/>
          <w:sz w:val="19"/>
        </w:rPr>
        <w:t>Llama-3.1 (8B)</w:t>
      </w:r>
      <w:r>
        <w:rPr>
          <w:rFonts w:ascii="Malgun Gothic" w:hAnsi="Malgun Gothic" w:eastAsia="Malgun Gothic"/>
          <w:b w:val="0"/>
          <w:i/>
          <w:sz w:val="20"/>
        </w:rPr>
        <w:t xml:space="preserve">, </w:t>
      </w:r>
      <w:r>
        <w:rPr>
          <w:rFonts w:ascii="Consolas" w:hAnsi="Consolas" w:eastAsia="Consolas"/>
          <w:b w:val="0"/>
          <w:i w:val="0"/>
          <w:sz w:val="19"/>
        </w:rPr>
        <w:t>Qwen2.5 (1.5B)</w:t>
      </w:r>
      <w:r>
        <w:rPr>
          <w:rFonts w:ascii="Malgun Gothic" w:hAnsi="Malgun Gothic" w:eastAsia="Malgun Gothic"/>
          <w:b w:val="0"/>
          <w:i/>
          <w:sz w:val="20"/>
        </w:rPr>
        <w:t xml:space="preserve"> (LLM), </w:t>
      </w:r>
      <w:r>
        <w:rPr>
          <w:rFonts w:ascii="Consolas" w:hAnsi="Consolas" w:eastAsia="Consolas"/>
          <w:b w:val="0"/>
          <w:i w:val="0"/>
          <w:sz w:val="19"/>
        </w:rPr>
        <w:t>Qwen2-VL (2B)</w:t>
      </w:r>
      <w:r>
        <w:rPr>
          <w:rFonts w:ascii="Malgun Gothic" w:hAnsi="Malgun Gothic" w:eastAsia="Malgun Gothic"/>
          <w:b w:val="0"/>
          <w:i/>
          <w:sz w:val="20"/>
        </w:rPr>
        <w:t xml:space="preserve"> (VLM), </w:t>
      </w:r>
      <w:r>
        <w:rPr>
          <w:rFonts w:ascii="Consolas" w:hAnsi="Consolas" w:eastAsia="Consolas"/>
          <w:b w:val="0"/>
          <w:i w:val="0"/>
          <w:sz w:val="19"/>
        </w:rPr>
        <w:t>Windows SAPI</w:t>
      </w:r>
      <w:r>
        <w:rPr>
          <w:rFonts w:ascii="Malgun Gothic" w:hAnsi="Malgun Gothic" w:eastAsia="Malgun Gothic"/>
          <w:b w:val="0"/>
          <w:i/>
          <w:sz w:val="20"/>
        </w:rPr>
        <w:t xml:space="preserve"> (TTS), </w:t>
      </w:r>
      <w:r>
        <w:rPr>
          <w:rFonts w:ascii="Consolas" w:hAnsi="Consolas" w:eastAsia="Consolas"/>
          <w:b w:val="0"/>
          <w:i w:val="0"/>
          <w:sz w:val="19"/>
        </w:rPr>
        <w:t>Tesseract OCR</w:t>
      </w:r>
      <w:r>
        <w:rPr>
          <w:rFonts w:ascii="Malgun Gothic" w:hAnsi="Malgun Gothic" w:eastAsia="Malgun Gothic"/>
          <w:b w:val="0"/>
          <w:i/>
          <w:sz w:val="20"/>
        </w:rPr>
        <w:t xml:space="preserve"> (OCR)</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핵심 알고리즘:</w:t>
      </w:r>
      <w:r>
        <w:rPr>
          <w:rFonts w:ascii="Malgun Gothic" w:hAnsi="Malgun Gothic" w:eastAsia="Malgun Gothic"/>
          <w:b w:val="0"/>
          <w:i/>
          <w:sz w:val="20"/>
        </w:rPr>
        <w:t xml:space="preserve"> VLM 병목 우회를 위해 텍스트 밀도가 높은 화면이나 간단한 문서는 </w:t>
      </w:r>
      <w:r>
        <w:rPr>
          <w:rFonts w:ascii="Consolas" w:hAnsi="Consolas" w:eastAsia="Consolas"/>
          <w:b w:val="0"/>
          <w:i w:val="0"/>
          <w:sz w:val="19"/>
        </w:rPr>
        <w:t>OCR</w:t>
      </w:r>
      <w:r>
        <w:rPr>
          <w:rFonts w:ascii="Malgun Gothic" w:hAnsi="Malgun Gothic" w:eastAsia="Malgun Gothic"/>
          <w:b w:val="0"/>
          <w:i/>
          <w:sz w:val="20"/>
        </w:rPr>
        <w:t xml:space="preserve">을 통한 텍스트화 후 </w:t>
      </w:r>
      <w:r>
        <w:rPr>
          <w:rFonts w:ascii="Consolas" w:hAnsi="Consolas" w:eastAsia="Consolas"/>
          <w:b w:val="0"/>
          <w:i w:val="0"/>
          <w:sz w:val="19"/>
        </w:rPr>
        <w:t>LLM</w:t>
      </w:r>
      <w:r>
        <w:rPr>
          <w:rFonts w:ascii="Malgun Gothic" w:hAnsi="Malgun Gothic" w:eastAsia="Malgun Gothic"/>
          <w:b w:val="0"/>
          <w:i/>
          <w:sz w:val="20"/>
        </w:rPr>
        <w:t xml:space="preserve">으로 즉시 전송하고 공간/시각적 정보 분석 필요 시 </w:t>
      </w:r>
      <w:r>
        <w:rPr>
          <w:rFonts w:ascii="Consolas" w:hAnsi="Consolas" w:eastAsia="Consolas"/>
          <w:b w:val="0"/>
          <w:i w:val="0"/>
          <w:sz w:val="19"/>
        </w:rPr>
        <w:t>VLM</w:t>
      </w:r>
      <w:r>
        <w:rPr>
          <w:rFonts w:ascii="Malgun Gothic" w:hAnsi="Malgun Gothic" w:eastAsia="Malgun Gothic"/>
          <w:b w:val="0"/>
          <w:i/>
          <w:sz w:val="20"/>
        </w:rPr>
        <w:t>으로 동적 전환하는 하이브리드 의도 라우팅(Intent Routing), Windows SAPI 연계용 텍스트 정규식 정제 (</w:t>
      </w:r>
      <w:r>
        <w:rPr>
          <w:rFonts w:ascii="Consolas" w:hAnsi="Consolas" w:eastAsia="Consolas"/>
          <w:b w:val="0"/>
          <w:i w:val="0"/>
          <w:sz w:val="19"/>
        </w:rPr>
        <w:t>_clean_text_for_speech</w:t>
      </w:r>
      <w:r>
        <w:rPr>
          <w:rFonts w:ascii="Malgun Gothic" w:hAnsi="Malgun Gothic" w:eastAsia="Malgun Gothic"/>
          <w:b w:val="0"/>
          <w:i/>
          <w:sz w:val="20"/>
        </w:rPr>
        <w:t xml:space="preserve">), 실시간 오디오 16kHz PCM 캡처 및 </w:t>
      </w:r>
      <w:r>
        <w:rPr>
          <w:rFonts w:ascii="Consolas" w:hAnsi="Consolas" w:eastAsia="Consolas"/>
          <w:b w:val="0"/>
          <w:i w:val="0"/>
          <w:sz w:val="19"/>
        </w:rPr>
        <w:t>RMS</w:t>
      </w:r>
      <w:r>
        <w:rPr>
          <w:rFonts w:ascii="Malgun Gothic" w:hAnsi="Malgun Gothic" w:eastAsia="Malgun Gothic"/>
          <w:b w:val="0"/>
          <w:i/>
          <w:sz w:val="20"/>
        </w:rPr>
        <w:t xml:space="preserve"> 기반 사일런스 디텍션(무음 구간 감지)을 통한 발화 차단 및 STT 텍스트 변환 매핑</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에이전트/보안 제어 (또는 핵심 아키텍처 흐름):</w:t>
      </w:r>
      <w:r>
        <w:rPr>
          <w:rFonts w:ascii="Malgun Gothic" w:hAnsi="Malgun Gothic" w:eastAsia="Malgun Gothic"/>
          <w:b w:val="0"/>
          <w:i/>
          <w:sz w:val="20"/>
        </w:rPr>
        <w:t xml:space="preserve"> 핫키/보이스 입력 -&gt; OS 직접 오디오 16kHz PCM 스트림 수집 -&gt; RMS 실시간 모니터링 후 무음 차단 -&gt; STT 엔진 전사 -&gt; intent_router 분기 판정 -&gt; [OCR 경로: 화면 캡처 및 OCR Scene Graph LLM 전송] 혹은 [VLM 경로: 화면 캡처 Base64 변환 VLM 전송] -&gt; 결과 텍스트 정제 -&gt; TTS 음성 재생 및 SQLite3 영속화</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연구 성과:</w:t>
      </w:r>
      <w:r>
        <w:rPr>
          <w:rFonts w:ascii="Malgun Gothic" w:hAnsi="Malgun Gothic" w:eastAsia="Malgun Gothic"/>
          <w:b w:val="0"/>
          <w:i/>
          <w:sz w:val="20"/>
        </w:rPr>
        <w:t xml:space="preserve"> 로컬 엣지 장비 단독 가동은 성공했으나 명확한 자원 한계를 확인: 구동 가능한 최적 파라미터는 </w:t>
      </w:r>
      <w:r>
        <w:rPr>
          <w:rFonts w:ascii="Consolas" w:hAnsi="Consolas" w:eastAsia="Consolas"/>
          <w:b w:val="0"/>
          <w:i w:val="0"/>
          <w:sz w:val="19"/>
        </w:rPr>
        <w:t>LLM</w:t>
      </w:r>
      <w:r>
        <w:rPr>
          <w:rFonts w:ascii="Malgun Gothic" w:hAnsi="Malgun Gothic" w:eastAsia="Malgun Gothic"/>
          <w:b w:val="0"/>
          <w:i/>
          <w:sz w:val="20"/>
        </w:rPr>
        <w:t xml:space="preserve"> 8B 이하, </w:t>
      </w:r>
      <w:r>
        <w:rPr>
          <w:rFonts w:ascii="Consolas" w:hAnsi="Consolas" w:eastAsia="Consolas"/>
          <w:b w:val="0"/>
          <w:i w:val="0"/>
          <w:sz w:val="19"/>
        </w:rPr>
        <w:t>VLM</w:t>
      </w:r>
      <w:r>
        <w:rPr>
          <w:rFonts w:ascii="Malgun Gothic" w:hAnsi="Malgun Gothic" w:eastAsia="Malgun Gothic"/>
          <w:b w:val="0"/>
          <w:i/>
          <w:sz w:val="20"/>
        </w:rPr>
        <w:t xml:space="preserve"> 2B 이하로 한정, 4대 핵심 컴포넌트(STT, LLM, VLM, TTS) 동시 구동 시 RAM/VRAM 약 12~14GB 이상 점유, 음성 입력부터 오디오 합성 출력까지 약 5~8초의 End-to-End 지연 발생으로 저성능 컴퓨터 환경의 한계를 명확히 규명</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④ 기여도:</w:t>
      </w:r>
      <w:r>
        <w:rPr>
          <w:rFonts w:ascii="Malgun Gothic" w:hAnsi="Malgun Gothic" w:eastAsia="Malgun Gothic"/>
          <w:b w:val="0"/>
          <w:i/>
          <w:sz w:val="20"/>
        </w:rPr>
        <w:t xml:space="preserve"> 단독 개발 (100% - 아키텍처 설계, 보안 시스템 구축, 코어 로직 구현 전담)</w:t>
      </w:r>
    </w:p>
    <w:p>
      <w:pPr>
        <w:spacing w:after="120"/>
      </w:pPr>
    </w:p>
    <w:p>
      <w:pPr>
        <w:keepNext/>
        <w:spacing w:before="240" w:after="120"/>
      </w:pPr>
      <w:r>
        <w:rPr>
          <w:rFonts w:ascii="Malgun Gothic" w:hAnsi="Malgun Gothic" w:eastAsia="Malgun Gothic"/>
          <w:b/>
          <w:i w:val="0"/>
          <w:sz w:val="36"/>
        </w:rPr>
        <w:t>📊 AMEVA-Window-Assistant: Multi-modal Desktop AI &amp; Dynamic Orchestration Pipeline</w:t>
      </w:r>
    </w:p>
    <w:p>
      <w:pPr>
        <w:spacing w:after="120"/>
      </w:pPr>
    </w:p>
    <w:p>
      <w:pPr>
        <w:keepNext/>
        <w:spacing w:before="240" w:after="120"/>
      </w:pPr>
      <w:r>
        <w:rPr>
          <w:rFonts w:ascii="Malgun Gothic" w:hAnsi="Malgun Gothic" w:eastAsia="Malgun Gothic"/>
          <w:b/>
          <w:i w:val="0"/>
          <w:sz w:val="28"/>
        </w:rPr>
        <w:t>1. 개요 (Abstract)</w:t>
      </w:r>
    </w:p>
    <w:p>
      <w:pPr>
        <w:spacing w:after="80"/>
      </w:pPr>
      <w:r>
        <w:rPr>
          <w:rFonts w:ascii="Malgun Gothic" w:hAnsi="Malgun Gothic" w:eastAsia="Malgun Gothic"/>
          <w:b w:val="0"/>
          <w:i w:val="0"/>
          <w:sz w:val="20"/>
        </w:rPr>
        <w:t xml:space="preserve">본 프로젝트는 사용자의 데스크탑 화면 환경을 전방위적으로 인지하고 텍스트 및 음성 언어 인터페이스를 통해 지능적인 상호작용을 수행하는 차세대 </w:t>
      </w:r>
      <w:r>
        <w:rPr>
          <w:rFonts w:ascii="Malgun Gothic" w:hAnsi="Malgun Gothic" w:eastAsia="Malgun Gothic"/>
          <w:b/>
          <w:i w:val="0"/>
          <w:sz w:val="20"/>
        </w:rPr>
        <w:t>멀티모달(Multi-modal) AI 어시스턴트 플랫폼</w:t>
      </w:r>
      <w:r>
        <w:rPr>
          <w:rFonts w:ascii="Malgun Gothic" w:hAnsi="Malgun Gothic" w:eastAsia="Malgun Gothic"/>
          <w:b w:val="0"/>
          <w:i w:val="0"/>
          <w:sz w:val="20"/>
        </w:rPr>
        <w:t>이다. 로컬 환경에서 데이터를 완전히 보호하는 오프라인 추론 생태계를 지향하며, 다중 모니터 캡처, Tesseract 기반 Scene Graph 추출, 비동기 시스템 큐(Queue) 엔진을 근간으로 삼고 있다.</w:t>
      </w:r>
    </w:p>
    <w:p>
      <w:pPr>
        <w:spacing w:after="120"/>
      </w:pPr>
    </w:p>
    <w:p>
      <w:pPr>
        <w:spacing w:after="80"/>
      </w:pPr>
      <w:r>
        <w:rPr>
          <w:rFonts w:ascii="Malgun Gothic" w:hAnsi="Malgun Gothic" w:eastAsia="Malgun Gothic"/>
          <w:b w:val="0"/>
          <w:i w:val="0"/>
          <w:sz w:val="20"/>
        </w:rPr>
        <w:t xml:space="preserve">특히 제한된 엣지 컴퓨팅 리소스(Local PC) 내에서 무거운 시각-언어 모델(VLM)의 오버헤드를 우회하기 위한 </w:t>
      </w:r>
      <w:r>
        <w:rPr>
          <w:rFonts w:ascii="Malgun Gothic" w:hAnsi="Malgun Gothic" w:eastAsia="Malgun Gothic"/>
          <w:b/>
          <w:i w:val="0"/>
          <w:sz w:val="20"/>
        </w:rPr>
        <w:t>하이브리드 동적 의도 라우팅(Hybrid Dynamic Intent Routing)</w:t>
      </w:r>
      <w:r>
        <w:rPr>
          <w:rFonts w:ascii="Malgun Gothic" w:hAnsi="Malgun Gothic" w:eastAsia="Malgun Gothic"/>
          <w:b w:val="0"/>
          <w:i w:val="0"/>
          <w:sz w:val="20"/>
        </w:rPr>
        <w:t xml:space="preserve"> 체계를 도입하였으며, </w:t>
      </w:r>
      <w:r>
        <w:rPr>
          <w:rFonts w:ascii="Malgun Gothic" w:hAnsi="Malgun Gothic" w:eastAsia="Malgun Gothic"/>
          <w:b/>
          <w:i w:val="0"/>
          <w:sz w:val="20"/>
        </w:rPr>
        <w:t>네이티브 16kHz PCM 무지연 캡처</w:t>
      </w:r>
      <w:r>
        <w:rPr>
          <w:rFonts w:ascii="Malgun Gothic" w:hAnsi="Malgun Gothic" w:eastAsia="Malgun Gothic"/>
          <w:b w:val="0"/>
          <w:i w:val="0"/>
          <w:sz w:val="20"/>
        </w:rPr>
        <w:t xml:space="preserve"> 및 </w:t>
      </w:r>
      <w:r>
        <w:rPr>
          <w:rFonts w:ascii="Malgun Gothic" w:hAnsi="Malgun Gothic" w:eastAsia="Malgun Gothic"/>
          <w:b/>
          <w:i w:val="0"/>
          <w:sz w:val="20"/>
        </w:rPr>
        <w:t>Whisper.cpp GGML 양자화(Quantization) 엔진</w:t>
      </w:r>
      <w:r>
        <w:rPr>
          <w:rFonts w:ascii="Malgun Gothic" w:hAnsi="Malgun Gothic" w:eastAsia="Malgun Gothic"/>
          <w:b w:val="0"/>
          <w:i w:val="0"/>
          <w:sz w:val="20"/>
        </w:rPr>
        <w:t>을 통합하여 업계 최고 수준의 실시간 MLOps 신뢰성과 사용자 경험(UX)을 확보하였다.</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2. 주요 기술적 특징 (Technical Deep-Dive)</w:t>
      </w:r>
    </w:p>
    <w:p>
      <w:pPr>
        <w:spacing w:after="120"/>
      </w:pPr>
    </w:p>
    <w:p>
      <w:pPr>
        <w:keepNext/>
        <w:spacing w:before="240" w:after="120"/>
      </w:pPr>
      <w:r>
        <w:rPr>
          <w:rFonts w:ascii="Malgun Gothic" w:hAnsi="Malgun Gothic" w:eastAsia="Malgun Gothic"/>
          <w:b/>
          <w:i w:val="0"/>
          <w:sz w:val="24"/>
        </w:rPr>
        <w:t>2.1. 하이브리드 동적 의도 라우팅 아키텍처 (Hybrid Dynamic Intent Routing)</w:t>
      </w:r>
    </w:p>
    <w:p>
      <w:pPr>
        <w:spacing w:after="80"/>
      </w:pPr>
      <w:r>
        <w:rPr>
          <w:rFonts w:ascii="Malgun Gothic" w:hAnsi="Malgun Gothic" w:eastAsia="Malgun Gothic"/>
          <w:b w:val="0"/>
          <w:i w:val="0"/>
          <w:sz w:val="20"/>
        </w:rPr>
        <w:t>화면 분석이 필요한 모든 요청에 대해 무거운 VLM(Vision-Language Model) 연산을 수행하는 것은 극심한 텐서 연산 병목을 초래한다. 본 파이프라인은 사용자의 프롬프트 의도(Intent)를 $O(1)$ 수준의 휴리스틱과 경량 LLM(Qwen2.5-1.5b)의 JSON 스키마 강제 판별로 사전 분류한다.</w:t>
      </w:r>
    </w:p>
    <w:p>
      <w:pPr>
        <w:pStyle w:val="ListBullet"/>
        <w:spacing w:after="60"/>
        <w:ind w:left="360"/>
      </w:pPr>
      <w:r>
        <w:rPr>
          <w:rFonts w:ascii="Malgun Gothic" w:hAnsi="Malgun Gothic" w:eastAsia="Malgun Gothic"/>
          <w:b/>
          <w:i w:val="0"/>
          <w:sz w:val="20"/>
        </w:rPr>
        <w:t>Fast-Track Heuristics (초고속 휴리스틱 트리거)</w:t>
      </w:r>
      <w:r>
        <w:rPr>
          <w:rFonts w:ascii="Malgun Gothic" w:hAnsi="Malgun Gothic" w:eastAsia="Malgun Gothic"/>
          <w:b w:val="0"/>
          <w:i w:val="0"/>
          <w:sz w:val="20"/>
        </w:rPr>
        <w:t>: 자연어 프롬프트에서 "보여", "어디", "화면", "색상" 등 공간적, 시각적 전역 이해를 요구하는 형태소가 감지될 경우, 정규표현식 매칭을 통해 곧바로 VLM 계층으로 직행시킨다.</w:t>
      </w:r>
    </w:p>
    <w:p>
      <w:pPr>
        <w:pStyle w:val="ListBullet"/>
        <w:spacing w:after="60"/>
        <w:ind w:left="360"/>
      </w:pPr>
      <w:r>
        <w:rPr>
          <w:rFonts w:ascii="Malgun Gothic" w:hAnsi="Malgun Gothic" w:eastAsia="Malgun Gothic"/>
          <w:b/>
          <w:i w:val="0"/>
          <w:sz w:val="20"/>
        </w:rPr>
        <w:t>LLM-driven Scene Graph Routing (컨텍스트 기반 라우팅)</w:t>
      </w:r>
      <w:r>
        <w:rPr>
          <w:rFonts w:ascii="Malgun Gothic" w:hAnsi="Malgun Gothic" w:eastAsia="Malgun Gothic"/>
          <w:b w:val="0"/>
          <w:i w:val="0"/>
          <w:sz w:val="20"/>
        </w:rPr>
        <w:t>: 프롬프트가 모호할 경우 경량 라우터 모델에게 OCR 텍스트 밀도와 질문을 교차 검증하게 한다. 라우터 모델은 프롬프트를 영어로 번역함과 동시에(VLM이 영어 중심 모델임을 고려), $\text{Route} \in \{\text{OCR}, \text{VLM}\}$ 형태의 이산적 결정(Discrete Decision)을 출력한다.</w:t>
      </w:r>
    </w:p>
    <w:p>
      <w:pPr>
        <w:pStyle w:val="ListBullet"/>
        <w:spacing w:after="60"/>
        <w:ind w:left="360"/>
      </w:pPr>
      <w:r>
        <w:rPr>
          <w:rFonts w:ascii="Malgun Gothic" w:hAnsi="Malgun Gothic" w:eastAsia="Malgun Gothic"/>
          <w:b/>
          <w:i w:val="0"/>
          <w:sz w:val="20"/>
        </w:rPr>
        <w:t>Confidence-based VLM Fallback (신뢰도 기반 안전망)</w:t>
      </w:r>
      <w:r>
        <w:rPr>
          <w:rFonts w:ascii="Malgun Gothic" w:hAnsi="Malgun Gothic" w:eastAsia="Malgun Gothic"/>
          <w:b w:val="0"/>
          <w:i w:val="0"/>
          <w:sz w:val="20"/>
        </w:rPr>
        <w:t>: 라우터가 'OCR'을 지시했으나 Tesseract 추출 결과의 엔트로피가 현저히 낮거나 밀도가 부족할 경우, 시스템은 자가 판단하여 VLM 모드로 동적 폴백(Fallback)을 수행한다.</w:t>
      </w:r>
    </w:p>
    <w:p>
      <w:pPr>
        <w:spacing w:after="120"/>
      </w:pPr>
    </w:p>
    <w:p>
      <w:pPr>
        <w:keepNext/>
        <w:spacing w:before="240" w:after="120"/>
      </w:pPr>
      <w:r>
        <w:rPr>
          <w:rFonts w:ascii="Malgun Gothic" w:hAnsi="Malgun Gothic" w:eastAsia="Malgun Gothic"/>
          <w:b/>
          <w:i w:val="0"/>
          <w:sz w:val="24"/>
        </w:rPr>
        <w:t>2.2. 무지연 실시간 음성 인지 및 STT 전처리 (Zero-latency Audio Engineering)</w:t>
      </w:r>
    </w:p>
    <w:p>
      <w:pPr>
        <w:spacing w:after="80"/>
      </w:pPr>
      <w:r>
        <w:rPr>
          <w:rFonts w:ascii="Malgun Gothic" w:hAnsi="Malgun Gothic" w:eastAsia="Malgun Gothic"/>
          <w:b w:val="0"/>
          <w:i w:val="0"/>
          <w:sz w:val="20"/>
        </w:rPr>
        <w:t>본 파이프라인은 음성 캡처와 추론 사이의 병목을 수학적으로 최소화하기 위해 고도의 시그널 프로세싱 및 시스템 엔지니어링을 결합하였다.</w:t>
      </w:r>
    </w:p>
    <w:p>
      <w:pPr>
        <w:pStyle w:val="ListBullet"/>
        <w:spacing w:after="60"/>
        <w:ind w:left="360"/>
      </w:pPr>
      <w:r>
        <w:rPr>
          <w:rFonts w:ascii="Malgun Gothic" w:hAnsi="Malgun Gothic" w:eastAsia="Malgun Gothic"/>
          <w:b/>
          <w:i w:val="0"/>
          <w:sz w:val="20"/>
        </w:rPr>
        <w:t>FFmpeg-Free Native PCM Capture</w:t>
      </w:r>
      <w:r>
        <w:rPr>
          <w:rFonts w:ascii="Malgun Gothic" w:hAnsi="Malgun Gothic" w:eastAsia="Malgun Gothic"/>
          <w:b w:val="0"/>
          <w:i w:val="0"/>
          <w:sz w:val="20"/>
        </w:rPr>
        <w:t xml:space="preserve">: 일반적인 파이프라인이 임의의 포맷으로 마이크를 녹음한 뒤 FFmpeg를 통해 $16,000\,Hz$ 변환을 거치는 것과 달리, 파이썬 </w:t>
      </w:r>
      <w:r>
        <w:rPr>
          <w:rFonts w:ascii="Consolas" w:hAnsi="Consolas" w:eastAsia="Consolas"/>
          <w:b w:val="0"/>
          <w:i w:val="0"/>
          <w:sz w:val="19"/>
        </w:rPr>
        <w:t>sounddevice</w:t>
      </w:r>
      <w:r>
        <w:rPr>
          <w:rFonts w:ascii="Malgun Gothic" w:hAnsi="Malgun Gothic" w:eastAsia="Malgun Gothic"/>
          <w:b w:val="0"/>
          <w:i w:val="0"/>
          <w:sz w:val="20"/>
        </w:rPr>
        <w:t>를 통해 OS 오디오 드라이버 계층에 직접 $f_s = 16,000\,Hz$, 16-bit PCM 포맷으로 인터럽트 캡처를 명령한다. 이로써 사후 리샘플링을 위한 I/O 비용 및 연산 오버헤드를 완벽히 $0$으로 소거하였다.</w:t>
      </w:r>
    </w:p>
    <w:p>
      <w:pPr>
        <w:pStyle w:val="ListBullet"/>
        <w:spacing w:after="60"/>
        <w:ind w:left="360"/>
      </w:pPr>
      <w:r>
        <w:rPr>
          <w:rFonts w:ascii="Malgun Gothic" w:hAnsi="Malgun Gothic" w:eastAsia="Malgun Gothic"/>
          <w:b/>
          <w:i w:val="0"/>
          <w:sz w:val="20"/>
        </w:rPr>
        <w:t>Dynamic Silence Detection via RMS</w:t>
      </w:r>
      <w:r>
        <w:rPr>
          <w:rFonts w:ascii="Malgun Gothic" w:hAnsi="Malgun Gothic" w:eastAsia="Malgun Gothic"/>
          <w:b w:val="0"/>
          <w:i w:val="0"/>
          <w:sz w:val="20"/>
        </w:rPr>
        <w:t>: 연속적인 음성 스트림에서 배경 소음(Noise Floor)을 무시하고 발화 종결 시점을 식별한다. 매 $100\,ms$ 오디오 블록(Blocksize)마다 Root Mean Square(RMS) 에너지를 계산하며, 수식은 다음과 같다:</w:t>
      </w:r>
    </w:p>
    <w:p>
      <w:pPr>
        <w:spacing w:after="80"/>
      </w:pPr>
      <w:r>
        <w:rPr>
          <w:rFonts w:ascii="Malgun Gothic" w:hAnsi="Malgun Gothic" w:eastAsia="Malgun Gothic"/>
          <w:b w:val="0"/>
          <w:i w:val="0"/>
          <w:sz w:val="20"/>
        </w:rPr>
        <w:t>$$ \text{RMS}_{block} = \sqrt{\frac{1}{N} \sum_{i=1}^{N} x_i^2} $$</w:t>
      </w:r>
    </w:p>
    <w:p>
      <w:pPr>
        <w:spacing w:after="80"/>
      </w:pPr>
      <w:r>
        <w:rPr>
          <w:rFonts w:ascii="Malgun Gothic" w:hAnsi="Malgun Gothic" w:eastAsia="Malgun Gothic"/>
          <w:b w:val="0"/>
          <w:i w:val="0"/>
          <w:sz w:val="20"/>
        </w:rPr>
        <w:t>임계값(Threshold)을 초과하는 $x_i$가 탐지되면 발화 타이머를 갱신하고, $\Delta t &gt; t_{silence}$ 조건이 만족되는 즉시 비동기 컷오프를 발동하여 스트림을 차단한다.</w:t>
      </w:r>
    </w:p>
    <w:p>
      <w:pPr>
        <w:pStyle w:val="ListBullet"/>
        <w:spacing w:after="60"/>
        <w:ind w:left="360"/>
      </w:pPr>
      <w:r>
        <w:rPr>
          <w:rFonts w:ascii="Malgun Gothic" w:hAnsi="Malgun Gothic" w:eastAsia="Malgun Gothic"/>
          <w:b/>
          <w:i w:val="0"/>
          <w:sz w:val="20"/>
        </w:rPr>
        <w:t>Hardware-Aware Offline Decoding</w:t>
      </w:r>
      <w:r>
        <w:rPr>
          <w:rFonts w:ascii="Malgun Gothic" w:hAnsi="Malgun Gothic" w:eastAsia="Malgun Gothic"/>
          <w:b w:val="0"/>
          <w:i w:val="0"/>
          <w:sz w:val="20"/>
        </w:rPr>
        <w:t xml:space="preserve">: 수집된 최적의 텐서 데이터는 $4$-bit K-Quantization이 적용된 </w:t>
      </w:r>
      <w:r>
        <w:rPr>
          <w:rFonts w:ascii="Consolas" w:hAnsi="Consolas" w:eastAsia="Consolas"/>
          <w:b w:val="0"/>
          <w:i w:val="0"/>
          <w:sz w:val="19"/>
        </w:rPr>
        <w:t>whisper.cpp</w:t>
      </w:r>
      <w:r>
        <w:rPr>
          <w:rFonts w:ascii="Malgun Gothic" w:hAnsi="Malgun Gothic" w:eastAsia="Malgun Gothic"/>
          <w:b w:val="0"/>
          <w:i w:val="0"/>
          <w:sz w:val="20"/>
        </w:rPr>
        <w:t xml:space="preserve"> 바이너리로 파이프라이닝되어, Windows CPU 환경에서도 GPU에 버금가는 초고속 오프라인 인퍼런스를 실현한다.</w:t>
      </w:r>
    </w:p>
    <w:p>
      <w:pPr>
        <w:spacing w:after="120"/>
      </w:pPr>
    </w:p>
    <w:p>
      <w:pPr>
        <w:keepNext/>
        <w:spacing w:before="240" w:after="120"/>
      </w:pPr>
      <w:r>
        <w:rPr>
          <w:rFonts w:ascii="Malgun Gothic" w:hAnsi="Malgun Gothic" w:eastAsia="Malgun Gothic"/>
          <w:b/>
          <w:i w:val="0"/>
          <w:sz w:val="24"/>
        </w:rPr>
        <w:t>2.3. 다중 모니터 인지 및 화면 컨텍스트 병합 (Multi-monitor Cognition)</w:t>
      </w:r>
    </w:p>
    <w:p>
      <w:pPr>
        <w:spacing w:after="80"/>
      </w:pPr>
      <w:r>
        <w:rPr>
          <w:rFonts w:ascii="Malgun Gothic" w:hAnsi="Malgun Gothic" w:eastAsia="Malgun Gothic"/>
          <w:b w:val="0"/>
          <w:i w:val="0"/>
          <w:sz w:val="20"/>
        </w:rPr>
        <w:t>운영체제의 데스크탑 환경은 1920x1080 이상의 다중 모니터 해상도를 가지며, UI 요소들은 DPI 스케일링에 의해 기하학적 왜곡을 갖는다.</w:t>
      </w:r>
    </w:p>
    <w:p>
      <w:pPr>
        <w:pStyle w:val="ListBullet"/>
        <w:spacing w:after="60"/>
        <w:ind w:left="360"/>
      </w:pPr>
      <w:r>
        <w:rPr>
          <w:rFonts w:ascii="Malgun Gothic" w:hAnsi="Malgun Gothic" w:eastAsia="Malgun Gothic"/>
          <w:b/>
          <w:i w:val="0"/>
          <w:sz w:val="20"/>
        </w:rPr>
        <w:t>DPI-Aware Frame Extraction</w:t>
      </w:r>
      <w:r>
        <w:rPr>
          <w:rFonts w:ascii="Malgun Gothic" w:hAnsi="Malgun Gothic" w:eastAsia="Malgun Gothic"/>
          <w:b w:val="0"/>
          <w:i w:val="0"/>
          <w:sz w:val="20"/>
        </w:rPr>
        <w:t xml:space="preserve">: </w:t>
      </w:r>
      <w:r>
        <w:rPr>
          <w:rFonts w:ascii="Consolas" w:hAnsi="Consolas" w:eastAsia="Consolas"/>
          <w:b w:val="0"/>
          <w:i w:val="0"/>
          <w:sz w:val="19"/>
        </w:rPr>
        <w:t>mss</w:t>
      </w:r>
      <w:r>
        <w:rPr>
          <w:rFonts w:ascii="Malgun Gothic" w:hAnsi="Malgun Gothic" w:eastAsia="Malgun Gothic"/>
          <w:b w:val="0"/>
          <w:i w:val="0"/>
          <w:sz w:val="20"/>
        </w:rPr>
        <w:t xml:space="preserve"> 라이브러리를 사용하여 모니터의 논리적 픽셀이 아닌 물리적 절대 좌표를 기반으로 화면 버퍼 메모리를 복사한다.</w:t>
      </w:r>
    </w:p>
    <w:p>
      <w:pPr>
        <w:pStyle w:val="ListBullet"/>
        <w:spacing w:after="60"/>
        <w:ind w:left="360"/>
      </w:pPr>
      <w:r>
        <w:rPr>
          <w:rFonts w:ascii="Malgun Gothic" w:hAnsi="Malgun Gothic" w:eastAsia="Malgun Gothic"/>
          <w:b/>
          <w:i w:val="0"/>
          <w:sz w:val="20"/>
        </w:rPr>
        <w:t>Tesseract Scene Graph Construction</w:t>
      </w:r>
      <w:r>
        <w:rPr>
          <w:rFonts w:ascii="Malgun Gothic" w:hAnsi="Malgun Gothic" w:eastAsia="Malgun Gothic"/>
          <w:b w:val="0"/>
          <w:i w:val="0"/>
          <w:sz w:val="20"/>
        </w:rPr>
        <w:t>: 화면을 단순히 이미지로 보지 않고, 텍스트가 위치한 Bounding Box $(x, y, w, h)$ 좌표계를 추출하여 가상의 공간 그래프(Scene Graph)를 구축한다. LLM은 이 좌표계를 기반으로 사용자가 "우측 상단의 버튼"이라고 지칭할 때 시맨틱 매핑(Semantic Mapping)을 수행할 수 있다.</w:t>
      </w:r>
    </w:p>
    <w:p>
      <w:pPr>
        <w:spacing w:after="120"/>
      </w:pPr>
    </w:p>
    <w:p>
      <w:pPr>
        <w:keepNext/>
        <w:spacing w:before="240" w:after="120"/>
      </w:pPr>
      <w:r>
        <w:rPr>
          <w:rFonts w:ascii="Malgun Gothic" w:hAnsi="Malgun Gothic" w:eastAsia="Malgun Gothic"/>
          <w:b/>
          <w:i w:val="0"/>
          <w:sz w:val="24"/>
        </w:rPr>
        <w:t>2.4. 비동기 워커 오케스트레이션 및 상태 머신 (Asynchronous Worker Pipeline)</w:t>
      </w:r>
    </w:p>
    <w:p>
      <w:pPr>
        <w:spacing w:after="80"/>
      </w:pPr>
      <w:r>
        <w:rPr>
          <w:rFonts w:ascii="Malgun Gothic" w:hAnsi="Malgun Gothic" w:eastAsia="Malgun Gothic"/>
          <w:b w:val="0"/>
          <w:i w:val="0"/>
          <w:sz w:val="20"/>
        </w:rPr>
        <w:t>GUI 프로그램(Tkinter)의 메인 이벤트 루프(Main Loop)가 블로킹(Blocking)되는 것을 방지하기 위해, 모든 무거운 인퍼런스 연산과 I/O 작업은 독립된 데몬 스레드(Daemon Thread) 계층에서 처리된다.</w:t>
      </w:r>
    </w:p>
    <w:p>
      <w:pPr>
        <w:pStyle w:val="ListBullet"/>
        <w:spacing w:after="60"/>
        <w:ind w:left="360"/>
      </w:pPr>
      <w:r>
        <w:rPr>
          <w:rFonts w:ascii="Malgun Gothic" w:hAnsi="Malgun Gothic" w:eastAsia="Malgun Gothic"/>
          <w:b/>
          <w:i w:val="0"/>
          <w:sz w:val="20"/>
        </w:rPr>
        <w:t>Producer-Consumer Queue</w:t>
      </w:r>
      <w:r>
        <w:rPr>
          <w:rFonts w:ascii="Malgun Gothic" w:hAnsi="Malgun Gothic" w:eastAsia="Malgun Gothic"/>
          <w:b w:val="0"/>
          <w:i w:val="0"/>
          <w:sz w:val="20"/>
        </w:rPr>
        <w:t xml:space="preserve">: 사용자의 키보드 타이핑, 마이크 입력, 단축키 트리거는 모두 Queue 시스템의 </w:t>
      </w:r>
      <w:r>
        <w:rPr>
          <w:rFonts w:ascii="Consolas" w:hAnsi="Consolas" w:eastAsia="Consolas"/>
          <w:b w:val="0"/>
          <w:i w:val="0"/>
          <w:sz w:val="19"/>
        </w:rPr>
        <w:t>Producer</w:t>
      </w:r>
      <w:r>
        <w:rPr>
          <w:rFonts w:ascii="Malgun Gothic" w:hAnsi="Malgun Gothic" w:eastAsia="Malgun Gothic"/>
          <w:b w:val="0"/>
          <w:i w:val="0"/>
          <w:sz w:val="20"/>
        </w:rPr>
        <w:t xml:space="preserve">로 동작하며, 단일 Worker Thread가 </w:t>
      </w:r>
      <w:r>
        <w:rPr>
          <w:rFonts w:ascii="Consolas" w:hAnsi="Consolas" w:eastAsia="Consolas"/>
          <w:b w:val="0"/>
          <w:i w:val="0"/>
          <w:sz w:val="19"/>
        </w:rPr>
        <w:t>Consumer</w:t>
      </w:r>
      <w:r>
        <w:rPr>
          <w:rFonts w:ascii="Malgun Gothic" w:hAnsi="Malgun Gothic" w:eastAsia="Malgun Gothic"/>
          <w:b w:val="0"/>
          <w:i w:val="0"/>
          <w:sz w:val="20"/>
        </w:rPr>
        <w:t>로서 락(Lock) 충돌 없이 순차적 파이프라인(캡처 $\rightarrow$ 라우팅 $\rightarrow$ LLM 추론 $\rightarrow$ SAPI 음성 합성)을 진행시킨다.</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3. 핵심 알고리즘 및 구현체 명세 (Core Algorithms &amp; Implementations)</w:t>
      </w:r>
    </w:p>
    <w:p>
      <w:pPr>
        <w:spacing w:after="120"/>
      </w:pPr>
    </w:p>
    <w:p>
      <w:pPr>
        <w:keepNext/>
        <w:spacing w:before="240" w:after="120"/>
      </w:pPr>
      <w:r>
        <w:rPr>
          <w:rFonts w:ascii="Malgun Gothic" w:hAnsi="Malgun Gothic" w:eastAsia="Malgun Gothic"/>
          <w:b/>
          <w:i w:val="0"/>
          <w:sz w:val="22"/>
        </w:rPr>
        <w:t>3.1. 지능형 라우팅 및 폴백 알고리즘 (Intelligent Routing &amp; Fallback Mechanism)</w:t>
      </w:r>
    </w:p>
    <w:p>
      <w:pPr>
        <w:pStyle w:val="ListBullet"/>
        <w:spacing w:after="60"/>
        <w:ind w:left="360"/>
      </w:pPr>
      <w:r>
        <w:rPr>
          <w:rFonts w:ascii="Malgun Gothic" w:hAnsi="Malgun Gothic" w:eastAsia="Malgun Gothic"/>
          <w:b/>
          <w:i w:val="0"/>
          <w:sz w:val="20"/>
        </w:rPr>
        <w:t>물리적 소스코드 주소</w:t>
      </w:r>
      <w:r>
        <w:rPr>
          <w:rFonts w:ascii="Malgun Gothic" w:hAnsi="Malgun Gothic" w:eastAsia="Malgun Gothic"/>
          <w:b w:val="0"/>
          <w:i w:val="0"/>
          <w:sz w:val="20"/>
        </w:rPr>
        <w:t>: [src/orchestration/intent_router.py](file:///c:/ameva/AMEVA-Window-Assistant/src/orchestration/intent_router.py)</w:t>
      </w:r>
    </w:p>
    <w:p>
      <w:pPr>
        <w:pStyle w:val="ListBullet"/>
        <w:spacing w:after="60"/>
        <w:ind w:left="360"/>
      </w:pPr>
      <w:r>
        <w:rPr>
          <w:rFonts w:ascii="Malgun Gothic" w:hAnsi="Malgun Gothic" w:eastAsia="Malgun Gothic"/>
          <w:b/>
          <w:i w:val="0"/>
          <w:sz w:val="20"/>
        </w:rPr>
        <w:t>설계 목적</w:t>
      </w:r>
      <w:r>
        <w:rPr>
          <w:rFonts w:ascii="Malgun Gothic" w:hAnsi="Malgun Gothic" w:eastAsia="Malgun Gothic"/>
          <w:b w:val="0"/>
          <w:i w:val="0"/>
          <w:sz w:val="20"/>
        </w:rPr>
        <w:t>: 사용자의 자연어 질문을 고속으로 구문 분석하고, OCR 데이터만으로 해결 불가능한 상황에서 VLM으로 동적 스위칭(Fallback)하는 논리 회로를 구성한다.</w:t>
      </w:r>
    </w:p>
    <w:p>
      <w:pPr>
        <w:spacing w:after="120"/>
      </w:pPr>
    </w:p>
    <w:p>
      <w:pPr>
        <w:spacing w:after="40"/>
        <w:ind w:left="360"/>
      </w:pPr>
      <w:r>
        <w:rPr>
          <w:rFonts w:ascii="Consolas" w:hAnsi="Consolas" w:eastAsia="Consolas"/>
          <w:b w:val="0"/>
          <w:i w:val="0"/>
          <w:sz w:val="18"/>
        </w:rPr>
        <w:t>def decide_route(self, prompt: str, ocr_text: str, scene_graph: dict) -&gt; RouteDecision:</w:t>
      </w:r>
    </w:p>
    <w:p>
      <w:pPr>
        <w:spacing w:after="40"/>
        <w:ind w:left="360"/>
      </w:pPr>
      <w:r>
        <w:rPr>
          <w:rFonts w:ascii="Consolas" w:hAnsi="Consolas" w:eastAsia="Consolas"/>
          <w:b w:val="0"/>
          <w:i w:val="0"/>
          <w:sz w:val="18"/>
        </w:rPr>
        <w:t xml:space="preserve">    """</w:t>
      </w:r>
    </w:p>
    <w:p>
      <w:pPr>
        <w:spacing w:after="40"/>
        <w:ind w:left="360"/>
      </w:pPr>
      <w:r>
        <w:rPr>
          <w:rFonts w:ascii="Consolas" w:hAnsi="Consolas" w:eastAsia="Consolas"/>
          <w:b w:val="0"/>
          <w:i w:val="0"/>
          <w:sz w:val="18"/>
        </w:rPr>
        <w:t xml:space="preserve">    고속 라우터 모델에 프롬프트를 주입하여 VLM 또는 OCR(Text-LLM) 경로를 동적 결정한다.</w:t>
      </w:r>
    </w:p>
    <w:p>
      <w:pPr>
        <w:spacing w:after="40"/>
        <w:ind w:left="360"/>
      </w:pPr>
      <w:r>
        <w:rPr>
          <w:rFonts w:ascii="Consolas" w:hAnsi="Consolas" w:eastAsia="Consolas"/>
          <w:b w:val="0"/>
          <w:i w:val="0"/>
          <w:sz w:val="18"/>
        </w:rPr>
        <w:t xml:space="preserve">    결과 파싱 중 JSON 디코딩 에러가 발생하거나 응답이 불확실할 경우, 휴리스틱(Heuristic)</w:t>
      </w:r>
    </w:p>
    <w:p>
      <w:pPr>
        <w:spacing w:after="40"/>
        <w:ind w:left="360"/>
      </w:pPr>
      <w:r>
        <w:rPr>
          <w:rFonts w:ascii="Consolas" w:hAnsi="Consolas" w:eastAsia="Consolas"/>
          <w:b w:val="0"/>
          <w:i w:val="0"/>
          <w:sz w:val="18"/>
        </w:rPr>
        <w:t xml:space="preserve">    키워드 매칭을 통한 안전망(Fallback)을 즉시 가동한다.</w:t>
      </w:r>
    </w:p>
    <w:p>
      <w:pPr>
        <w:spacing w:after="40"/>
        <w:ind w:left="360"/>
      </w:pPr>
      <w:r>
        <w:rPr>
          <w:rFonts w:ascii="Consolas" w:hAnsi="Consolas" w:eastAsia="Consolas"/>
          <w:b w:val="0"/>
          <w:i w:val="0"/>
          <w:sz w:val="18"/>
        </w:rPr>
        <w:t xml:space="preserve">    """</w:t>
      </w:r>
    </w:p>
    <w:p>
      <w:pPr>
        <w:spacing w:after="40"/>
        <w:ind w:left="360"/>
      </w:pPr>
      <w:r>
        <w:rPr>
          <w:rFonts w:ascii="Consolas" w:hAnsi="Consolas" w:eastAsia="Consolas"/>
          <w:b w:val="0"/>
          <w:i w:val="0"/>
          <w:sz w:val="18"/>
        </w:rPr>
        <w:t xml:space="preserve">    # 1. Fast-track Heuristics (사전 정의된 트리거 키워드 감지)</w:t>
      </w:r>
    </w:p>
    <w:p>
      <w:pPr>
        <w:spacing w:after="40"/>
        <w:ind w:left="360"/>
      </w:pPr>
      <w:r>
        <w:rPr>
          <w:rFonts w:ascii="Consolas" w:hAnsi="Consolas" w:eastAsia="Consolas"/>
          <w:b w:val="0"/>
          <w:i w:val="0"/>
          <w:sz w:val="18"/>
        </w:rPr>
        <w:t xml:space="preserve">    if any(k in prompt for k in ["보여", "화면", "무슨", "색", "위치", "그림"]):</w:t>
      </w:r>
    </w:p>
    <w:p>
      <w:pPr>
        <w:spacing w:after="40"/>
        <w:ind w:left="360"/>
      </w:pPr>
      <w:r>
        <w:rPr>
          <w:rFonts w:ascii="Consolas" w:hAnsi="Consolas" w:eastAsia="Consolas"/>
          <w:b w:val="0"/>
          <w:i w:val="0"/>
          <w:sz w:val="18"/>
        </w:rPr>
        <w:t xml:space="preserve">        return RouteDecision(route="VLM", cause="키워드 분석('화면', '보여' 등)에 의한 VLM 직행")</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 2. LLM 기반 의도 추론 (JSON Schema 강제)</w:t>
      </w:r>
    </w:p>
    <w:p>
      <w:pPr>
        <w:spacing w:after="40"/>
        <w:ind w:left="360"/>
      </w:pPr>
      <w:r>
        <w:rPr>
          <w:rFonts w:ascii="Consolas" w:hAnsi="Consolas" w:eastAsia="Consolas"/>
          <w:b w:val="0"/>
          <w:i w:val="0"/>
          <w:sz w:val="18"/>
        </w:rPr>
        <w:t xml:space="preserve">    payload = self._build_router_payload(prompt)</w:t>
      </w:r>
    </w:p>
    <w:p>
      <w:pPr>
        <w:spacing w:after="40"/>
        <w:ind w:left="360"/>
      </w:pPr>
      <w:r>
        <w:rPr>
          <w:rFonts w:ascii="Consolas" w:hAnsi="Consolas" w:eastAsia="Consolas"/>
          <w:b w:val="0"/>
          <w:i w:val="0"/>
          <w:sz w:val="18"/>
        </w:rPr>
        <w:t xml:space="preserve">    try:</w:t>
      </w:r>
    </w:p>
    <w:p>
      <w:pPr>
        <w:spacing w:after="40"/>
        <w:ind w:left="360"/>
      </w:pPr>
      <w:r>
        <w:rPr>
          <w:rFonts w:ascii="Consolas" w:hAnsi="Consolas" w:eastAsia="Consolas"/>
          <w:b w:val="0"/>
          <w:i w:val="0"/>
          <w:sz w:val="18"/>
        </w:rPr>
        <w:t xml:space="preserve">        response = self.http_client.post(self.router_url, json=payload)</w:t>
      </w:r>
    </w:p>
    <w:p>
      <w:pPr>
        <w:spacing w:after="40"/>
        <w:ind w:left="360"/>
      </w:pPr>
      <w:r>
        <w:rPr>
          <w:rFonts w:ascii="Consolas" w:hAnsi="Consolas" w:eastAsia="Consolas"/>
          <w:b w:val="0"/>
          <w:i w:val="0"/>
          <w:sz w:val="18"/>
        </w:rPr>
        <w:t xml:space="preserve">        decision = self._parse_json_response(response)</w:t>
      </w:r>
    </w:p>
    <w:p>
      <w:pPr>
        <w:spacing w:after="40"/>
        <w:ind w:left="360"/>
      </w:pPr>
      <w:r>
        <w:rPr>
          <w:rFonts w:ascii="Consolas" w:hAnsi="Consolas" w:eastAsia="Consolas"/>
          <w:b w:val="0"/>
          <w:i w:val="0"/>
          <w:sz w:val="18"/>
        </w:rPr>
        <w:t xml:space="preserve">    except Exception as e:</w:t>
      </w:r>
    </w:p>
    <w:p>
      <w:pPr>
        <w:spacing w:after="40"/>
        <w:ind w:left="360"/>
      </w:pPr>
      <w:r>
        <w:rPr>
          <w:rFonts w:ascii="Consolas" w:hAnsi="Consolas" w:eastAsia="Consolas"/>
          <w:b w:val="0"/>
          <w:i w:val="0"/>
          <w:sz w:val="18"/>
        </w:rPr>
        <w:t xml:space="preserve">        # JSON 디코딩 실패 시 안전하게 VLM으로 폴백</w:t>
      </w:r>
    </w:p>
    <w:p>
      <w:pPr>
        <w:spacing w:after="40"/>
        <w:ind w:left="360"/>
      </w:pPr>
      <w:r>
        <w:rPr>
          <w:rFonts w:ascii="Consolas" w:hAnsi="Consolas" w:eastAsia="Consolas"/>
          <w:b w:val="0"/>
          <w:i w:val="0"/>
          <w:sz w:val="18"/>
        </w:rPr>
        <w:t xml:space="preserve">        return RouteDecision(route="VLM", cause=f"라우터 파싱 실패에 따른 폴백: {str(e)}")</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 3. 신뢰도 기반 라우팅 분기 및 Scene Graph 보완</w:t>
      </w:r>
    </w:p>
    <w:p>
      <w:pPr>
        <w:spacing w:after="40"/>
        <w:ind w:left="360"/>
      </w:pPr>
      <w:r>
        <w:rPr>
          <w:rFonts w:ascii="Consolas" w:hAnsi="Consolas" w:eastAsia="Consolas"/>
          <w:b w:val="0"/>
          <w:i w:val="0"/>
          <w:sz w:val="18"/>
        </w:rPr>
        <w:t xml:space="preserve">    if decision.route == "OCR" and self._is_ocr_insufficient(ocr_text):</w:t>
      </w:r>
    </w:p>
    <w:p>
      <w:pPr>
        <w:spacing w:after="40"/>
        <w:ind w:left="360"/>
      </w:pPr>
      <w:r>
        <w:rPr>
          <w:rFonts w:ascii="Consolas" w:hAnsi="Consolas" w:eastAsia="Consolas"/>
          <w:b w:val="0"/>
          <w:i w:val="0"/>
          <w:sz w:val="18"/>
        </w:rPr>
        <w:t xml:space="preserve">        # OCR 정보가 부족한 상태에서 디테일한 컨텍스트를 요구하면 VLM으로 강제 폴백</w:t>
      </w:r>
    </w:p>
    <w:p>
      <w:pPr>
        <w:spacing w:after="40"/>
        <w:ind w:left="360"/>
      </w:pPr>
      <w:r>
        <w:rPr>
          <w:rFonts w:ascii="Consolas" w:hAnsi="Consolas" w:eastAsia="Consolas"/>
          <w:b w:val="0"/>
          <w:i w:val="0"/>
          <w:sz w:val="18"/>
        </w:rPr>
        <w:t xml:space="preserve">        decision.route = "VLM"</w:t>
      </w:r>
    </w:p>
    <w:p>
      <w:pPr>
        <w:spacing w:after="40"/>
        <w:ind w:left="360"/>
      </w:pPr>
      <w:r>
        <w:rPr>
          <w:rFonts w:ascii="Consolas" w:hAnsi="Consolas" w:eastAsia="Consolas"/>
          <w:b w:val="0"/>
          <w:i w:val="0"/>
          <w:sz w:val="18"/>
        </w:rPr>
        <w:t xml:space="preserve">        decision.cause = "OCR 데이터 밀도 부족에 따른 VLM 안전망 가동"</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return decision</w:t>
      </w:r>
    </w:p>
    <w:p>
      <w:pPr>
        <w:spacing w:after="120"/>
      </w:pPr>
    </w:p>
    <w:p>
      <w:pPr>
        <w:keepNext/>
        <w:spacing w:before="240" w:after="120"/>
      </w:pPr>
      <w:r>
        <w:rPr>
          <w:rFonts w:ascii="Malgun Gothic" w:hAnsi="Malgun Gothic" w:eastAsia="Malgun Gothic"/>
          <w:b/>
          <w:i w:val="0"/>
          <w:sz w:val="22"/>
        </w:rPr>
        <w:t>3.2. 실시간 오디오 에너지 스캐닝 (Real-time Audio Energy Scanning)</w:t>
      </w:r>
    </w:p>
    <w:p>
      <w:pPr>
        <w:pStyle w:val="ListBullet"/>
        <w:spacing w:after="60"/>
        <w:ind w:left="360"/>
      </w:pPr>
      <w:r>
        <w:rPr>
          <w:rFonts w:ascii="Malgun Gothic" w:hAnsi="Malgun Gothic" w:eastAsia="Malgun Gothic"/>
          <w:b/>
          <w:i w:val="0"/>
          <w:sz w:val="20"/>
        </w:rPr>
        <w:t>물리적 소스코드 주소</w:t>
      </w:r>
      <w:r>
        <w:rPr>
          <w:rFonts w:ascii="Malgun Gothic" w:hAnsi="Malgun Gothic" w:eastAsia="Malgun Gothic"/>
          <w:b w:val="0"/>
          <w:i w:val="0"/>
          <w:sz w:val="20"/>
        </w:rPr>
        <w:t>: [src/input/audio_input.py](file:///c:/ameva/AMEVA-Window-Assistant/src/input/audio_input.py)</w:t>
      </w:r>
    </w:p>
    <w:p>
      <w:pPr>
        <w:pStyle w:val="ListBullet"/>
        <w:spacing w:after="60"/>
        <w:ind w:left="360"/>
      </w:pPr>
      <w:r>
        <w:rPr>
          <w:rFonts w:ascii="Malgun Gothic" w:hAnsi="Malgun Gothic" w:eastAsia="Malgun Gothic"/>
          <w:b/>
          <w:i w:val="0"/>
          <w:sz w:val="20"/>
        </w:rPr>
        <w:t>설계 목적</w:t>
      </w:r>
      <w:r>
        <w:rPr>
          <w:rFonts w:ascii="Malgun Gothic" w:hAnsi="Malgun Gothic" w:eastAsia="Malgun Gothic"/>
          <w:b w:val="0"/>
          <w:i w:val="0"/>
          <w:sz w:val="20"/>
        </w:rPr>
        <w:t>: 연속 스트림 환경에서 데시벨 진폭 연산을 통해 사용자 발화 종료 여부를 밀리초 단위로 스캐닝하고 강제 컷오프를 수행한다.</w:t>
      </w:r>
    </w:p>
    <w:p>
      <w:pPr>
        <w:spacing w:after="120"/>
      </w:pPr>
    </w:p>
    <w:p>
      <w:pPr>
        <w:spacing w:after="40"/>
        <w:ind w:left="360"/>
      </w:pPr>
      <w:r>
        <w:rPr>
          <w:rFonts w:ascii="Consolas" w:hAnsi="Consolas" w:eastAsia="Consolas"/>
          <w:b w:val="0"/>
          <w:i w:val="0"/>
          <w:sz w:val="18"/>
        </w:rPr>
        <w:t>def _audio_callback(self, indata, frames, time_info, status):</w:t>
      </w:r>
    </w:p>
    <w:p>
      <w:pPr>
        <w:spacing w:after="40"/>
        <w:ind w:left="360"/>
      </w:pPr>
      <w:r>
        <w:rPr>
          <w:rFonts w:ascii="Consolas" w:hAnsi="Consolas" w:eastAsia="Consolas"/>
          <w:b w:val="0"/>
          <w:i w:val="0"/>
          <w:sz w:val="18"/>
        </w:rPr>
        <w:t xml:space="preserve">    """Called by sounddevice for each audio block."""</w:t>
      </w:r>
    </w:p>
    <w:p>
      <w:pPr>
        <w:spacing w:after="40"/>
        <w:ind w:left="360"/>
      </w:pPr>
      <w:r>
        <w:rPr>
          <w:rFonts w:ascii="Consolas" w:hAnsi="Consolas" w:eastAsia="Consolas"/>
          <w:b w:val="0"/>
          <w:i w:val="0"/>
          <w:sz w:val="18"/>
        </w:rPr>
        <w:t xml:space="preserve">    if not self._is_recording:</w:t>
      </w:r>
    </w:p>
    <w:p>
      <w:pPr>
        <w:spacing w:after="40"/>
        <w:ind w:left="360"/>
      </w:pPr>
      <w:r>
        <w:rPr>
          <w:rFonts w:ascii="Consolas" w:hAnsi="Consolas" w:eastAsia="Consolas"/>
          <w:b w:val="0"/>
          <w:i w:val="0"/>
          <w:sz w:val="18"/>
        </w:rPr>
        <w:t xml:space="preserve">        return</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audio_block = indata.copy()</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with self._lock:</w:t>
      </w:r>
    </w:p>
    <w:p>
      <w:pPr>
        <w:spacing w:after="40"/>
        <w:ind w:left="360"/>
      </w:pPr>
      <w:r>
        <w:rPr>
          <w:rFonts w:ascii="Consolas" w:hAnsi="Consolas" w:eastAsia="Consolas"/>
          <w:b w:val="0"/>
          <w:i w:val="0"/>
          <w:sz w:val="18"/>
        </w:rPr>
        <w:t xml:space="preserve">        self._audio_chunks.append(audio_block)</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 RMS energy check for silence detection (Float32 정밀 변환 후 에너지 제곱근 산출)</w:t>
      </w:r>
    </w:p>
    <w:p>
      <w:pPr>
        <w:spacing w:after="40"/>
        <w:ind w:left="360"/>
      </w:pPr>
      <w:r>
        <w:rPr>
          <w:rFonts w:ascii="Consolas" w:hAnsi="Consolas" w:eastAsia="Consolas"/>
          <w:b w:val="0"/>
          <w:i w:val="0"/>
          <w:sz w:val="18"/>
        </w:rPr>
        <w:t xml:space="preserve">    rms = np.sqrt(np.mean(audio_block.astype(np.float32) ** 2))</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 임계값 초과 시 타이머 연장 및 발화 상태 머신 갱신</w:t>
      </w:r>
    </w:p>
    <w:p>
      <w:pPr>
        <w:spacing w:after="40"/>
        <w:ind w:left="360"/>
      </w:pPr>
      <w:r>
        <w:rPr>
          <w:rFonts w:ascii="Consolas" w:hAnsi="Consolas" w:eastAsia="Consolas"/>
          <w:b w:val="0"/>
          <w:i w:val="0"/>
          <w:sz w:val="18"/>
        </w:rPr>
        <w:t xml:space="preserve">    if rms &gt; self._silence_threshold:</w:t>
      </w:r>
    </w:p>
    <w:p>
      <w:pPr>
        <w:spacing w:after="40"/>
        <w:ind w:left="360"/>
      </w:pPr>
      <w:r>
        <w:rPr>
          <w:rFonts w:ascii="Consolas" w:hAnsi="Consolas" w:eastAsia="Consolas"/>
          <w:b w:val="0"/>
          <w:i w:val="0"/>
          <w:sz w:val="18"/>
        </w:rPr>
        <w:t xml:space="preserve">        self._last_sound_time = time.time()</w:t>
      </w:r>
    </w:p>
    <w:p>
      <w:pPr>
        <w:spacing w:after="40"/>
        <w:ind w:left="360"/>
      </w:pPr>
      <w:r>
        <w:rPr>
          <w:rFonts w:ascii="Consolas" w:hAnsi="Consolas" w:eastAsia="Consolas"/>
          <w:b w:val="0"/>
          <w:i w:val="0"/>
          <w:sz w:val="18"/>
        </w:rPr>
        <w:t xml:space="preserve">        if not self._has_heard_speech:</w:t>
      </w:r>
    </w:p>
    <w:p>
      <w:pPr>
        <w:spacing w:after="40"/>
        <w:ind w:left="360"/>
      </w:pPr>
      <w:r>
        <w:rPr>
          <w:rFonts w:ascii="Consolas" w:hAnsi="Consolas" w:eastAsia="Consolas"/>
          <w:b w:val="0"/>
          <w:i w:val="0"/>
          <w:sz w:val="18"/>
        </w:rPr>
        <w:t xml:space="preserve">            self._has_heard_speech = True</w:t>
      </w:r>
    </w:p>
    <w:p>
      <w:pPr>
        <w:spacing w:after="40"/>
        <w:ind w:left="360"/>
      </w:pPr>
      <w:r>
        <w:rPr>
          <w:rFonts w:ascii="Consolas" w:hAnsi="Consolas" w:eastAsia="Consolas"/>
          <w:b w:val="0"/>
          <w:i w:val="0"/>
          <w:sz w:val="18"/>
        </w:rPr>
        <w:t xml:space="preserve">            logger.debug("[MicRecorder] Speech detected (RMS Spike)")</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def _monitor_silence(self):</w:t>
      </w:r>
    </w:p>
    <w:p>
      <w:pPr>
        <w:spacing w:after="40"/>
        <w:ind w:left="360"/>
      </w:pPr>
      <w:r>
        <w:rPr>
          <w:rFonts w:ascii="Consolas" w:hAnsi="Consolas" w:eastAsia="Consolas"/>
          <w:b w:val="0"/>
          <w:i w:val="0"/>
          <w:sz w:val="18"/>
        </w:rPr>
        <w:t xml:space="preserve">    """Background thread that monitors for silence timeout."""</w:t>
      </w:r>
    </w:p>
    <w:p>
      <w:pPr>
        <w:spacing w:after="40"/>
        <w:ind w:left="360"/>
      </w:pPr>
      <w:r>
        <w:rPr>
          <w:rFonts w:ascii="Consolas" w:hAnsi="Consolas" w:eastAsia="Consolas"/>
          <w:b w:val="0"/>
          <w:i w:val="0"/>
          <w:sz w:val="18"/>
        </w:rPr>
        <w:t xml:space="preserve">    while self._is_recording:</w:t>
      </w:r>
    </w:p>
    <w:p>
      <w:pPr>
        <w:spacing w:after="40"/>
        <w:ind w:left="360"/>
      </w:pPr>
      <w:r>
        <w:rPr>
          <w:rFonts w:ascii="Consolas" w:hAnsi="Consolas" w:eastAsia="Consolas"/>
          <w:b w:val="0"/>
          <w:i w:val="0"/>
          <w:sz w:val="18"/>
        </w:rPr>
        <w:t xml:space="preserve">        time.sleep(0.2)</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if not self._has_heard_speech:</w:t>
      </w:r>
    </w:p>
    <w:p>
      <w:pPr>
        <w:spacing w:after="40"/>
        <w:ind w:left="360"/>
      </w:pPr>
      <w:r>
        <w:rPr>
          <w:rFonts w:ascii="Consolas" w:hAnsi="Consolas" w:eastAsia="Consolas"/>
          <w:b w:val="0"/>
          <w:i w:val="0"/>
          <w:sz w:val="18"/>
        </w:rPr>
        <w:t xml:space="preserve">            continue # 발화 시작 전 무음은 무시한다.</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elapsed_silence = time.time() - self._last_sound_time</w:t>
      </w:r>
    </w:p>
    <w:p>
      <w:pPr>
        <w:spacing w:after="40"/>
        <w:ind w:left="360"/>
      </w:pPr>
      <w:r>
        <w:rPr>
          <w:rFonts w:ascii="Consolas" w:hAnsi="Consolas" w:eastAsia="Consolas"/>
          <w:b w:val="0"/>
          <w:i w:val="0"/>
          <w:sz w:val="18"/>
        </w:rPr>
        <w:t xml:space="preserve">        if elapsed_silence &gt;= self._silence_timeout:</w:t>
      </w:r>
    </w:p>
    <w:p>
      <w:pPr>
        <w:spacing w:after="40"/>
        <w:ind w:left="360"/>
      </w:pPr>
      <w:r>
        <w:rPr>
          <w:rFonts w:ascii="Consolas" w:hAnsi="Consolas" w:eastAsia="Consolas"/>
          <w:b w:val="0"/>
          <w:i w:val="0"/>
          <w:sz w:val="18"/>
        </w:rPr>
        <w:t xml:space="preserve">            logger.info(f"[MicRecorder] Silence detected ({elapsed_silence:.1f}s &gt;= {self._silence_timeout}s). Stopping.")</w:t>
      </w:r>
    </w:p>
    <w:p>
      <w:pPr>
        <w:spacing w:after="40"/>
        <w:ind w:left="360"/>
      </w:pPr>
      <w:r>
        <w:rPr>
          <w:rFonts w:ascii="Consolas" w:hAnsi="Consolas" w:eastAsia="Consolas"/>
          <w:b w:val="0"/>
          <w:i w:val="0"/>
          <w:sz w:val="18"/>
        </w:rPr>
        <w:t xml:space="preserve">            self.stop()</w:t>
      </w:r>
    </w:p>
    <w:p>
      <w:pPr>
        <w:spacing w:after="40"/>
        <w:ind w:left="360"/>
      </w:pPr>
      <w:r>
        <w:rPr>
          <w:rFonts w:ascii="Consolas" w:hAnsi="Consolas" w:eastAsia="Consolas"/>
          <w:b w:val="0"/>
          <w:i w:val="0"/>
          <w:sz w:val="18"/>
        </w:rPr>
        <w:t xml:space="preserve">            return</w:t>
      </w:r>
    </w:p>
    <w:p>
      <w:pPr>
        <w:spacing w:after="120"/>
      </w:pPr>
    </w:p>
    <w:p>
      <w:pPr>
        <w:keepNext/>
        <w:spacing w:before="240" w:after="120"/>
      </w:pPr>
      <w:r>
        <w:rPr>
          <w:rFonts w:ascii="Malgun Gothic" w:hAnsi="Malgun Gothic" w:eastAsia="Malgun Gothic"/>
          <w:b/>
          <w:i w:val="0"/>
          <w:sz w:val="22"/>
        </w:rPr>
        <w:t>3.3. 시스템 레벨 TTS 텍스트 정제 (System-level TTS Text Sanitization)</w:t>
      </w:r>
    </w:p>
    <w:p>
      <w:pPr>
        <w:pStyle w:val="ListBullet"/>
        <w:spacing w:after="60"/>
        <w:ind w:left="360"/>
      </w:pPr>
      <w:r>
        <w:rPr>
          <w:rFonts w:ascii="Malgun Gothic" w:hAnsi="Malgun Gothic" w:eastAsia="Malgun Gothic"/>
          <w:b/>
          <w:i w:val="0"/>
          <w:sz w:val="20"/>
        </w:rPr>
        <w:t>물리적 소스코드 주소</w:t>
      </w:r>
      <w:r>
        <w:rPr>
          <w:rFonts w:ascii="Malgun Gothic" w:hAnsi="Malgun Gothic" w:eastAsia="Malgun Gothic"/>
          <w:b w:val="0"/>
          <w:i w:val="0"/>
          <w:sz w:val="20"/>
        </w:rPr>
        <w:t>: [src/output/tts_client.py](file:///c:/ameva/AMEVA-Window-Assistant/src/output/tts_client.py)</w:t>
      </w:r>
    </w:p>
    <w:p>
      <w:pPr>
        <w:pStyle w:val="ListBullet"/>
        <w:spacing w:after="60"/>
        <w:ind w:left="360"/>
      </w:pPr>
      <w:r>
        <w:rPr>
          <w:rFonts w:ascii="Malgun Gothic" w:hAnsi="Malgun Gothic" w:eastAsia="Malgun Gothic"/>
          <w:b/>
          <w:i w:val="0"/>
          <w:sz w:val="20"/>
        </w:rPr>
        <w:t>설계 목적</w:t>
      </w:r>
      <w:r>
        <w:rPr>
          <w:rFonts w:ascii="Malgun Gothic" w:hAnsi="Malgun Gothic" w:eastAsia="Malgun Gothic"/>
          <w:b w:val="0"/>
          <w:i w:val="0"/>
          <w:sz w:val="20"/>
        </w:rPr>
        <w:t>: LLM의 Chain-of-Thought(사고 과정) 덤프 및 Markdown 문법 기호를 완벽하게 스트리핑하여, 오직 낭독 가능한 순수 자연어만 Windows SAPI API 계층으로 통과시킨다.</w:t>
      </w:r>
    </w:p>
    <w:p>
      <w:pPr>
        <w:spacing w:after="120"/>
      </w:pPr>
    </w:p>
    <w:p>
      <w:pPr>
        <w:spacing w:after="40"/>
        <w:ind w:left="360"/>
      </w:pPr>
      <w:r>
        <w:rPr>
          <w:rFonts w:ascii="Consolas" w:hAnsi="Consolas" w:eastAsia="Consolas"/>
          <w:b w:val="0"/>
          <w:i w:val="0"/>
          <w:sz w:val="18"/>
        </w:rPr>
        <w:t>def _clean_text_for_speech(self, text: str) -&gt; str:</w:t>
      </w:r>
    </w:p>
    <w:p>
      <w:pPr>
        <w:spacing w:after="40"/>
        <w:ind w:left="360"/>
      </w:pPr>
      <w:r>
        <w:rPr>
          <w:rFonts w:ascii="Consolas" w:hAnsi="Consolas" w:eastAsia="Consolas"/>
          <w:b w:val="0"/>
          <w:i w:val="0"/>
          <w:sz w:val="18"/>
        </w:rPr>
        <w:t xml:space="preserve">    """</w:t>
      </w:r>
    </w:p>
    <w:p>
      <w:pPr>
        <w:spacing w:after="40"/>
        <w:ind w:left="360"/>
      </w:pPr>
      <w:r>
        <w:rPr>
          <w:rFonts w:ascii="Consolas" w:hAnsi="Consolas" w:eastAsia="Consolas"/>
          <w:b w:val="0"/>
          <w:i w:val="0"/>
          <w:sz w:val="18"/>
        </w:rPr>
        <w:t xml:space="preserve">    LLM의 마크업 및 메타데이터를 음성 합성(SAPI) 이전에 완전 소거한다.</w:t>
      </w:r>
    </w:p>
    <w:p>
      <w:pPr>
        <w:spacing w:after="40"/>
        <w:ind w:left="360"/>
      </w:pPr>
      <w:r>
        <w:rPr>
          <w:rFonts w:ascii="Consolas" w:hAnsi="Consolas" w:eastAsia="Consolas"/>
          <w:b w:val="0"/>
          <w:i w:val="0"/>
          <w:sz w:val="18"/>
        </w:rPr>
        <w:t xml:space="preserve">    """</w:t>
      </w:r>
    </w:p>
    <w:p>
      <w:pPr>
        <w:spacing w:after="40"/>
        <w:ind w:left="360"/>
      </w:pPr>
      <w:r>
        <w:rPr>
          <w:rFonts w:ascii="Consolas" w:hAnsi="Consolas" w:eastAsia="Consolas"/>
          <w:b w:val="0"/>
          <w:i w:val="0"/>
          <w:sz w:val="18"/>
        </w:rPr>
        <w:t xml:space="preserve">    # 1. &lt;details&gt; 태그 및 내부 텍스트 완전 제거 (생각보기 블록 원천 차단)</w:t>
      </w:r>
    </w:p>
    <w:p>
      <w:pPr>
        <w:spacing w:after="40"/>
        <w:ind w:left="360"/>
      </w:pPr>
      <w:r>
        <w:rPr>
          <w:rFonts w:ascii="Consolas" w:hAnsi="Consolas" w:eastAsia="Consolas"/>
          <w:b w:val="0"/>
          <w:i w:val="0"/>
          <w:sz w:val="18"/>
        </w:rPr>
        <w:t xml:space="preserve">    # 정규식 DOTALL 플래그를 통해 줄바꿈을 포함한 다중 라인 매칭 수행</w:t>
      </w:r>
    </w:p>
    <w:p>
      <w:pPr>
        <w:spacing w:after="40"/>
        <w:ind w:left="360"/>
      </w:pPr>
      <w:r>
        <w:rPr>
          <w:rFonts w:ascii="Consolas" w:hAnsi="Consolas" w:eastAsia="Consolas"/>
          <w:b w:val="0"/>
          <w:i w:val="0"/>
          <w:sz w:val="18"/>
        </w:rPr>
        <w:t xml:space="preserve">    text = re.sub(r'&lt;details&gt;.*?&lt;/details&gt;', '', text, flags=re.DOTALL)</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 2. Markdown 기호 (볼드체, 이탤릭체, 리스트 기호, 백틱) 제거</w:t>
      </w:r>
    </w:p>
    <w:p>
      <w:pPr>
        <w:spacing w:after="40"/>
        <w:ind w:left="360"/>
      </w:pPr>
      <w:r>
        <w:rPr>
          <w:rFonts w:ascii="Consolas" w:hAnsi="Consolas" w:eastAsia="Consolas"/>
          <w:b w:val="0"/>
          <w:i w:val="0"/>
          <w:sz w:val="18"/>
        </w:rPr>
        <w:t xml:space="preserve">    text = re.sub(r'[*_#`]', '', text)</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 3. 코드 블록 잔재 및 비표준 이모지 특수문자 클리닝</w:t>
      </w:r>
    </w:p>
    <w:p>
      <w:pPr>
        <w:spacing w:after="40"/>
        <w:ind w:left="360"/>
      </w:pPr>
      <w:r>
        <w:rPr>
          <w:rFonts w:ascii="Consolas" w:hAnsi="Consolas" w:eastAsia="Consolas"/>
          <w:b w:val="0"/>
          <w:i w:val="0"/>
          <w:sz w:val="18"/>
        </w:rPr>
        <w:t xml:space="preserve">    text = re.sub(r'\[.*?\]\(.*?\)', '', text) # 마크다운 링크 제거</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 4. 연속된 공백 및 이스케이프 문자 정규화</w:t>
      </w:r>
    </w:p>
    <w:p>
      <w:pPr>
        <w:spacing w:after="40"/>
        <w:ind w:left="360"/>
      </w:pPr>
      <w:r>
        <w:rPr>
          <w:rFonts w:ascii="Consolas" w:hAnsi="Consolas" w:eastAsia="Consolas"/>
          <w:b w:val="0"/>
          <w:i w:val="0"/>
          <w:sz w:val="18"/>
        </w:rPr>
        <w:t xml:space="preserve">    text = re.sub(r'\s+', ' ', text).strip()</w:t>
      </w:r>
    </w:p>
    <w:p>
      <w:pPr>
        <w:spacing w:after="40"/>
        <w:ind w:left="360"/>
      </w:pPr>
      <w:r>
        <w:rPr>
          <w:rFonts w:ascii="Consolas" w:hAnsi="Consolas" w:eastAsia="Consolas"/>
          <w:b w:val="0"/>
          <w:i w:val="0"/>
          <w:sz w:val="18"/>
        </w:rPr>
        <w:t xml:space="preserve">    return text</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4. 시스템 아키텍처 설계 (Software Architecture Design)</w:t>
      </w:r>
    </w:p>
    <w:p>
      <w:pPr>
        <w:spacing w:after="120"/>
      </w:pPr>
    </w:p>
    <w:p>
      <w:pPr>
        <w:spacing w:after="80"/>
      </w:pPr>
      <w:r>
        <w:rPr>
          <w:rFonts w:ascii="Malgun Gothic" w:hAnsi="Malgun Gothic" w:eastAsia="Malgun Gothic"/>
          <w:b w:val="0"/>
          <w:i w:val="0"/>
          <w:sz w:val="20"/>
        </w:rPr>
        <w:t xml:space="preserve">본 시스템은 거대한 멀티모달 컴포넌트들을 단일 윈도우 프로세스에서 엉킴 없이 관리하기 위해 </w:t>
      </w:r>
      <w:r>
        <w:rPr>
          <w:rFonts w:ascii="Malgun Gothic" w:hAnsi="Malgun Gothic" w:eastAsia="Malgun Gothic"/>
          <w:b/>
          <w:i w:val="0"/>
          <w:sz w:val="20"/>
        </w:rPr>
        <w:t>Layered Modular Architecture</w:t>
      </w:r>
      <w:r>
        <w:rPr>
          <w:rFonts w:ascii="Malgun Gothic" w:hAnsi="Malgun Gothic" w:eastAsia="Malgun Gothic"/>
          <w:b w:val="0"/>
          <w:i w:val="0"/>
          <w:sz w:val="20"/>
        </w:rPr>
        <w:t xml:space="preserve"> 패턴을 채택하였으며, 각 모듈의 의존성을 단방향으로 통제하였다.</w:t>
      </w:r>
    </w:p>
    <w:p>
      <w:pPr>
        <w:spacing w:after="120"/>
      </w:pPr>
    </w:p>
    <w:p>
      <w:pPr>
        <w:keepNext/>
        <w:spacing w:before="240" w:after="120"/>
      </w:pPr>
      <w:r>
        <w:rPr>
          <w:rFonts w:ascii="Malgun Gothic" w:hAnsi="Malgun Gothic" w:eastAsia="Malgun Gothic"/>
          <w:b/>
          <w:i w:val="0"/>
          <w:sz w:val="24"/>
        </w:rPr>
        <w:t>4.1. 모듈별 설계 의도</w:t>
      </w:r>
    </w:p>
    <w:p>
      <w:pPr>
        <w:pStyle w:val="ListBullet"/>
        <w:spacing w:after="60"/>
        <w:ind w:left="360"/>
      </w:pPr>
      <w:r>
        <w:rPr>
          <w:rFonts w:ascii="Consolas" w:hAnsi="Consolas" w:eastAsia="Consolas"/>
          <w:b w:val="0"/>
          <w:i w:val="0"/>
          <w:sz w:val="19"/>
        </w:rPr>
        <w:t>src/orchestration/</w:t>
      </w:r>
      <w:r>
        <w:rPr>
          <w:rFonts w:ascii="Malgun Gothic" w:hAnsi="Malgun Gothic" w:eastAsia="Malgun Gothic"/>
          <w:b/>
          <w:i w:val="0"/>
          <w:sz w:val="20"/>
        </w:rPr>
        <w:t xml:space="preserve"> (Orchestration Layer)</w:t>
      </w:r>
      <w:r>
        <w:rPr>
          <w:rFonts w:ascii="Malgun Gothic" w:hAnsi="Malgun Gothic" w:eastAsia="Malgun Gothic"/>
          <w:b w:val="0"/>
          <w:i w:val="0"/>
          <w:sz w:val="20"/>
        </w:rPr>
        <w:t xml:space="preserve">: 시스템의 심장부로, </w:t>
      </w:r>
      <w:r>
        <w:rPr>
          <w:rFonts w:ascii="Consolas" w:hAnsi="Consolas" w:eastAsia="Consolas"/>
          <w:b w:val="0"/>
          <w:i w:val="0"/>
          <w:sz w:val="19"/>
        </w:rPr>
        <w:t>worker.py</w:t>
      </w:r>
      <w:r>
        <w:rPr>
          <w:rFonts w:ascii="Malgun Gothic" w:hAnsi="Malgun Gothic" w:eastAsia="Malgun Gothic"/>
          <w:b w:val="0"/>
          <w:i w:val="0"/>
          <w:sz w:val="20"/>
        </w:rPr>
        <w:t>가 상태 머신(State Machine) 역할을 수행하며 사용자의 모든 Action Queue를 소비한다.</w:t>
      </w:r>
    </w:p>
    <w:p>
      <w:pPr>
        <w:pStyle w:val="ListBullet"/>
        <w:spacing w:after="60"/>
        <w:ind w:left="360"/>
      </w:pPr>
      <w:r>
        <w:rPr>
          <w:rFonts w:ascii="Consolas" w:hAnsi="Consolas" w:eastAsia="Consolas"/>
          <w:b w:val="0"/>
          <w:i w:val="0"/>
          <w:sz w:val="19"/>
        </w:rPr>
        <w:t>src/input/</w:t>
      </w:r>
      <w:r>
        <w:rPr>
          <w:rFonts w:ascii="Malgun Gothic" w:hAnsi="Malgun Gothic" w:eastAsia="Malgun Gothic"/>
          <w:b/>
          <w:i w:val="0"/>
          <w:sz w:val="20"/>
        </w:rPr>
        <w:t xml:space="preserve"> &amp; </w:t>
      </w:r>
      <w:r>
        <w:rPr>
          <w:rFonts w:ascii="Consolas" w:hAnsi="Consolas" w:eastAsia="Consolas"/>
          <w:b w:val="0"/>
          <w:i w:val="0"/>
          <w:sz w:val="19"/>
        </w:rPr>
        <w:t>src/output/</w:t>
      </w:r>
      <w:r>
        <w:rPr>
          <w:rFonts w:ascii="Malgun Gothic" w:hAnsi="Malgun Gothic" w:eastAsia="Malgun Gothic"/>
          <w:b/>
          <w:i w:val="0"/>
          <w:sz w:val="20"/>
        </w:rPr>
        <w:t xml:space="preserve"> (I/O Layer)</w:t>
      </w:r>
      <w:r>
        <w:rPr>
          <w:rFonts w:ascii="Malgun Gothic" w:hAnsi="Malgun Gothic" w:eastAsia="Malgun Gothic"/>
          <w:b w:val="0"/>
          <w:i w:val="0"/>
          <w:sz w:val="20"/>
        </w:rPr>
        <w:t>:</w:t>
      </w:r>
    </w:p>
    <w:p>
      <w:pPr>
        <w:pStyle w:val="ListBullet"/>
        <w:spacing w:after="60"/>
        <w:ind w:left="360"/>
      </w:pPr>
      <w:r>
        <w:rPr>
          <w:rFonts w:ascii="Consolas" w:hAnsi="Consolas" w:eastAsia="Consolas"/>
          <w:b w:val="0"/>
          <w:i w:val="0"/>
          <w:sz w:val="19"/>
        </w:rPr>
        <w:t>stt_engine.py</w:t>
      </w:r>
      <w:r>
        <w:rPr>
          <w:rFonts w:ascii="Malgun Gothic" w:hAnsi="Malgun Gothic" w:eastAsia="Malgun Gothic"/>
          <w:b w:val="0"/>
          <w:i w:val="0"/>
          <w:sz w:val="20"/>
        </w:rPr>
        <w:t>: Whisper.cpp 바이너리 프로세스 생성 및 타임스탬프, 환각(Hallucination) 필터링 래퍼.</w:t>
      </w:r>
    </w:p>
    <w:p>
      <w:pPr>
        <w:pStyle w:val="ListBullet"/>
        <w:spacing w:after="60"/>
        <w:ind w:left="360"/>
      </w:pPr>
      <w:r>
        <w:rPr>
          <w:rFonts w:ascii="Consolas" w:hAnsi="Consolas" w:eastAsia="Consolas"/>
          <w:b w:val="0"/>
          <w:i w:val="0"/>
          <w:sz w:val="19"/>
        </w:rPr>
        <w:t>audio_input.py</w:t>
      </w:r>
      <w:r>
        <w:rPr>
          <w:rFonts w:ascii="Malgun Gothic" w:hAnsi="Malgun Gothic" w:eastAsia="Malgun Gothic"/>
          <w:b w:val="0"/>
          <w:i w:val="0"/>
          <w:sz w:val="20"/>
        </w:rPr>
        <w:t xml:space="preserve">: </w:t>
      </w:r>
      <w:r>
        <w:rPr>
          <w:rFonts w:ascii="Consolas" w:hAnsi="Consolas" w:eastAsia="Consolas"/>
          <w:b w:val="0"/>
          <w:i w:val="0"/>
          <w:sz w:val="19"/>
        </w:rPr>
        <w:t>sounddevice</w:t>
      </w:r>
      <w:r>
        <w:rPr>
          <w:rFonts w:ascii="Malgun Gothic" w:hAnsi="Malgun Gothic" w:eastAsia="Malgun Gothic"/>
          <w:b w:val="0"/>
          <w:i w:val="0"/>
          <w:sz w:val="20"/>
        </w:rPr>
        <w:t xml:space="preserve"> 연동 멀티스레드 실시간 오디오 메모리 버퍼 링(Ring Buffer).</w:t>
      </w:r>
    </w:p>
    <w:p>
      <w:pPr>
        <w:pStyle w:val="ListBullet"/>
        <w:spacing w:after="60"/>
        <w:ind w:left="360"/>
      </w:pPr>
      <w:r>
        <w:rPr>
          <w:rFonts w:ascii="Consolas" w:hAnsi="Consolas" w:eastAsia="Consolas"/>
          <w:b w:val="0"/>
          <w:i w:val="0"/>
          <w:sz w:val="19"/>
        </w:rPr>
        <w:t>tts_client.py</w:t>
      </w:r>
      <w:r>
        <w:rPr>
          <w:rFonts w:ascii="Malgun Gothic" w:hAnsi="Malgun Gothic" w:eastAsia="Malgun Gothic"/>
          <w:b w:val="0"/>
          <w:i w:val="0"/>
          <w:sz w:val="20"/>
        </w:rPr>
        <w:t>: OS 레벨의 PowerShell을 서브프로세스로 비동기 호출하여 SAPI 객체 생성 및 스피커 디바이스 매핑 제어.</w:t>
      </w:r>
    </w:p>
    <w:p>
      <w:pPr>
        <w:pStyle w:val="ListBullet"/>
        <w:spacing w:after="60"/>
        <w:ind w:left="360"/>
      </w:pPr>
      <w:r>
        <w:rPr>
          <w:rFonts w:ascii="Consolas" w:hAnsi="Consolas" w:eastAsia="Consolas"/>
          <w:b w:val="0"/>
          <w:i w:val="0"/>
          <w:sz w:val="19"/>
        </w:rPr>
        <w:t>src/perception/</w:t>
      </w:r>
      <w:r>
        <w:rPr>
          <w:rFonts w:ascii="Malgun Gothic" w:hAnsi="Malgun Gothic" w:eastAsia="Malgun Gothic"/>
          <w:b/>
          <w:i w:val="0"/>
          <w:sz w:val="20"/>
        </w:rPr>
        <w:t xml:space="preserve"> (Cognitive Layer)</w:t>
      </w:r>
      <w:r>
        <w:rPr>
          <w:rFonts w:ascii="Malgun Gothic" w:hAnsi="Malgun Gothic" w:eastAsia="Malgun Gothic"/>
          <w:b w:val="0"/>
          <w:i w:val="0"/>
          <w:sz w:val="20"/>
        </w:rPr>
        <w:t>:</w:t>
      </w:r>
    </w:p>
    <w:p>
      <w:pPr>
        <w:pStyle w:val="ListBullet"/>
        <w:spacing w:after="60"/>
        <w:ind w:left="360"/>
      </w:pPr>
      <w:r>
        <w:rPr>
          <w:rFonts w:ascii="Malgun Gothic" w:hAnsi="Malgun Gothic" w:eastAsia="Malgun Gothic"/>
          <w:b w:val="0"/>
          <w:i w:val="0"/>
          <w:sz w:val="20"/>
        </w:rPr>
        <w:t>데스크탑 화면 버퍼를 덤프하고 Tesseract OCR 매트릭스 변환을 가동하여 텍스트 토폴로지(Topology)를 구축한다.</w:t>
      </w:r>
    </w:p>
    <w:p>
      <w:pPr>
        <w:pStyle w:val="ListBullet"/>
        <w:spacing w:after="60"/>
        <w:ind w:left="360"/>
      </w:pPr>
      <w:r>
        <w:rPr>
          <w:rFonts w:ascii="Consolas" w:hAnsi="Consolas" w:eastAsia="Consolas"/>
          <w:b w:val="0"/>
          <w:i w:val="0"/>
          <w:sz w:val="19"/>
        </w:rPr>
        <w:t>src/reasoning/</w:t>
      </w:r>
      <w:r>
        <w:rPr>
          <w:rFonts w:ascii="Malgun Gothic" w:hAnsi="Malgun Gothic" w:eastAsia="Malgun Gothic"/>
          <w:b/>
          <w:i w:val="0"/>
          <w:sz w:val="20"/>
        </w:rPr>
        <w:t xml:space="preserve"> (AI Reasoning Layer)</w:t>
      </w:r>
      <w:r>
        <w:rPr>
          <w:rFonts w:ascii="Malgun Gothic" w:hAnsi="Malgun Gothic" w:eastAsia="Malgun Gothic"/>
          <w:b w:val="0"/>
          <w:i w:val="0"/>
          <w:sz w:val="20"/>
        </w:rPr>
        <w:t>:</w:t>
      </w:r>
    </w:p>
    <w:p>
      <w:pPr>
        <w:pStyle w:val="ListBullet"/>
        <w:spacing w:after="60"/>
        <w:ind w:left="360"/>
      </w:pPr>
      <w:r>
        <w:rPr>
          <w:rFonts w:ascii="Malgun Gothic" w:hAnsi="Malgun Gothic" w:eastAsia="Malgun Gothic"/>
          <w:b w:val="0"/>
          <w:i w:val="0"/>
          <w:sz w:val="20"/>
        </w:rPr>
        <w:t>LLM 클라이언트 및 VLM 클라이언트의 공통 추상화를 제공하며, HuggingFace Chat Template 규격에 맞춘 Base64 인코딩 페이로드 조립 로직을 은닉한다.</w:t>
      </w:r>
    </w:p>
    <w:p>
      <w:pPr>
        <w:spacing w:after="120"/>
      </w:pPr>
    </w:p>
    <w:p>
      <w:pPr>
        <w:keepNext/>
        <w:spacing w:before="240" w:after="120"/>
      </w:pPr>
      <w:r>
        <w:rPr>
          <w:rFonts w:ascii="Malgun Gothic" w:hAnsi="Malgun Gothic" w:eastAsia="Malgun Gothic"/>
          <w:b/>
          <w:i w:val="0"/>
          <w:sz w:val="24"/>
        </w:rPr>
        <w:t>4.2. 디렉토리 구조 (Repository Layout)</w:t>
      </w:r>
    </w:p>
    <w:p>
      <w:pPr>
        <w:spacing w:after="40"/>
        <w:ind w:left="360"/>
      </w:pPr>
      <w:r>
        <w:rPr>
          <w:rFonts w:ascii="Consolas" w:hAnsi="Consolas" w:eastAsia="Consolas"/>
          <w:b w:val="0"/>
          <w:i w:val="0"/>
          <w:sz w:val="18"/>
        </w:rPr>
        <w:t>AMEVA-Window-Assistant/</w:t>
      </w:r>
    </w:p>
    <w:p>
      <w:pPr>
        <w:spacing w:after="40"/>
        <w:ind w:left="360"/>
      </w:pPr>
      <w:r>
        <w:rPr>
          <w:rFonts w:ascii="Consolas" w:hAnsi="Consolas" w:eastAsia="Consolas"/>
          <w:b w:val="0"/>
          <w:i w:val="0"/>
          <w:sz w:val="18"/>
        </w:rPr>
        <w:t>├── db/                     # SQLite3 기반 대화 히스토리 및 영구 메타데이터 저장소 (ACID 준수)</w:t>
      </w:r>
    </w:p>
    <w:p>
      <w:pPr>
        <w:spacing w:after="40"/>
        <w:ind w:left="360"/>
      </w:pPr>
      <w:r>
        <w:rPr>
          <w:rFonts w:ascii="Consolas" w:hAnsi="Consolas" w:eastAsia="Consolas"/>
          <w:b w:val="0"/>
          <w:i w:val="0"/>
          <w:sz w:val="18"/>
        </w:rPr>
        <w:t>├── docker/                 # LLM/VLM 컨테이너 오케스트레이션 (docker-compose)</w:t>
      </w:r>
    </w:p>
    <w:p>
      <w:pPr>
        <w:spacing w:after="40"/>
        <w:ind w:left="360"/>
      </w:pPr>
      <w:r>
        <w:rPr>
          <w:rFonts w:ascii="Consolas" w:hAnsi="Consolas" w:eastAsia="Consolas"/>
          <w:b w:val="0"/>
          <w:i w:val="0"/>
          <w:sz w:val="18"/>
        </w:rPr>
        <w:t>│   ├── docker-compose.yml  # Llama3-8B (LLM), Qwen2-VL-2B (VLM), Qwen2.5-1.5B (Router) 이미지</w:t>
      </w:r>
    </w:p>
    <w:p>
      <w:pPr>
        <w:spacing w:after="40"/>
        <w:ind w:left="360"/>
      </w:pPr>
      <w:r>
        <w:rPr>
          <w:rFonts w:ascii="Consolas" w:hAnsi="Consolas" w:eastAsia="Consolas"/>
          <w:b w:val="0"/>
          <w:i w:val="0"/>
          <w:sz w:val="18"/>
        </w:rPr>
        <w:t>│   └── .env                # CUDA 가속 파라미터 및 포트 바인딩 설정</w:t>
      </w:r>
    </w:p>
    <w:p>
      <w:pPr>
        <w:spacing w:after="40"/>
        <w:ind w:left="360"/>
      </w:pPr>
      <w:r>
        <w:rPr>
          <w:rFonts w:ascii="Consolas" w:hAnsi="Consolas" w:eastAsia="Consolas"/>
          <w:b w:val="0"/>
          <w:i w:val="0"/>
          <w:sz w:val="18"/>
        </w:rPr>
        <w:t>├── src/                    # 코어 비즈니스 로직 계층 (Python Core)</w:t>
      </w:r>
    </w:p>
    <w:p>
      <w:pPr>
        <w:spacing w:after="40"/>
        <w:ind w:left="360"/>
      </w:pPr>
      <w:r>
        <w:rPr>
          <w:rFonts w:ascii="Consolas" w:hAnsi="Consolas" w:eastAsia="Consolas"/>
          <w:b w:val="0"/>
          <w:i w:val="0"/>
          <w:sz w:val="18"/>
        </w:rPr>
        <w:t>│   ├── config.py           # 전역 환경변수 및 Config JSON 바인딩 싱글톤 가드</w:t>
      </w:r>
    </w:p>
    <w:p>
      <w:pPr>
        <w:spacing w:after="40"/>
        <w:ind w:left="360"/>
      </w:pPr>
      <w:r>
        <w:rPr>
          <w:rFonts w:ascii="Consolas" w:hAnsi="Consolas" w:eastAsia="Consolas"/>
          <w:b w:val="0"/>
          <w:i w:val="0"/>
          <w:sz w:val="18"/>
        </w:rPr>
        <w:t>│   ├── input/              # 마이크로폰 제어, PCM 스트림 캡처 및 Whisper.cpp 브릿지</w:t>
      </w:r>
    </w:p>
    <w:p>
      <w:pPr>
        <w:spacing w:after="40"/>
        <w:ind w:left="360"/>
      </w:pPr>
      <w:r>
        <w:rPr>
          <w:rFonts w:ascii="Consolas" w:hAnsi="Consolas" w:eastAsia="Consolas"/>
          <w:b w:val="0"/>
          <w:i w:val="0"/>
          <w:sz w:val="18"/>
        </w:rPr>
        <w:t>│   ├── output/             # 시스템 레벨 SAPI TTS 브릿지 및 오디오 출력 디바이스 제어</w:t>
      </w:r>
    </w:p>
    <w:p>
      <w:pPr>
        <w:spacing w:after="40"/>
        <w:ind w:left="360"/>
      </w:pPr>
      <w:r>
        <w:rPr>
          <w:rFonts w:ascii="Consolas" w:hAnsi="Consolas" w:eastAsia="Consolas"/>
          <w:b w:val="0"/>
          <w:i w:val="0"/>
          <w:sz w:val="18"/>
        </w:rPr>
        <w:t>│   ├── perception/         # Tesseract OCR, mss 화면 캡처, Bounding Box 연산 행렬 변환</w:t>
      </w:r>
    </w:p>
    <w:p>
      <w:pPr>
        <w:spacing w:after="40"/>
        <w:ind w:left="360"/>
      </w:pPr>
      <w:r>
        <w:rPr>
          <w:rFonts w:ascii="Consolas" w:hAnsi="Consolas" w:eastAsia="Consolas"/>
          <w:b w:val="0"/>
          <w:i w:val="0"/>
          <w:sz w:val="18"/>
        </w:rPr>
        <w:t>│   ├── reasoning/          # 로컬 LLM/VLM HTTP 통신 클라이언트 및 프롬프트 인젝션 파이프라인</w:t>
      </w:r>
    </w:p>
    <w:p>
      <w:pPr>
        <w:spacing w:after="40"/>
        <w:ind w:left="360"/>
      </w:pPr>
      <w:r>
        <w:rPr>
          <w:rFonts w:ascii="Consolas" w:hAnsi="Consolas" w:eastAsia="Consolas"/>
          <w:b w:val="0"/>
          <w:i w:val="0"/>
          <w:sz w:val="18"/>
        </w:rPr>
        <w:t>│   ├── orchestration/      # 의도 라우터(Qwen) 및 다중 큐 기반 비동기 데몬 Worker 엔진</w:t>
      </w:r>
    </w:p>
    <w:p>
      <w:pPr>
        <w:spacing w:after="40"/>
        <w:ind w:left="360"/>
      </w:pPr>
      <w:r>
        <w:rPr>
          <w:rFonts w:ascii="Consolas" w:hAnsi="Consolas" w:eastAsia="Consolas"/>
          <w:b w:val="0"/>
          <w:i w:val="0"/>
          <w:sz w:val="18"/>
        </w:rPr>
        <w:t>│   └── ui/                 # Tkinter 기반 프론트엔드 프레임워크 및 View-Model 바인딩</w:t>
      </w:r>
    </w:p>
    <w:p>
      <w:pPr>
        <w:spacing w:after="40"/>
        <w:ind w:left="360"/>
      </w:pPr>
      <w:r>
        <w:rPr>
          <w:rFonts w:ascii="Consolas" w:hAnsi="Consolas" w:eastAsia="Consolas"/>
          <w:b w:val="0"/>
          <w:i w:val="0"/>
          <w:sz w:val="18"/>
        </w:rPr>
        <w:t>├── data/                   # 영구 데이터 및 증거 보존 레이어</w:t>
      </w:r>
    </w:p>
    <w:p>
      <w:pPr>
        <w:spacing w:after="40"/>
        <w:ind w:left="360"/>
      </w:pPr>
      <w:r>
        <w:rPr>
          <w:rFonts w:ascii="Consolas" w:hAnsi="Consolas" w:eastAsia="Consolas"/>
          <w:b w:val="0"/>
          <w:i w:val="0"/>
          <w:sz w:val="18"/>
        </w:rPr>
        <w:t>│   ├── captures/           # 타임스탬프 기반 화면 스냅샷 (PNG)</w:t>
      </w:r>
    </w:p>
    <w:p>
      <w:pPr>
        <w:spacing w:after="40"/>
        <w:ind w:left="360"/>
      </w:pPr>
      <w:r>
        <w:rPr>
          <w:rFonts w:ascii="Consolas" w:hAnsi="Consolas" w:eastAsia="Consolas"/>
          <w:b w:val="0"/>
          <w:i w:val="0"/>
          <w:sz w:val="18"/>
        </w:rPr>
        <w:t>│   └── audio/              # STT 변환 전 실시간 마이크 캡처 원본 데이터 (WAV, 16kHz PCM)</w:t>
      </w:r>
    </w:p>
    <w:p>
      <w:pPr>
        <w:spacing w:after="40"/>
        <w:ind w:left="360"/>
      </w:pPr>
      <w:r>
        <w:rPr>
          <w:rFonts w:ascii="Consolas" w:hAnsi="Consolas" w:eastAsia="Consolas"/>
          <w:b w:val="0"/>
          <w:i w:val="0"/>
          <w:sz w:val="18"/>
        </w:rPr>
        <w:t>├── logs/                   # 애플리케이션 데일리 롤링 로깅 및 트레이스 디렉토리</w:t>
      </w:r>
    </w:p>
    <w:p>
      <w:pPr>
        <w:spacing w:after="40"/>
        <w:ind w:left="360"/>
      </w:pPr>
      <w:r>
        <w:rPr>
          <w:rFonts w:ascii="Consolas" w:hAnsi="Consolas" w:eastAsia="Consolas"/>
          <w:b w:val="0"/>
          <w:i w:val="0"/>
          <w:sz w:val="18"/>
        </w:rPr>
        <w:t>├── run.py                  # 어플리케이션 시스템 진입점 및 컨테이너 헬스체크 부트스트래퍼</w:t>
      </w:r>
    </w:p>
    <w:p>
      <w:pPr>
        <w:spacing w:after="40"/>
        <w:ind w:left="360"/>
      </w:pPr>
      <w:r>
        <w:rPr>
          <w:rFonts w:ascii="Consolas" w:hAnsi="Consolas" w:eastAsia="Consolas"/>
          <w:b w:val="0"/>
          <w:i w:val="0"/>
          <w:sz w:val="18"/>
        </w:rPr>
        <w:t>├── run.ps1                 # Windows 전용 실행/환경 검증 쉘 스크립트</w:t>
      </w:r>
    </w:p>
    <w:p>
      <w:pPr>
        <w:spacing w:after="40"/>
        <w:ind w:left="360"/>
      </w:pPr>
      <w:r>
        <w:rPr>
          <w:rFonts w:ascii="Consolas" w:hAnsi="Consolas" w:eastAsia="Consolas"/>
          <w:b w:val="0"/>
          <w:i w:val="0"/>
          <w:sz w:val="18"/>
        </w:rPr>
        <w:t>└── requirements.txt        # 핵심 의존성 명세 (Numpy, Sounddevice, MSS 등)</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5. Docker 기반 컨테이너 오케스트레이션 (Docker-based Isolation)</w:t>
      </w:r>
    </w:p>
    <w:p>
      <w:pPr>
        <w:spacing w:after="120"/>
      </w:pPr>
    </w:p>
    <w:p>
      <w:pPr>
        <w:spacing w:after="80"/>
      </w:pPr>
      <w:r>
        <w:rPr>
          <w:rFonts w:ascii="Malgun Gothic" w:hAnsi="Malgun Gothic" w:eastAsia="Malgun Gothic"/>
          <w:b w:val="0"/>
          <w:i w:val="0"/>
          <w:sz w:val="20"/>
        </w:rPr>
        <w:t>엣지 디바이스(Local PC) 환경에서 수 기가바이트의 파라미터를 갖는 딥러닝 모델들을 UI 스레드와 동일한 파이썬 프로세스 메모리 공간에 올리는 것은 치명적인 Out-of-Memory (OOM) 크래시를 유발한다.</w:t>
      </w:r>
    </w:p>
    <w:p>
      <w:pPr>
        <w:spacing w:after="120"/>
      </w:pPr>
    </w:p>
    <w:p>
      <w:pPr>
        <w:keepNext/>
        <w:spacing w:before="240" w:after="120"/>
      </w:pPr>
      <w:r>
        <w:rPr>
          <w:rFonts w:ascii="Malgun Gothic" w:hAnsi="Malgun Gothic" w:eastAsia="Malgun Gothic"/>
          <w:b/>
          <w:i w:val="0"/>
          <w:sz w:val="24"/>
        </w:rPr>
        <w:t>5.1. 로컬 엣지 추론 분리 전략 (Local Edge Inference Isolation)</w:t>
      </w:r>
    </w:p>
    <w:p>
      <w:pPr>
        <w:spacing w:after="80"/>
      </w:pPr>
      <w:r>
        <w:rPr>
          <w:rFonts w:ascii="Malgun Gothic" w:hAnsi="Malgun Gothic" w:eastAsia="Malgun Gothic"/>
          <w:b w:val="0"/>
          <w:i w:val="0"/>
          <w:sz w:val="20"/>
        </w:rPr>
        <w:t xml:space="preserve">본 시스템은 UI 클라이언트 레이어와 AI 추론 서버 레이어를 </w:t>
      </w:r>
      <w:r>
        <w:rPr>
          <w:rFonts w:ascii="Malgun Gothic" w:hAnsi="Malgun Gothic" w:eastAsia="Malgun Gothic"/>
          <w:b/>
          <w:i w:val="0"/>
          <w:sz w:val="20"/>
        </w:rPr>
        <w:t>Docker Compose</w:t>
      </w:r>
      <w:r>
        <w:rPr>
          <w:rFonts w:ascii="Malgun Gothic" w:hAnsi="Malgun Gothic" w:eastAsia="Malgun Gothic"/>
          <w:b w:val="0"/>
          <w:i w:val="0"/>
          <w:sz w:val="20"/>
        </w:rPr>
        <w:t>를 통해 물리적 네트워크 레벨로 완벽히 격리하였다.</w:t>
      </w:r>
    </w:p>
    <w:p>
      <w:pPr>
        <w:pStyle w:val="ListBullet"/>
        <w:spacing w:after="60"/>
        <w:ind w:left="360"/>
      </w:pPr>
      <w:r>
        <w:rPr>
          <w:rFonts w:ascii="Malgun Gothic" w:hAnsi="Malgun Gothic" w:eastAsia="Malgun Gothic"/>
          <w:b/>
          <w:i w:val="0"/>
          <w:sz w:val="20"/>
        </w:rPr>
        <w:t>Port 8080 (Text LLM)</w:t>
      </w:r>
      <w:r>
        <w:rPr>
          <w:rFonts w:ascii="Malgun Gothic" w:hAnsi="Malgun Gothic" w:eastAsia="Malgun Gothic"/>
          <w:b w:val="0"/>
          <w:i w:val="0"/>
          <w:sz w:val="20"/>
        </w:rPr>
        <w:t xml:space="preserve">: 대화의 맥락 유지와 일반적인 정보 질의응답을 전담하는 </w:t>
      </w:r>
      <w:r>
        <w:rPr>
          <w:rFonts w:ascii="Consolas" w:hAnsi="Consolas" w:eastAsia="Consolas"/>
          <w:b w:val="0"/>
          <w:i w:val="0"/>
          <w:sz w:val="19"/>
        </w:rPr>
        <w:t>Meta-Llama-3.1-8B-Instruct-Q4</w:t>
      </w:r>
      <w:r>
        <w:rPr>
          <w:rFonts w:ascii="Malgun Gothic" w:hAnsi="Malgun Gothic" w:eastAsia="Malgun Gothic"/>
          <w:b w:val="0"/>
          <w:i w:val="0"/>
          <w:sz w:val="20"/>
        </w:rPr>
        <w:t xml:space="preserve"> 인퍼런스 서버.</w:t>
      </w:r>
    </w:p>
    <w:p>
      <w:pPr>
        <w:pStyle w:val="ListBullet"/>
        <w:spacing w:after="60"/>
        <w:ind w:left="360"/>
      </w:pPr>
      <w:r>
        <w:rPr>
          <w:rFonts w:ascii="Malgun Gothic" w:hAnsi="Malgun Gothic" w:eastAsia="Malgun Gothic"/>
          <w:b/>
          <w:i w:val="0"/>
          <w:sz w:val="20"/>
        </w:rPr>
        <w:t>Port 9083 (Vision VLM)</w:t>
      </w:r>
      <w:r>
        <w:rPr>
          <w:rFonts w:ascii="Malgun Gothic" w:hAnsi="Malgun Gothic" w:eastAsia="Malgun Gothic"/>
          <w:b w:val="0"/>
          <w:i w:val="0"/>
          <w:sz w:val="20"/>
        </w:rPr>
        <w:t xml:space="preserve">: 복잡한 GUI의 토폴로지 해독과 컴포넌트 이해를 수행하는 </w:t>
      </w:r>
      <w:r>
        <w:rPr>
          <w:rFonts w:ascii="Consolas" w:hAnsi="Consolas" w:eastAsia="Consolas"/>
          <w:b w:val="0"/>
          <w:i w:val="0"/>
          <w:sz w:val="19"/>
        </w:rPr>
        <w:t>Qwen2-VL-2B-Instruct</w:t>
      </w:r>
      <w:r>
        <w:rPr>
          <w:rFonts w:ascii="Malgun Gothic" w:hAnsi="Malgun Gothic" w:eastAsia="Malgun Gothic"/>
          <w:b w:val="0"/>
          <w:i w:val="0"/>
          <w:sz w:val="20"/>
        </w:rPr>
        <w:t xml:space="preserve"> 다중 모달리티 서버.</w:t>
      </w:r>
    </w:p>
    <w:p>
      <w:pPr>
        <w:pStyle w:val="ListBullet"/>
        <w:spacing w:after="60"/>
        <w:ind w:left="360"/>
      </w:pPr>
      <w:r>
        <w:rPr>
          <w:rFonts w:ascii="Malgun Gothic" w:hAnsi="Malgun Gothic" w:eastAsia="Malgun Gothic"/>
          <w:b/>
          <w:i w:val="0"/>
          <w:sz w:val="20"/>
        </w:rPr>
        <w:t>Port 9082 (Intent Router)</w:t>
      </w:r>
      <w:r>
        <w:rPr>
          <w:rFonts w:ascii="Malgun Gothic" w:hAnsi="Malgun Gothic" w:eastAsia="Malgun Gothic"/>
          <w:b w:val="0"/>
          <w:i w:val="0"/>
          <w:sz w:val="20"/>
        </w:rPr>
        <w:t xml:space="preserve">: 0.5초 이내의 빠른 연산 속도로 텍스트 쿼리를 파싱하여 분기를 제어하는 초소형 </w:t>
      </w:r>
      <w:r>
        <w:rPr>
          <w:rFonts w:ascii="Consolas" w:hAnsi="Consolas" w:eastAsia="Consolas"/>
          <w:b w:val="0"/>
          <w:i w:val="0"/>
          <w:sz w:val="19"/>
        </w:rPr>
        <w:t>Qwen2.5-0.5b</w:t>
      </w:r>
      <w:r>
        <w:rPr>
          <w:rFonts w:ascii="Malgun Gothic" w:hAnsi="Malgun Gothic" w:eastAsia="Malgun Gothic"/>
          <w:b w:val="0"/>
          <w:i w:val="0"/>
          <w:sz w:val="20"/>
        </w:rPr>
        <w:t xml:space="preserve"> 라우터 서버.</w:t>
      </w:r>
    </w:p>
    <w:p>
      <w:pPr>
        <w:spacing w:after="120"/>
      </w:pPr>
    </w:p>
    <w:p>
      <w:pPr>
        <w:spacing w:after="40"/>
        <w:ind w:left="360"/>
      </w:pPr>
      <w:r>
        <w:rPr>
          <w:rFonts w:ascii="Consolas" w:hAnsi="Consolas" w:eastAsia="Consolas"/>
          <w:b w:val="0"/>
          <w:i w:val="0"/>
          <w:sz w:val="18"/>
        </w:rPr>
        <w:t>sequenceDiagram</w:t>
      </w:r>
    </w:p>
    <w:p>
      <w:pPr>
        <w:spacing w:after="40"/>
        <w:ind w:left="360"/>
      </w:pPr>
      <w:r>
        <w:rPr>
          <w:rFonts w:ascii="Consolas" w:hAnsi="Consolas" w:eastAsia="Consolas"/>
          <w:b w:val="0"/>
          <w:i w:val="0"/>
          <w:sz w:val="18"/>
        </w:rPr>
        <w:t xml:space="preserve">    participant User</w:t>
      </w:r>
    </w:p>
    <w:p>
      <w:pPr>
        <w:spacing w:after="40"/>
        <w:ind w:left="360"/>
      </w:pPr>
      <w:r>
        <w:rPr>
          <w:rFonts w:ascii="Consolas" w:hAnsi="Consolas" w:eastAsia="Consolas"/>
          <w:b w:val="0"/>
          <w:i w:val="0"/>
          <w:sz w:val="18"/>
        </w:rPr>
        <w:t xml:space="preserve">    participant Worker Queue</w:t>
      </w:r>
    </w:p>
    <w:p>
      <w:pPr>
        <w:spacing w:after="40"/>
        <w:ind w:left="360"/>
      </w:pPr>
      <w:r>
        <w:rPr>
          <w:rFonts w:ascii="Consolas" w:hAnsi="Consolas" w:eastAsia="Consolas"/>
          <w:b w:val="0"/>
          <w:i w:val="0"/>
          <w:sz w:val="18"/>
        </w:rPr>
        <w:t xml:space="preserve">    participant Router (Port 9082)</w:t>
      </w:r>
    </w:p>
    <w:p>
      <w:pPr>
        <w:spacing w:after="40"/>
        <w:ind w:left="360"/>
      </w:pPr>
      <w:r>
        <w:rPr>
          <w:rFonts w:ascii="Consolas" w:hAnsi="Consolas" w:eastAsia="Consolas"/>
          <w:b w:val="0"/>
          <w:i w:val="0"/>
          <w:sz w:val="18"/>
        </w:rPr>
        <w:t xml:space="preserve">    participant VLM (Port 9083)</w:t>
      </w:r>
    </w:p>
    <w:p>
      <w:pPr>
        <w:spacing w:after="40"/>
        <w:ind w:left="360"/>
      </w:pPr>
      <w:r>
        <w:rPr>
          <w:rFonts w:ascii="Consolas" w:hAnsi="Consolas" w:eastAsia="Consolas"/>
          <w:b w:val="0"/>
          <w:i w:val="0"/>
          <w:sz w:val="18"/>
        </w:rPr>
        <w:t xml:space="preserve">    participant TextLLM (Port 8080)</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User-&gt;&gt;Worker Queue: "저 빨간 아이콘이 뭐야?" + Screen Capture</w:t>
      </w:r>
    </w:p>
    <w:p>
      <w:pPr>
        <w:spacing w:after="40"/>
        <w:ind w:left="360"/>
      </w:pPr>
      <w:r>
        <w:rPr>
          <w:rFonts w:ascii="Consolas" w:hAnsi="Consolas" w:eastAsia="Consolas"/>
          <w:b w:val="0"/>
          <w:i w:val="0"/>
          <w:sz w:val="18"/>
        </w:rPr>
        <w:t xml:space="preserve">    Worker Queue-&gt;&gt;Router (Port 9082): 프롬프트 전송</w:t>
      </w:r>
    </w:p>
    <w:p>
      <w:pPr>
        <w:spacing w:after="40"/>
        <w:ind w:left="360"/>
      </w:pPr>
      <w:r>
        <w:rPr>
          <w:rFonts w:ascii="Consolas" w:hAnsi="Consolas" w:eastAsia="Consolas"/>
          <w:b w:val="0"/>
          <w:i w:val="0"/>
          <w:sz w:val="18"/>
        </w:rPr>
        <w:t xml:space="preserve">    Router (Port 9082)--&gt;&gt;Worker Queue: JSON {route: 'VLM', cause: '시각적 지시어 탐지'}</w:t>
      </w:r>
    </w:p>
    <w:p>
      <w:pPr>
        <w:spacing w:after="40"/>
        <w:ind w:left="360"/>
      </w:pPr>
      <w:r>
        <w:rPr>
          <w:rFonts w:ascii="Consolas" w:hAnsi="Consolas" w:eastAsia="Consolas"/>
          <w:b w:val="0"/>
          <w:i w:val="0"/>
          <w:sz w:val="18"/>
        </w:rPr>
        <w:t xml:space="preserve">    Worker Queue-&gt;&gt;VLM (Port 9083): Base64 Image + 프롬프트</w:t>
      </w:r>
    </w:p>
    <w:p>
      <w:pPr>
        <w:spacing w:after="40"/>
        <w:ind w:left="360"/>
      </w:pPr>
      <w:r>
        <w:rPr>
          <w:rFonts w:ascii="Consolas" w:hAnsi="Consolas" w:eastAsia="Consolas"/>
          <w:b w:val="0"/>
          <w:i w:val="0"/>
          <w:sz w:val="18"/>
        </w:rPr>
        <w:t xml:space="preserve">    VLM (Port 9083)--&gt;&gt;Worker Queue: "휴지통 아이콘입니다."</w:t>
      </w:r>
    </w:p>
    <w:p>
      <w:pPr>
        <w:spacing w:after="40"/>
        <w:ind w:left="360"/>
      </w:pPr>
      <w:r>
        <w:rPr>
          <w:rFonts w:ascii="Consolas" w:hAnsi="Consolas" w:eastAsia="Consolas"/>
          <w:b w:val="0"/>
          <w:i w:val="0"/>
          <w:sz w:val="18"/>
        </w:rPr>
        <w:t xml:space="preserve">    Worker Queue--&gt;&gt;User: 응답 출력 및 SAPI TTS 합성</w:t>
      </w:r>
    </w:p>
    <w:p>
      <w:pPr>
        <w:spacing w:after="120"/>
      </w:pPr>
    </w:p>
    <w:p>
      <w:pPr>
        <w:keepNext/>
        <w:spacing w:before="240" w:after="120"/>
      </w:pPr>
      <w:r>
        <w:rPr>
          <w:rFonts w:ascii="Malgun Gothic" w:hAnsi="Malgun Gothic" w:eastAsia="Malgun Gothic"/>
          <w:b/>
          <w:i w:val="0"/>
          <w:sz w:val="28"/>
        </w:rPr>
        <w:t>6. 실험 로드맵 및 향후 연구 과제 (Experimental Roadmap &amp; Future Works)</w:t>
      </w:r>
    </w:p>
    <w:p>
      <w:pPr>
        <w:spacing w:after="120"/>
      </w:pPr>
    </w:p>
    <w:p>
      <w:pPr>
        <w:spacing w:after="80"/>
      </w:pPr>
      <w:r>
        <w:rPr>
          <w:rFonts w:ascii="Malgun Gothic" w:hAnsi="Malgun Gothic" w:eastAsia="Malgun Gothic"/>
          <w:b w:val="0"/>
          <w:i w:val="0"/>
          <w:sz w:val="20"/>
        </w:rPr>
        <w:t>AMEVA 프로젝트는 단순한 데스크탑 어시스턴트를 넘어, 사용자의 작업 패턴(Workflow)을 완전 자율(Autonomous)로 관측하고 운영체제 레벨의 API를 직접 제어하는 진정한 Computer Use 에이전트로 진화할 예정이다.</w:t>
      </w:r>
    </w:p>
    <w:p>
      <w:pPr>
        <w:spacing w:after="120"/>
      </w:pPr>
    </w:p>
    <w:p>
      <w:pPr>
        <w:spacing w:after="80"/>
      </w:pPr>
      <w:r>
        <w:rPr>
          <w:rFonts w:ascii="Malgun Gothic" w:hAnsi="Malgun Gothic" w:eastAsia="Malgun Gothic"/>
          <w:b w:val="0"/>
          <w:i w:val="0"/>
          <w:sz w:val="20"/>
        </w:rPr>
        <w:t>| 완료 | 페이즈 | 목표 스펙 | 코어 테크놀로지 | 현재 상태 |</w:t>
      </w:r>
    </w:p>
    <w:p>
      <w:pPr>
        <w:spacing w:after="80"/>
      </w:pPr>
      <w:r>
        <w:rPr>
          <w:rFonts w:ascii="Malgun Gothic" w:hAnsi="Malgun Gothic" w:eastAsia="Malgun Gothic"/>
          <w:b w:val="0"/>
          <w:i w:val="0"/>
          <w:sz w:val="20"/>
        </w:rPr>
        <w:t>| :---: | :--- | :--- | :--- | :--- |</w:t>
      </w:r>
    </w:p>
    <w:p>
      <w:pPr>
        <w:spacing w:after="80"/>
      </w:pPr>
      <w:r>
        <w:rPr>
          <w:rFonts w:ascii="Malgun Gothic" w:hAnsi="Malgun Gothic" w:eastAsia="Malgun Gothic"/>
          <w:b w:val="0"/>
          <w:i w:val="0"/>
          <w:sz w:val="20"/>
        </w:rPr>
        <w:t xml:space="preserve">| [x] | </w:t>
      </w:r>
      <w:r>
        <w:rPr>
          <w:rFonts w:ascii="Malgun Gothic" w:hAnsi="Malgun Gothic" w:eastAsia="Malgun Gothic"/>
          <w:b/>
          <w:i w:val="0"/>
          <w:sz w:val="20"/>
        </w:rPr>
        <w:t>Phase 1</w:t>
      </w:r>
      <w:r>
        <w:rPr>
          <w:rFonts w:ascii="Malgun Gothic" w:hAnsi="Malgun Gothic" w:eastAsia="Malgun Gothic"/>
          <w:b w:val="0"/>
          <w:i w:val="0"/>
          <w:sz w:val="20"/>
        </w:rPr>
        <w:t xml:space="preserve"> | Tesseract 기반 정적 레이아웃 인지 | </w:t>
      </w:r>
      <w:r>
        <w:rPr>
          <w:rFonts w:ascii="Consolas" w:hAnsi="Consolas" w:eastAsia="Consolas"/>
          <w:b w:val="0"/>
          <w:i w:val="0"/>
          <w:sz w:val="19"/>
        </w:rPr>
        <w:t>pytesseract</w:t>
      </w:r>
      <w:r>
        <w:rPr>
          <w:rFonts w:ascii="Malgun Gothic" w:hAnsi="Malgun Gothic" w:eastAsia="Malgun Gothic"/>
          <w:b w:val="0"/>
          <w:i w:val="0"/>
          <w:sz w:val="20"/>
        </w:rPr>
        <w:t xml:space="preserve">, </w:t>
      </w:r>
      <w:r>
        <w:rPr>
          <w:rFonts w:ascii="Consolas" w:hAnsi="Consolas" w:eastAsia="Consolas"/>
          <w:b w:val="0"/>
          <w:i w:val="0"/>
          <w:sz w:val="19"/>
        </w:rPr>
        <w:t>mss</w:t>
      </w:r>
      <w:r>
        <w:rPr>
          <w:rFonts w:ascii="Malgun Gothic" w:hAnsi="Malgun Gothic" w:eastAsia="Malgun Gothic"/>
          <w:b w:val="0"/>
          <w:i w:val="0"/>
          <w:sz w:val="20"/>
        </w:rPr>
        <w:t xml:space="preserve"> | </w:t>
      </w:r>
      <w:r>
        <w:rPr>
          <w:rFonts w:ascii="Consolas" w:hAnsi="Consolas" w:eastAsia="Consolas"/>
          <w:b w:val="0"/>
          <w:i w:val="0"/>
          <w:sz w:val="19"/>
        </w:rPr>
        <w:t>Completed</w:t>
      </w:r>
      <w:r>
        <w:rPr>
          <w:rFonts w:ascii="Malgun Gothic" w:hAnsi="Malgun Gothic" w:eastAsia="Malgun Gothic"/>
          <w:b w:val="0"/>
          <w:i w:val="0"/>
          <w:sz w:val="20"/>
        </w:rPr>
        <w:t xml:space="preserve"> |</w:t>
      </w:r>
    </w:p>
    <w:p>
      <w:pPr>
        <w:spacing w:after="80"/>
      </w:pPr>
      <w:r>
        <w:rPr>
          <w:rFonts w:ascii="Malgun Gothic" w:hAnsi="Malgun Gothic" w:eastAsia="Malgun Gothic"/>
          <w:b w:val="0"/>
          <w:i w:val="0"/>
          <w:sz w:val="20"/>
        </w:rPr>
        <w:t xml:space="preserve">| [x] | </w:t>
      </w:r>
      <w:r>
        <w:rPr>
          <w:rFonts w:ascii="Malgun Gothic" w:hAnsi="Malgun Gothic" w:eastAsia="Malgun Gothic"/>
          <w:b/>
          <w:i w:val="0"/>
          <w:sz w:val="20"/>
        </w:rPr>
        <w:t>Phase 2</w:t>
      </w:r>
      <w:r>
        <w:rPr>
          <w:rFonts w:ascii="Malgun Gothic" w:hAnsi="Malgun Gothic" w:eastAsia="Malgun Gothic"/>
          <w:b w:val="0"/>
          <w:i w:val="0"/>
          <w:sz w:val="20"/>
        </w:rPr>
        <w:t xml:space="preserve"> | 동적 라우팅 및 다중 모달리티 도입 | </w:t>
      </w:r>
      <w:r>
        <w:rPr>
          <w:rFonts w:ascii="Consolas" w:hAnsi="Consolas" w:eastAsia="Consolas"/>
          <w:b w:val="0"/>
          <w:i w:val="0"/>
          <w:sz w:val="19"/>
        </w:rPr>
        <w:t>Qwen2-VL</w:t>
      </w:r>
      <w:r>
        <w:rPr>
          <w:rFonts w:ascii="Malgun Gothic" w:hAnsi="Malgun Gothic" w:eastAsia="Malgun Gothic"/>
          <w:b w:val="0"/>
          <w:i w:val="0"/>
          <w:sz w:val="20"/>
        </w:rPr>
        <w:t xml:space="preserve">, </w:t>
      </w:r>
      <w:r>
        <w:rPr>
          <w:rFonts w:ascii="Consolas" w:hAnsi="Consolas" w:eastAsia="Consolas"/>
          <w:b w:val="0"/>
          <w:i w:val="0"/>
          <w:sz w:val="19"/>
        </w:rPr>
        <w:t>Router JSON Schema</w:t>
      </w:r>
      <w:r>
        <w:rPr>
          <w:rFonts w:ascii="Malgun Gothic" w:hAnsi="Malgun Gothic" w:eastAsia="Malgun Gothic"/>
          <w:b w:val="0"/>
          <w:i w:val="0"/>
          <w:sz w:val="20"/>
        </w:rPr>
        <w:t xml:space="preserve"> | </w:t>
      </w:r>
      <w:r>
        <w:rPr>
          <w:rFonts w:ascii="Consolas" w:hAnsi="Consolas" w:eastAsia="Consolas"/>
          <w:b w:val="0"/>
          <w:i w:val="0"/>
          <w:sz w:val="19"/>
        </w:rPr>
        <w:t>Completed</w:t>
      </w:r>
      <w:r>
        <w:rPr>
          <w:rFonts w:ascii="Malgun Gothic" w:hAnsi="Malgun Gothic" w:eastAsia="Malgun Gothic"/>
          <w:b w:val="0"/>
          <w:i w:val="0"/>
          <w:sz w:val="20"/>
        </w:rPr>
        <w:t xml:space="preserve"> |</w:t>
      </w:r>
    </w:p>
    <w:p>
      <w:pPr>
        <w:spacing w:after="80"/>
      </w:pPr>
      <w:r>
        <w:rPr>
          <w:rFonts w:ascii="Malgun Gothic" w:hAnsi="Malgun Gothic" w:eastAsia="Malgun Gothic"/>
          <w:b w:val="0"/>
          <w:i w:val="0"/>
          <w:sz w:val="20"/>
        </w:rPr>
        <w:t xml:space="preserve">| [x] | </w:t>
      </w:r>
      <w:r>
        <w:rPr>
          <w:rFonts w:ascii="Malgun Gothic" w:hAnsi="Malgun Gothic" w:eastAsia="Malgun Gothic"/>
          <w:b/>
          <w:i w:val="0"/>
          <w:sz w:val="20"/>
        </w:rPr>
        <w:t>Phase 3</w:t>
      </w:r>
      <w:r>
        <w:rPr>
          <w:rFonts w:ascii="Malgun Gothic" w:hAnsi="Malgun Gothic" w:eastAsia="Malgun Gothic"/>
          <w:b w:val="0"/>
          <w:i w:val="0"/>
          <w:sz w:val="20"/>
        </w:rPr>
        <w:t xml:space="preserve"> | Docker 컨테이너 오케스트레이션 | </w:t>
      </w:r>
      <w:r>
        <w:rPr>
          <w:rFonts w:ascii="Consolas" w:hAnsi="Consolas" w:eastAsia="Consolas"/>
          <w:b w:val="0"/>
          <w:i w:val="0"/>
          <w:sz w:val="19"/>
        </w:rPr>
        <w:t>llama.cpp docker</w:t>
      </w:r>
      <w:r>
        <w:rPr>
          <w:rFonts w:ascii="Malgun Gothic" w:hAnsi="Malgun Gothic" w:eastAsia="Malgun Gothic"/>
          <w:b w:val="0"/>
          <w:i w:val="0"/>
          <w:sz w:val="20"/>
        </w:rPr>
        <w:t xml:space="preserve">, </w:t>
      </w:r>
      <w:r>
        <w:rPr>
          <w:rFonts w:ascii="Consolas" w:hAnsi="Consolas" w:eastAsia="Consolas"/>
          <w:b w:val="0"/>
          <w:i w:val="0"/>
          <w:sz w:val="19"/>
        </w:rPr>
        <w:t>REST API</w:t>
      </w:r>
      <w:r>
        <w:rPr>
          <w:rFonts w:ascii="Malgun Gothic" w:hAnsi="Malgun Gothic" w:eastAsia="Malgun Gothic"/>
          <w:b w:val="0"/>
          <w:i w:val="0"/>
          <w:sz w:val="20"/>
        </w:rPr>
        <w:t xml:space="preserve"> | </w:t>
      </w:r>
      <w:r>
        <w:rPr>
          <w:rFonts w:ascii="Consolas" w:hAnsi="Consolas" w:eastAsia="Consolas"/>
          <w:b w:val="0"/>
          <w:i w:val="0"/>
          <w:sz w:val="19"/>
        </w:rPr>
        <w:t>Completed</w:t>
      </w:r>
      <w:r>
        <w:rPr>
          <w:rFonts w:ascii="Malgun Gothic" w:hAnsi="Malgun Gothic" w:eastAsia="Malgun Gothic"/>
          <w:b w:val="0"/>
          <w:i w:val="0"/>
          <w:sz w:val="20"/>
        </w:rPr>
        <w:t xml:space="preserve"> |</w:t>
      </w:r>
    </w:p>
    <w:p>
      <w:pPr>
        <w:spacing w:after="80"/>
      </w:pPr>
      <w:r>
        <w:rPr>
          <w:rFonts w:ascii="Malgun Gothic" w:hAnsi="Malgun Gothic" w:eastAsia="Malgun Gothic"/>
          <w:b w:val="0"/>
          <w:i w:val="0"/>
          <w:sz w:val="20"/>
        </w:rPr>
        <w:t xml:space="preserve">| [x] | </w:t>
      </w:r>
      <w:r>
        <w:rPr>
          <w:rFonts w:ascii="Malgun Gothic" w:hAnsi="Malgun Gothic" w:eastAsia="Malgun Gothic"/>
          <w:b/>
          <w:i w:val="0"/>
          <w:sz w:val="20"/>
        </w:rPr>
        <w:t>Phase 4</w:t>
      </w:r>
      <w:r>
        <w:rPr>
          <w:rFonts w:ascii="Malgun Gothic" w:hAnsi="Malgun Gothic" w:eastAsia="Malgun Gothic"/>
          <w:b w:val="0"/>
          <w:i w:val="0"/>
          <w:sz w:val="20"/>
        </w:rPr>
        <w:t xml:space="preserve"> | 네이티브 STT/TTS 무지연 인터랙션 | </w:t>
      </w:r>
      <w:r>
        <w:rPr>
          <w:rFonts w:ascii="Consolas" w:hAnsi="Consolas" w:eastAsia="Consolas"/>
          <w:b w:val="0"/>
          <w:i w:val="0"/>
          <w:sz w:val="19"/>
        </w:rPr>
        <w:t>whisper.cpp</w:t>
      </w:r>
      <w:r>
        <w:rPr>
          <w:rFonts w:ascii="Malgun Gothic" w:hAnsi="Malgun Gothic" w:eastAsia="Malgun Gothic"/>
          <w:b w:val="0"/>
          <w:i w:val="0"/>
          <w:sz w:val="20"/>
        </w:rPr>
        <w:t xml:space="preserve">, </w:t>
      </w:r>
      <w:r>
        <w:rPr>
          <w:rFonts w:ascii="Consolas" w:hAnsi="Consolas" w:eastAsia="Consolas"/>
          <w:b w:val="0"/>
          <w:i w:val="0"/>
          <w:sz w:val="19"/>
        </w:rPr>
        <w:t>sounddevice</w:t>
      </w:r>
      <w:r>
        <w:rPr>
          <w:rFonts w:ascii="Malgun Gothic" w:hAnsi="Malgun Gothic" w:eastAsia="Malgun Gothic"/>
          <w:b w:val="0"/>
          <w:i w:val="0"/>
          <w:sz w:val="20"/>
        </w:rPr>
        <w:t xml:space="preserve">, </w:t>
      </w:r>
      <w:r>
        <w:rPr>
          <w:rFonts w:ascii="Consolas" w:hAnsi="Consolas" w:eastAsia="Consolas"/>
          <w:b w:val="0"/>
          <w:i w:val="0"/>
          <w:sz w:val="19"/>
        </w:rPr>
        <w:t>SAPI</w:t>
      </w:r>
      <w:r>
        <w:rPr>
          <w:rFonts w:ascii="Malgun Gothic" w:hAnsi="Malgun Gothic" w:eastAsia="Malgun Gothic"/>
          <w:b w:val="0"/>
          <w:i w:val="0"/>
          <w:sz w:val="20"/>
        </w:rPr>
        <w:t xml:space="preserve"> | </w:t>
      </w:r>
      <w:r>
        <w:rPr>
          <w:rFonts w:ascii="Consolas" w:hAnsi="Consolas" w:eastAsia="Consolas"/>
          <w:b w:val="0"/>
          <w:i w:val="0"/>
          <w:sz w:val="19"/>
        </w:rPr>
        <w:t>Completed</w:t>
      </w:r>
      <w:r>
        <w:rPr>
          <w:rFonts w:ascii="Malgun Gothic" w:hAnsi="Malgun Gothic" w:eastAsia="Malgun Gothic"/>
          <w:b w:val="0"/>
          <w:i w:val="0"/>
          <w:sz w:val="20"/>
        </w:rPr>
        <w:t xml:space="preserve"> |</w:t>
      </w:r>
    </w:p>
    <w:p>
      <w:pPr>
        <w:spacing w:after="80"/>
      </w:pPr>
      <w:r>
        <w:rPr>
          <w:rFonts w:ascii="Malgun Gothic" w:hAnsi="Malgun Gothic" w:eastAsia="Malgun Gothic"/>
          <w:b w:val="0"/>
          <w:i w:val="0"/>
          <w:sz w:val="20"/>
        </w:rPr>
        <w:t xml:space="preserve">| [ ] | </w:t>
      </w:r>
      <w:r>
        <w:rPr>
          <w:rFonts w:ascii="Malgun Gothic" w:hAnsi="Malgun Gothic" w:eastAsia="Malgun Gothic"/>
          <w:b/>
          <w:i w:val="0"/>
          <w:sz w:val="20"/>
        </w:rPr>
        <w:t>Phase 5</w:t>
      </w:r>
      <w:r>
        <w:rPr>
          <w:rFonts w:ascii="Malgun Gothic" w:hAnsi="Malgun Gothic" w:eastAsia="Malgun Gothic"/>
          <w:b w:val="0"/>
          <w:i w:val="0"/>
          <w:sz w:val="20"/>
        </w:rPr>
        <w:t xml:space="preserve"> | 윈도우 UI Automation (Win32/UIA) 통합 | </w:t>
      </w:r>
      <w:r>
        <w:rPr>
          <w:rFonts w:ascii="Consolas" w:hAnsi="Consolas" w:eastAsia="Consolas"/>
          <w:b w:val="0"/>
          <w:i w:val="0"/>
          <w:sz w:val="19"/>
        </w:rPr>
        <w:t>pywinauto</w:t>
      </w:r>
      <w:r>
        <w:rPr>
          <w:rFonts w:ascii="Malgun Gothic" w:hAnsi="Malgun Gothic" w:eastAsia="Malgun Gothic"/>
          <w:b w:val="0"/>
          <w:i w:val="0"/>
          <w:sz w:val="20"/>
        </w:rPr>
        <w:t xml:space="preserve">, </w:t>
      </w:r>
      <w:r>
        <w:rPr>
          <w:rFonts w:ascii="Consolas" w:hAnsi="Consolas" w:eastAsia="Consolas"/>
          <w:b w:val="0"/>
          <w:i w:val="0"/>
          <w:sz w:val="19"/>
        </w:rPr>
        <w:t>Action Grounding</w:t>
      </w:r>
      <w:r>
        <w:rPr>
          <w:rFonts w:ascii="Malgun Gothic" w:hAnsi="Malgun Gothic" w:eastAsia="Malgun Gothic"/>
          <w:b w:val="0"/>
          <w:i w:val="0"/>
          <w:sz w:val="20"/>
        </w:rPr>
        <w:t xml:space="preserve"> | </w:t>
      </w:r>
      <w:r>
        <w:rPr>
          <w:rFonts w:ascii="Consolas" w:hAnsi="Consolas" w:eastAsia="Consolas"/>
          <w:b w:val="0"/>
          <w:i w:val="0"/>
          <w:sz w:val="19"/>
        </w:rPr>
        <w:t>Scheduled</w:t>
      </w:r>
      <w:r>
        <w:rPr>
          <w:rFonts w:ascii="Malgun Gothic" w:hAnsi="Malgun Gothic" w:eastAsia="Malgun Gothic"/>
          <w:b w:val="0"/>
          <w:i w:val="0"/>
          <w:sz w:val="20"/>
        </w:rPr>
        <w:t xml:space="preserve"> |</w:t>
      </w:r>
    </w:p>
    <w:p>
      <w:pPr>
        <w:spacing w:after="80"/>
      </w:pPr>
      <w:r>
        <w:rPr>
          <w:rFonts w:ascii="Malgun Gothic" w:hAnsi="Malgun Gothic" w:eastAsia="Malgun Gothic"/>
          <w:b w:val="0"/>
          <w:i w:val="0"/>
          <w:sz w:val="20"/>
        </w:rPr>
        <w:t xml:space="preserve">| [ ] | </w:t>
      </w:r>
      <w:r>
        <w:rPr>
          <w:rFonts w:ascii="Malgun Gothic" w:hAnsi="Malgun Gothic" w:eastAsia="Malgun Gothic"/>
          <w:b/>
          <w:i w:val="0"/>
          <w:sz w:val="20"/>
        </w:rPr>
        <w:t>Phase 6</w:t>
      </w:r>
      <w:r>
        <w:rPr>
          <w:rFonts w:ascii="Malgun Gothic" w:hAnsi="Malgun Gothic" w:eastAsia="Malgun Gothic"/>
          <w:b w:val="0"/>
          <w:i w:val="0"/>
          <w:sz w:val="20"/>
        </w:rPr>
        <w:t xml:space="preserve"> | Agentic Workflow &amp; Memory | </w:t>
      </w:r>
      <w:r>
        <w:rPr>
          <w:rFonts w:ascii="Consolas" w:hAnsi="Consolas" w:eastAsia="Consolas"/>
          <w:b w:val="0"/>
          <w:i w:val="0"/>
          <w:sz w:val="19"/>
        </w:rPr>
        <w:t>LangGraph</w:t>
      </w:r>
      <w:r>
        <w:rPr>
          <w:rFonts w:ascii="Malgun Gothic" w:hAnsi="Malgun Gothic" w:eastAsia="Malgun Gothic"/>
          <w:b w:val="0"/>
          <w:i w:val="0"/>
          <w:sz w:val="20"/>
        </w:rPr>
        <w:t xml:space="preserve">, </w:t>
      </w:r>
      <w:r>
        <w:rPr>
          <w:rFonts w:ascii="Consolas" w:hAnsi="Consolas" w:eastAsia="Consolas"/>
          <w:b w:val="0"/>
          <w:i w:val="0"/>
          <w:sz w:val="19"/>
        </w:rPr>
        <w:t>Vector DB</w:t>
      </w:r>
      <w:r>
        <w:rPr>
          <w:rFonts w:ascii="Malgun Gothic" w:hAnsi="Malgun Gothic" w:eastAsia="Malgun Gothic"/>
          <w:b w:val="0"/>
          <w:i w:val="0"/>
          <w:sz w:val="20"/>
        </w:rPr>
        <w:t xml:space="preserve"> | </w:t>
      </w:r>
      <w:r>
        <w:rPr>
          <w:rFonts w:ascii="Consolas" w:hAnsi="Consolas" w:eastAsia="Consolas"/>
          <w:b w:val="0"/>
          <w:i w:val="0"/>
          <w:sz w:val="19"/>
        </w:rPr>
        <w:t>Future Work</w:t>
      </w:r>
      <w:r>
        <w:rPr>
          <w:rFonts w:ascii="Malgun Gothic" w:hAnsi="Malgun Gothic" w:eastAsia="Malgun Gothic"/>
          <w:b w:val="0"/>
          <w:i w:val="0"/>
          <w:sz w:val="20"/>
        </w:rPr>
        <w:t xml:space="preserve"> |</w:t>
      </w:r>
    </w:p>
    <w:p>
      <w:pPr>
        <w:spacing w:after="120"/>
      </w:pPr>
    </w:p>
    <w:p>
      <w:pPr>
        <w:spacing w:after="80"/>
      </w:pPr>
      <w:r>
        <w:rPr>
          <w:rFonts w:ascii="Malgun Gothic" w:hAnsi="Malgun Gothic" w:eastAsia="Malgun Gothic"/>
          <w:b w:val="0"/>
          <w:i w:val="0"/>
          <w:sz w:val="20"/>
        </w:rPr>
        <w:t>---</w:t>
      </w:r>
    </w:p>
    <w:p>
      <w:pPr>
        <w:spacing w:after="80"/>
        <w:ind w:left="720"/>
      </w:pPr>
      <w:r>
        <w:rPr>
          <w:rFonts w:ascii="Malgun Gothic" w:hAnsi="Malgun Gothic" w:eastAsia="Malgun Gothic"/>
          <w:b/>
          <w:i/>
          <w:sz w:val="20"/>
        </w:rPr>
        <w:t xml:space="preserve">&gt; </w:t>
      </w:r>
      <w:r>
        <w:rPr>
          <w:rFonts w:ascii="Malgun Gothic" w:hAnsi="Malgun Gothic" w:eastAsia="Malgun Gothic"/>
          <w:b/>
          <w:i/>
          <w:sz w:val="20"/>
        </w:rPr>
        <w:t>"운영체제의 경계를 허무는 멀티모달 상호작용, 데스크탑 AI의 새로운 패러다임."</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AMEVA Window Assistant Project</w:t>
      </w:r>
    </w:p>
    <w:p>
      <w:r>
        <w:br w:type="page"/>
      </w:r>
    </w:p>
    <w:p>
      <w:pPr>
        <w:keepNext/>
        <w:spacing w:before="480" w:after="240"/>
      </w:pPr>
      <w:r>
        <w:rPr>
          <w:rFonts w:ascii="Malgun Gothic" w:hAnsi="Malgun Gothic" w:eastAsia="Malgun Gothic"/>
          <w:b/>
          <w:i w:val="0"/>
          <w:sz w:val="44"/>
        </w:rPr>
        <w:t>2. AMEVA Agent Orchestra</w:t>
      </w:r>
    </w:p>
    <w:p>
      <w:pPr>
        <w:keepNext/>
        <w:spacing w:before="240" w:after="120"/>
      </w:pPr>
      <w:r>
        <w:rPr>
          <w:rFonts w:ascii="Malgun Gothic" w:hAnsi="Malgun Gothic" w:eastAsia="Malgun Gothic"/>
          <w:b/>
          <w:i w:val="0"/>
          <w:sz w:val="36"/>
        </w:rPr>
        <w:t>완전 자율형 로컬 멀티 에이전트 시스템 (AMEVA Agent Orchestra)</w:t>
      </w:r>
    </w:p>
    <w:p>
      <w:pPr>
        <w:spacing w:after="120"/>
      </w:pPr>
    </w:p>
    <w:p>
      <w:pPr>
        <w:spacing w:after="80"/>
        <w:ind w:left="720"/>
      </w:pPr>
      <w:r>
        <w:rPr>
          <w:rFonts w:ascii="Malgun Gothic" w:hAnsi="Malgun Gothic" w:eastAsia="Malgun Gothic"/>
          <w:b/>
          <w:i/>
          <w:sz w:val="20"/>
        </w:rPr>
        <w:t xml:space="preserve">&gt; </w:t>
      </w:r>
      <w:r>
        <w:rPr>
          <w:rFonts w:ascii="Malgun Gothic" w:hAnsi="Malgun Gothic" w:eastAsia="Malgun Gothic"/>
          <w:b/>
          <w:i/>
          <w:sz w:val="20"/>
        </w:rPr>
        <w:t>[프로젝트 요약 (Resume Profile)]</w:t>
      </w:r>
    </w:p>
    <w:p>
      <w:pPr>
        <w:spacing w:after="80"/>
        <w:ind w:left="720"/>
      </w:pPr>
      <w:r>
        <w:rPr>
          <w:rFonts w:ascii="Malgun Gothic" w:hAnsi="Malgun Gothic" w:eastAsia="Malgun Gothic"/>
          <w:b/>
          <w:i/>
          <w:sz w:val="20"/>
        </w:rPr>
        <w:t xml:space="preserve">&gt; </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① 제목:</w:t>
      </w:r>
      <w:r>
        <w:rPr>
          <w:rFonts w:ascii="Malgun Gothic" w:hAnsi="Malgun Gothic" w:eastAsia="Malgun Gothic"/>
          <w:b w:val="0"/>
          <w:i/>
          <w:sz w:val="20"/>
        </w:rPr>
        <w:t xml:space="preserve"> 완전 자율형 로컬 멀티 에이전트 시스템 (AMEVA Agent Orchestra)</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② 주제:</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상용 AI 코딩 에이전트(Claude Code 등)의 핵심 동작 원리를 리버스 엔지니어링하여, 오프라인 로컬 환경(CPU/GPU) 제약 내에서 구동 가능하도록 최적화한 자율형 멀티 에이전트 오케스트레이션</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명확한 역할(PM, 개발자, QA 등)을 가진 에이전트 파이프라인과 제로 트러스트 샌드박스 환경을 결합하여, 코드 실행부터 오류 발생 시 자율 수정(Auto-Debugging Loop)까지 기획-개발-검증 풀사이클 자동화</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로컬 모델의 컨텍스트 윈도우 한계와 다중 스레드 병목을 극복하기 위해, 에이전트 간 산출물 요약 전달(Handoff) 및 메모리 방어(Watchdog) 아키텍처 구현</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③ 내용요지:</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사용 기술:</w:t>
      </w:r>
      <w:r>
        <w:rPr>
          <w:rFonts w:ascii="Malgun Gothic" w:hAnsi="Malgun Gothic" w:eastAsia="Malgun Gothic"/>
          <w:b w:val="0"/>
          <w:i/>
          <w:sz w:val="20"/>
        </w:rPr>
        <w:t xml:space="preserve"> </w:t>
      </w:r>
      <w:r>
        <w:rPr>
          <w:rFonts w:ascii="Consolas" w:hAnsi="Consolas" w:eastAsia="Consolas"/>
          <w:b w:val="0"/>
          <w:i w:val="0"/>
          <w:sz w:val="19"/>
        </w:rPr>
        <w:t>llama-cpp-python</w:t>
      </w:r>
      <w:r>
        <w:rPr>
          <w:rFonts w:ascii="Malgun Gothic" w:hAnsi="Malgun Gothic" w:eastAsia="Malgun Gothic"/>
          <w:b w:val="0"/>
          <w:i/>
          <w:sz w:val="20"/>
        </w:rPr>
        <w:t xml:space="preserve"> 기반 로컬 추론, </w:t>
      </w:r>
      <w:r>
        <w:rPr>
          <w:rFonts w:ascii="Consolas" w:hAnsi="Consolas" w:eastAsia="Consolas"/>
          <w:b w:val="0"/>
          <w:i w:val="0"/>
          <w:sz w:val="19"/>
        </w:rPr>
        <w:t>LlamaGrammar</w:t>
      </w:r>
      <w:r>
        <w:rPr>
          <w:rFonts w:ascii="Malgun Gothic" w:hAnsi="Malgun Gothic" w:eastAsia="Malgun Gothic"/>
          <w:b w:val="0"/>
          <w:i/>
          <w:sz w:val="20"/>
        </w:rPr>
        <w:t xml:space="preserve">를 활용한 JSON Schema 강제(Guided Generation), </w:t>
      </w:r>
      <w:r>
        <w:rPr>
          <w:rFonts w:ascii="Consolas" w:hAnsi="Consolas" w:eastAsia="Consolas"/>
          <w:b w:val="0"/>
          <w:i w:val="0"/>
          <w:sz w:val="19"/>
        </w:rPr>
        <w:t>psutil</w:t>
      </w:r>
      <w:r>
        <w:rPr>
          <w:rFonts w:ascii="Malgun Gothic" w:hAnsi="Malgun Gothic" w:eastAsia="Malgun Gothic"/>
          <w:b w:val="0"/>
          <w:i/>
          <w:sz w:val="20"/>
        </w:rPr>
        <w:t>/</w:t>
      </w:r>
      <w:r>
        <w:rPr>
          <w:rFonts w:ascii="Consolas" w:hAnsi="Consolas" w:eastAsia="Consolas"/>
          <w:b w:val="0"/>
          <w:i w:val="0"/>
          <w:sz w:val="19"/>
        </w:rPr>
        <w:t>GPUtil</w:t>
      </w:r>
      <w:r>
        <w:rPr>
          <w:rFonts w:ascii="Malgun Gothic" w:hAnsi="Malgun Gothic" w:eastAsia="Malgun Gothic"/>
          <w:b w:val="0"/>
          <w:i/>
          <w:sz w:val="20"/>
        </w:rPr>
        <w:t xml:space="preserve"> 기반 실시간 리소스 모니터링(SRE) 대시보드 구축</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핵심 알고리즘:</w:t>
      </w:r>
      <w:r>
        <w:rPr>
          <w:rFonts w:ascii="Malgun Gothic" w:hAnsi="Malgun Gothic" w:eastAsia="Malgun Gothic"/>
          <w:b w:val="0"/>
          <w:i/>
          <w:sz w:val="20"/>
        </w:rPr>
        <w:t xml:space="preserve"> 스레드 안전성 확보를 위한 </w:t>
      </w:r>
      <w:r>
        <w:rPr>
          <w:rFonts w:ascii="Consolas" w:hAnsi="Consolas" w:eastAsia="Consolas"/>
          <w:b w:val="0"/>
          <w:i w:val="0"/>
          <w:sz w:val="19"/>
        </w:rPr>
        <w:t>threading.Lock</w:t>
      </w:r>
      <w:r>
        <w:rPr>
          <w:rFonts w:ascii="Malgun Gothic" w:hAnsi="Malgun Gothic" w:eastAsia="Malgun Gothic"/>
          <w:b w:val="0"/>
          <w:i/>
          <w:sz w:val="20"/>
        </w:rPr>
        <w:t xml:space="preserve"> 제어, 정규식 및 중괄호 스택 기반 JSON 파싱 2차 복구(Hybrid Parser) 알고리즘, OOM 방어(93% 임계치) 및 180초 지연 데드락 강제 회수 로직</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에이전트/보안 제어:</w:t>
      </w:r>
      <w:r>
        <w:rPr>
          <w:rFonts w:ascii="Malgun Gothic" w:hAnsi="Malgun Gothic" w:eastAsia="Malgun Gothic"/>
          <w:b w:val="0"/>
          <w:i/>
          <w:sz w:val="20"/>
        </w:rPr>
        <w:t xml:space="preserve"> Architect(기획) ➝ File Manager(설계) ➝ Developer(구현) ➝ Secretary(관제) 상태 전이, 샌드박스 내 </w:t>
      </w:r>
      <w:r>
        <w:rPr>
          <w:rFonts w:ascii="Consolas" w:hAnsi="Consolas" w:eastAsia="Consolas"/>
          <w:b w:val="0"/>
          <w:i w:val="0"/>
          <w:sz w:val="19"/>
        </w:rPr>
        <w:t>eval</w:t>
      </w:r>
      <w:r>
        <w:rPr>
          <w:rFonts w:ascii="Malgun Gothic" w:hAnsi="Malgun Gothic" w:eastAsia="Malgun Gothic"/>
          <w:b w:val="0"/>
          <w:i/>
          <w:sz w:val="20"/>
        </w:rPr>
        <w:t xml:space="preserve">, </w:t>
      </w:r>
      <w:r>
        <w:rPr>
          <w:rFonts w:ascii="Consolas" w:hAnsi="Consolas" w:eastAsia="Consolas"/>
          <w:b w:val="0"/>
          <w:i w:val="0"/>
          <w:sz w:val="19"/>
        </w:rPr>
        <w:t>subprocess</w:t>
      </w:r>
      <w:r>
        <w:rPr>
          <w:rFonts w:ascii="Malgun Gothic" w:hAnsi="Malgun Gothic" w:eastAsia="Malgun Gothic"/>
          <w:b w:val="0"/>
          <w:i/>
          <w:sz w:val="20"/>
        </w:rPr>
        <w:t xml:space="preserve"> 등 시스템 파괴 명령어 실시간 차단(Zero-Trust)</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연구 성과:</w:t>
      </w:r>
      <w:r>
        <w:rPr>
          <w:rFonts w:ascii="Malgun Gothic" w:hAnsi="Malgun Gothic" w:eastAsia="Malgun Gothic"/>
          <w:b w:val="0"/>
          <w:i/>
          <w:sz w:val="20"/>
        </w:rPr>
        <w:t xml:space="preserve"> 상용 에이전트의 자율 파일 제어 및 디버깅 루프 기능을 로컬 환경에 맞춰 리버스 엔지니어링 달성, 다중 스레드 LLM 호출 시 발생하는 Segmentation Fault 완벽 방어</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④ 기여도:</w:t>
      </w:r>
      <w:r>
        <w:rPr>
          <w:rFonts w:ascii="Malgun Gothic" w:hAnsi="Malgun Gothic" w:eastAsia="Malgun Gothic"/>
          <w:b w:val="0"/>
          <w:i/>
          <w:sz w:val="20"/>
        </w:rPr>
        <w:t xml:space="preserve"> 단독 개발 (100% - 아키텍처 설계, 보안 시스템 구축, 코어 로직 구현 전담)</w:t>
      </w:r>
    </w:p>
    <w:p>
      <w:pPr>
        <w:spacing w:after="120"/>
      </w:pPr>
    </w:p>
    <w:p>
      <w:pPr>
        <w:spacing w:after="80"/>
      </w:pPr>
      <w:r>
        <w:rPr>
          <w:rFonts w:ascii="Malgun Gothic" w:hAnsi="Malgun Gothic" w:eastAsia="Malgun Gothic"/>
          <w:b w:val="0"/>
          <w:i w:val="0"/>
          <w:sz w:val="20"/>
        </w:rPr>
        <w:t>---</w:t>
      </w:r>
    </w:p>
    <w:p>
      <w:pPr>
        <w:spacing w:after="120"/>
      </w:pPr>
    </w:p>
    <w:p>
      <w:pPr>
        <w:spacing w:after="80"/>
      </w:pPr>
      <w:r>
        <w:rPr>
          <w:rFonts w:ascii="Malgun Gothic" w:hAnsi="Malgun Gothic" w:eastAsia="Malgun Gothic"/>
          <w:b/>
          <w:i w:val="0"/>
          <w:sz w:val="20"/>
        </w:rPr>
        <w:t>Enterprise-Grade Local Multi-Agent Orchestration Framework</w:t>
      </w:r>
    </w:p>
    <w:p>
      <w:pPr>
        <w:spacing w:after="120"/>
      </w:pPr>
    </w:p>
    <w:p>
      <w:pPr>
        <w:spacing w:after="80"/>
      </w:pPr>
      <w:r>
        <w:rPr>
          <w:rFonts w:ascii="Malgun Gothic" w:hAnsi="Malgun Gothic" w:eastAsia="Malgun Gothic"/>
          <w:b w:val="0"/>
          <w:i w:val="0"/>
          <w:sz w:val="20"/>
        </w:rPr>
        <w:t xml:space="preserve">AMEVA Agent Orchestra는 외부 API(OpenAI 등) 의존 없이 </w:t>
      </w:r>
      <w:r>
        <w:rPr>
          <w:rFonts w:ascii="Malgun Gothic" w:hAnsi="Malgun Gothic" w:eastAsia="Malgun Gothic"/>
          <w:b/>
          <w:i w:val="0"/>
          <w:sz w:val="20"/>
        </w:rPr>
        <w:t>100% 로컬 하드웨어 리소스(GPU/CPU)</w:t>
      </w:r>
      <w:r>
        <w:rPr>
          <w:rFonts w:ascii="Malgun Gothic" w:hAnsi="Malgun Gothic" w:eastAsia="Malgun Gothic"/>
          <w:b w:val="0"/>
          <w:i w:val="0"/>
          <w:sz w:val="20"/>
        </w:rPr>
        <w:t xml:space="preserve">만을 활용하여 구동되는 자율 주행형 계층적 멀티 에이전트 시스템입니다. 엔터프라이즈 환경의 요구사항을 충족하기 위해 </w:t>
      </w:r>
      <w:r>
        <w:rPr>
          <w:rFonts w:ascii="Malgun Gothic" w:hAnsi="Malgun Gothic" w:eastAsia="Malgun Gothic"/>
          <w:b/>
          <w:i w:val="0"/>
          <w:sz w:val="20"/>
        </w:rPr>
        <w:t>SRE(사이트 신뢰성 엔지니어링) 관제, 스레드 동기화, 제로 트러스트(Zero-Trust) 기반 보안 샌드박스</w:t>
      </w:r>
      <w:r>
        <w:rPr>
          <w:rFonts w:ascii="Malgun Gothic" w:hAnsi="Malgun Gothic" w:eastAsia="Malgun Gothic"/>
          <w:b w:val="0"/>
          <w:i w:val="0"/>
          <w:sz w:val="20"/>
        </w:rPr>
        <w:t>를 아키텍처 레벨에서 내재화했습니다.</w:t>
      </w:r>
    </w:p>
    <w:p>
      <w:pPr>
        <w:spacing w:after="120"/>
      </w:pPr>
    </w:p>
    <w:p>
      <w:pPr>
        <w:keepNext/>
        <w:spacing w:before="240" w:after="120"/>
      </w:pPr>
      <w:r>
        <w:rPr>
          <w:rFonts w:ascii="Malgun Gothic" w:hAnsi="Malgun Gothic" w:eastAsia="Malgun Gothic"/>
          <w:b/>
          <w:i w:val="0"/>
          <w:sz w:val="22"/>
        </w:rPr>
        <w:t>⚡ Quick Start (One-Liner)</w:t>
      </w:r>
    </w:p>
    <w:p>
      <w:pPr>
        <w:spacing w:after="80"/>
      </w:pPr>
      <w:r>
        <w:rPr>
          <w:rFonts w:ascii="Malgun Gothic" w:hAnsi="Malgun Gothic" w:eastAsia="Malgun Gothic"/>
          <w:b w:val="0"/>
          <w:i w:val="0"/>
          <w:sz w:val="20"/>
        </w:rPr>
        <w:t xml:space="preserve">빈 폴더에서 </w:t>
      </w:r>
      <w:r>
        <w:rPr>
          <w:rFonts w:ascii="Malgun Gothic" w:hAnsi="Malgun Gothic" w:eastAsia="Malgun Gothic"/>
          <w:b/>
          <w:i w:val="0"/>
          <w:sz w:val="20"/>
        </w:rPr>
        <w:t>PowerShell(관리자 권한)</w:t>
      </w:r>
      <w:r>
        <w:rPr>
          <w:rFonts w:ascii="Malgun Gothic" w:hAnsi="Malgun Gothic" w:eastAsia="Malgun Gothic"/>
          <w:b w:val="0"/>
          <w:i w:val="0"/>
          <w:sz w:val="20"/>
        </w:rPr>
        <w:t>을 열고 아래 명령어를 복사하여 붙여넣으십시오. 저장소 클론부터 의존성 설치, GPU 가속 빌드 및 시스템 가동까지 단 한 번에 진행됩니다.</w:t>
      </w:r>
    </w:p>
    <w:p>
      <w:pPr>
        <w:spacing w:after="40"/>
        <w:ind w:left="360"/>
      </w:pPr>
      <w:r>
        <w:rPr>
          <w:rFonts w:ascii="Consolas" w:hAnsi="Consolas" w:eastAsia="Consolas"/>
          <w:b w:val="0"/>
          <w:i w:val="0"/>
          <w:sz w:val="18"/>
        </w:rPr>
        <w:t>git clone https://github.com/uno-km/AMEVA-Agent-Orchestra.git &amp;&amp; cd AMEVA-Agent-Orchestra &amp;&amp; ./launch.bat</w:t>
      </w: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1. Core Architecture &amp; Features</w:t>
      </w:r>
    </w:p>
    <w:p>
      <w:pPr>
        <w:spacing w:after="120"/>
      </w:pPr>
    </w:p>
    <w:p>
      <w:pPr>
        <w:keepNext/>
        <w:spacing w:before="240" w:after="120"/>
      </w:pPr>
      <w:r>
        <w:rPr>
          <w:rFonts w:ascii="Malgun Gothic" w:hAnsi="Malgun Gothic" w:eastAsia="Malgun Gothic"/>
          <w:b/>
          <w:i w:val="0"/>
          <w:sz w:val="24"/>
        </w:rPr>
        <w:t>🧠 지능형 계층 구조 (Hierarchical Multi-Agent)</w:t>
      </w:r>
    </w:p>
    <w:p>
      <w:pPr>
        <w:spacing w:after="120"/>
      </w:pPr>
    </w:p>
    <w:p>
      <w:pPr>
        <w:spacing w:after="80"/>
      </w:pPr>
      <w:r>
        <w:rPr>
          <w:rFonts w:ascii="Malgun Gothic" w:hAnsi="Malgun Gothic" w:eastAsia="Malgun Gothic"/>
          <w:b w:val="0"/>
          <w:i w:val="0"/>
          <w:sz w:val="20"/>
        </w:rPr>
        <w:t>역할과 책임(R&amp;R)이 명확하게 분리된 5개의 특화 에이전트가 파이프라인을 구성하여 협업합니다.</w:t>
      </w:r>
    </w:p>
    <w:p>
      <w:pPr>
        <w:spacing w:after="120"/>
      </w:pPr>
    </w:p>
    <w:p>
      <w:pPr>
        <w:pStyle w:val="ListBullet"/>
        <w:spacing w:after="60"/>
        <w:ind w:left="360"/>
      </w:pPr>
      <w:r>
        <w:rPr>
          <w:rFonts w:ascii="Malgun Gothic" w:hAnsi="Malgun Gothic" w:eastAsia="Malgun Gothic"/>
          <w:b/>
          <w:i w:val="0"/>
          <w:sz w:val="20"/>
        </w:rPr>
        <w:t>Architect (</w:t>
      </w:r>
      <w:r>
        <w:rPr>
          <w:rFonts w:ascii="Consolas" w:hAnsi="Consolas" w:eastAsia="Consolas"/>
          <w:b w:val="0"/>
          <w:i w:val="0"/>
          <w:sz w:val="19"/>
        </w:rPr>
        <w:t>command</w:t>
      </w:r>
      <w:r>
        <w:rPr>
          <w:rFonts w:ascii="Malgun Gothic" w:hAnsi="Malgun Gothic" w:eastAsia="Malgun Gothic"/>
          <w:b/>
          <w:i w:val="0"/>
          <w:sz w:val="20"/>
        </w:rPr>
        <w:t>)</w:t>
      </w:r>
      <w:r>
        <w:rPr>
          <w:rFonts w:ascii="Malgun Gothic" w:hAnsi="Malgun Gothic" w:eastAsia="Malgun Gothic"/>
          <w:b w:val="0"/>
          <w:i w:val="0"/>
          <w:sz w:val="20"/>
        </w:rPr>
        <w:t>: 사용자 요구사항 분석 및 전체 태스크 파이프라인(JSON) 설계.</w:t>
      </w:r>
    </w:p>
    <w:p>
      <w:pPr>
        <w:pStyle w:val="ListBullet"/>
        <w:spacing w:after="60"/>
        <w:ind w:left="360"/>
      </w:pPr>
      <w:r>
        <w:rPr>
          <w:rFonts w:ascii="Malgun Gothic" w:hAnsi="Malgun Gothic" w:eastAsia="Malgun Gothic"/>
          <w:b/>
          <w:i w:val="0"/>
          <w:sz w:val="20"/>
        </w:rPr>
        <w:t>Secretary (</w:t>
      </w:r>
      <w:r>
        <w:rPr>
          <w:rFonts w:ascii="Consolas" w:hAnsi="Consolas" w:eastAsia="Consolas"/>
          <w:b w:val="0"/>
          <w:i w:val="0"/>
          <w:sz w:val="19"/>
        </w:rPr>
        <w:t>secretary</w:t>
      </w:r>
      <w:r>
        <w:rPr>
          <w:rFonts w:ascii="Malgun Gothic" w:hAnsi="Malgun Gothic" w:eastAsia="Malgun Gothic"/>
          <w:b/>
          <w:i w:val="0"/>
          <w:sz w:val="20"/>
        </w:rPr>
        <w:t>)</w:t>
      </w:r>
      <w:r>
        <w:rPr>
          <w:rFonts w:ascii="Malgun Gothic" w:hAnsi="Malgun Gothic" w:eastAsia="Malgun Gothic"/>
          <w:b w:val="0"/>
          <w:i w:val="0"/>
          <w:sz w:val="20"/>
        </w:rPr>
        <w:t>: 전체 에이전트 작업 로그 기반의 핵심 진행 현황 요약 및 브리핑.</w:t>
      </w:r>
    </w:p>
    <w:p>
      <w:pPr>
        <w:pStyle w:val="ListBullet"/>
        <w:spacing w:after="60"/>
        <w:ind w:left="360"/>
      </w:pPr>
      <w:r>
        <w:rPr>
          <w:rFonts w:ascii="Malgun Gothic" w:hAnsi="Malgun Gothic" w:eastAsia="Malgun Gothic"/>
          <w:b/>
          <w:i w:val="0"/>
          <w:sz w:val="20"/>
        </w:rPr>
        <w:t>File Manager (</w:t>
      </w:r>
      <w:r>
        <w:rPr>
          <w:rFonts w:ascii="Consolas" w:hAnsi="Consolas" w:eastAsia="Consolas"/>
          <w:b w:val="0"/>
          <w:i w:val="0"/>
          <w:sz w:val="19"/>
        </w:rPr>
        <w:t>file</w:t>
      </w:r>
      <w:r>
        <w:rPr>
          <w:rFonts w:ascii="Malgun Gothic" w:hAnsi="Malgun Gothic" w:eastAsia="Malgun Gothic"/>
          <w:b/>
          <w:i w:val="0"/>
          <w:sz w:val="20"/>
        </w:rPr>
        <w:t>)</w:t>
      </w:r>
      <w:r>
        <w:rPr>
          <w:rFonts w:ascii="Malgun Gothic" w:hAnsi="Malgun Gothic" w:eastAsia="Malgun Gothic"/>
          <w:b w:val="0"/>
          <w:i w:val="0"/>
          <w:sz w:val="20"/>
        </w:rPr>
        <w:t>: 프로젝트 폴더/파일 구조 설계 및 Boilerplate 코드 작성.</w:t>
      </w:r>
    </w:p>
    <w:p>
      <w:pPr>
        <w:pStyle w:val="ListBullet"/>
        <w:spacing w:after="60"/>
        <w:ind w:left="360"/>
      </w:pPr>
      <w:r>
        <w:rPr>
          <w:rFonts w:ascii="Malgun Gothic" w:hAnsi="Malgun Gothic" w:eastAsia="Malgun Gothic"/>
          <w:b/>
          <w:i w:val="0"/>
          <w:sz w:val="20"/>
        </w:rPr>
        <w:t>Sr. Developer (</w:t>
      </w:r>
      <w:r>
        <w:rPr>
          <w:rFonts w:ascii="Consolas" w:hAnsi="Consolas" w:eastAsia="Consolas"/>
          <w:b w:val="0"/>
          <w:i w:val="0"/>
          <w:sz w:val="19"/>
        </w:rPr>
        <w:t>code</w:t>
      </w:r>
      <w:r>
        <w:rPr>
          <w:rFonts w:ascii="Malgun Gothic" w:hAnsi="Malgun Gothic" w:eastAsia="Malgun Gothic"/>
          <w:b/>
          <w:i w:val="0"/>
          <w:sz w:val="20"/>
        </w:rPr>
        <w:t>)</w:t>
      </w:r>
      <w:r>
        <w:rPr>
          <w:rFonts w:ascii="Malgun Gothic" w:hAnsi="Malgun Gothic" w:eastAsia="Malgun Gothic"/>
          <w:b w:val="0"/>
          <w:i w:val="0"/>
          <w:sz w:val="20"/>
        </w:rPr>
        <w:t>: 이전 산출물을 기반으로 실제 동작하는 비즈니스 로직(Python 등) 구현.</w:t>
      </w:r>
    </w:p>
    <w:p>
      <w:pPr>
        <w:pStyle w:val="ListBullet"/>
        <w:spacing w:after="60"/>
        <w:ind w:left="360"/>
      </w:pPr>
      <w:r>
        <w:rPr>
          <w:rFonts w:ascii="Malgun Gothic" w:hAnsi="Malgun Gothic" w:eastAsia="Malgun Gothic"/>
          <w:b/>
          <w:i w:val="0"/>
          <w:sz w:val="20"/>
        </w:rPr>
        <w:t>Tech Writer (</w:t>
      </w:r>
      <w:r>
        <w:rPr>
          <w:rFonts w:ascii="Consolas" w:hAnsi="Consolas" w:eastAsia="Consolas"/>
          <w:b w:val="0"/>
          <w:i w:val="0"/>
          <w:sz w:val="19"/>
        </w:rPr>
        <w:t>doc</w:t>
      </w:r>
      <w:r>
        <w:rPr>
          <w:rFonts w:ascii="Malgun Gothic" w:hAnsi="Malgun Gothic" w:eastAsia="Malgun Gothic"/>
          <w:b/>
          <w:i w:val="0"/>
          <w:sz w:val="20"/>
        </w:rPr>
        <w:t>)</w:t>
      </w:r>
      <w:r>
        <w:rPr>
          <w:rFonts w:ascii="Malgun Gothic" w:hAnsi="Malgun Gothic" w:eastAsia="Malgun Gothic"/>
          <w:b w:val="0"/>
          <w:i w:val="0"/>
          <w:sz w:val="20"/>
        </w:rPr>
        <w:t>: 구현된 코드를 분석하여 배포용 기술 문서(</w:t>
      </w:r>
      <w:r>
        <w:rPr>
          <w:rFonts w:ascii="Consolas" w:hAnsi="Consolas" w:eastAsia="Consolas"/>
          <w:b w:val="0"/>
          <w:i w:val="0"/>
          <w:sz w:val="19"/>
        </w:rPr>
        <w:t>README.md</w:t>
      </w:r>
      <w:r>
        <w:rPr>
          <w:rFonts w:ascii="Malgun Gothic" w:hAnsi="Malgun Gothic" w:eastAsia="Malgun Gothic"/>
          <w:b w:val="0"/>
          <w:i w:val="0"/>
          <w:sz w:val="20"/>
        </w:rPr>
        <w:t>) 작성.</w:t>
      </w:r>
    </w:p>
    <w:p>
      <w:pPr>
        <w:spacing w:after="120"/>
      </w:pPr>
    </w:p>
    <w:p>
      <w:pPr>
        <w:keepNext/>
        <w:spacing w:before="240" w:after="120"/>
      </w:pPr>
      <w:r>
        <w:rPr>
          <w:rFonts w:ascii="Malgun Gothic" w:hAnsi="Malgun Gothic" w:eastAsia="Malgun Gothic"/>
          <w:b/>
          <w:i w:val="0"/>
          <w:sz w:val="24"/>
        </w:rPr>
        <w:t>🛡️ 엔터프라이즈 보안 및 무결성 (Security &amp; Integrity)</w:t>
      </w:r>
    </w:p>
    <w:p>
      <w:pPr>
        <w:spacing w:after="120"/>
      </w:pPr>
    </w:p>
    <w:p>
      <w:pPr>
        <w:pStyle w:val="ListBullet"/>
        <w:spacing w:after="60"/>
        <w:ind w:left="360"/>
      </w:pPr>
      <w:r>
        <w:rPr>
          <w:rFonts w:ascii="Malgun Gothic" w:hAnsi="Malgun Gothic" w:eastAsia="Malgun Gothic"/>
          <w:b/>
          <w:i w:val="0"/>
          <w:sz w:val="20"/>
        </w:rPr>
        <w:t>Zero-Trust Sandbox</w:t>
      </w:r>
      <w:r>
        <w:rPr>
          <w:rFonts w:ascii="Malgun Gothic" w:hAnsi="Malgun Gothic" w:eastAsia="Malgun Gothic"/>
          <w:b w:val="0"/>
          <w:i w:val="0"/>
          <w:sz w:val="20"/>
        </w:rPr>
        <w:t xml:space="preserve">: </w:t>
      </w:r>
      <w:r>
        <w:rPr>
          <w:rFonts w:ascii="Consolas" w:hAnsi="Consolas" w:eastAsia="Consolas"/>
          <w:b w:val="0"/>
          <w:i w:val="0"/>
          <w:sz w:val="19"/>
        </w:rPr>
        <w:t>Path Traversal</w:t>
      </w:r>
      <w:r>
        <w:rPr>
          <w:rFonts w:ascii="Malgun Gothic" w:hAnsi="Malgun Gothic" w:eastAsia="Malgun Gothic"/>
          <w:b w:val="0"/>
          <w:i w:val="0"/>
          <w:sz w:val="20"/>
        </w:rPr>
        <w:t xml:space="preserve"> 공격 및 심볼릭 링크 조작을 물리적으로 차단하며, 화이트리스트 확장자만 허용.</w:t>
      </w:r>
    </w:p>
    <w:p>
      <w:pPr>
        <w:pStyle w:val="ListBullet"/>
        <w:spacing w:after="60"/>
        <w:ind w:left="360"/>
      </w:pPr>
      <w:r>
        <w:rPr>
          <w:rFonts w:ascii="Malgun Gothic" w:hAnsi="Malgun Gothic" w:eastAsia="Malgun Gothic"/>
          <w:b/>
          <w:i w:val="0"/>
          <w:sz w:val="20"/>
        </w:rPr>
        <w:t>Malicious Code Scanner</w:t>
      </w:r>
      <w:r>
        <w:rPr>
          <w:rFonts w:ascii="Malgun Gothic" w:hAnsi="Malgun Gothic" w:eastAsia="Malgun Gothic"/>
          <w:b w:val="0"/>
          <w:i w:val="0"/>
          <w:sz w:val="20"/>
        </w:rPr>
        <w:t xml:space="preserve">: 생성된 코드 내 </w:t>
      </w:r>
      <w:r>
        <w:rPr>
          <w:rFonts w:ascii="Consolas" w:hAnsi="Consolas" w:eastAsia="Consolas"/>
          <w:b w:val="0"/>
          <w:i w:val="0"/>
          <w:sz w:val="19"/>
        </w:rPr>
        <w:t>os.remove</w:t>
      </w:r>
      <w:r>
        <w:rPr>
          <w:rFonts w:ascii="Malgun Gothic" w:hAnsi="Malgun Gothic" w:eastAsia="Malgun Gothic"/>
          <w:b w:val="0"/>
          <w:i w:val="0"/>
          <w:sz w:val="20"/>
        </w:rPr>
        <w:t xml:space="preserve">, </w:t>
      </w:r>
      <w:r>
        <w:rPr>
          <w:rFonts w:ascii="Consolas" w:hAnsi="Consolas" w:eastAsia="Consolas"/>
          <w:b w:val="0"/>
          <w:i w:val="0"/>
          <w:sz w:val="19"/>
        </w:rPr>
        <w:t>subprocess</w:t>
      </w:r>
      <w:r>
        <w:rPr>
          <w:rFonts w:ascii="Malgun Gothic" w:hAnsi="Malgun Gothic" w:eastAsia="Malgun Gothic"/>
          <w:b w:val="0"/>
          <w:i w:val="0"/>
          <w:sz w:val="20"/>
        </w:rPr>
        <w:t xml:space="preserve">, </w:t>
      </w:r>
      <w:r>
        <w:rPr>
          <w:rFonts w:ascii="Consolas" w:hAnsi="Consolas" w:eastAsia="Consolas"/>
          <w:b w:val="0"/>
          <w:i w:val="0"/>
          <w:sz w:val="19"/>
        </w:rPr>
        <w:t>eval</w:t>
      </w:r>
      <w:r>
        <w:rPr>
          <w:rFonts w:ascii="Malgun Gothic" w:hAnsi="Malgun Gothic" w:eastAsia="Malgun Gothic"/>
          <w:b w:val="0"/>
          <w:i w:val="0"/>
          <w:sz w:val="20"/>
        </w:rPr>
        <w:t xml:space="preserve"> 등 시스템 파괴/탈취 목적의 위험 명령어를 실시간 스캔 및 차단.</w:t>
      </w:r>
    </w:p>
    <w:p>
      <w:pPr>
        <w:pStyle w:val="ListBullet"/>
        <w:spacing w:after="60"/>
        <w:ind w:left="360"/>
      </w:pPr>
      <w:r>
        <w:rPr>
          <w:rFonts w:ascii="Malgun Gothic" w:hAnsi="Malgun Gothic" w:eastAsia="Malgun Gothic"/>
          <w:b/>
          <w:i w:val="0"/>
          <w:sz w:val="20"/>
        </w:rPr>
        <w:t>Guided Generation (JSON Schema)</w:t>
      </w:r>
      <w:r>
        <w:rPr>
          <w:rFonts w:ascii="Malgun Gothic" w:hAnsi="Malgun Gothic" w:eastAsia="Malgun Gothic"/>
          <w:b w:val="0"/>
          <w:i w:val="0"/>
          <w:sz w:val="20"/>
        </w:rPr>
        <w:t xml:space="preserve">: LLM 추론 시 </w:t>
      </w:r>
      <w:r>
        <w:rPr>
          <w:rFonts w:ascii="Consolas" w:hAnsi="Consolas" w:eastAsia="Consolas"/>
          <w:b w:val="0"/>
          <w:i w:val="0"/>
          <w:sz w:val="19"/>
        </w:rPr>
        <w:t>response_format</w:t>
      </w:r>
      <w:r>
        <w:rPr>
          <w:rFonts w:ascii="Malgun Gothic" w:hAnsi="Malgun Gothic" w:eastAsia="Malgun Gothic"/>
          <w:b w:val="0"/>
          <w:i w:val="0"/>
          <w:sz w:val="20"/>
        </w:rPr>
        <w:t>을 강제하여 JSON 파싱 실패율을 0%로 수렴시키는 구조적 안정성 확보.</w:t>
      </w:r>
    </w:p>
    <w:p>
      <w:pPr>
        <w:pStyle w:val="ListBullet"/>
        <w:spacing w:after="60"/>
        <w:ind w:left="360"/>
      </w:pPr>
      <w:r>
        <w:rPr>
          <w:rFonts w:ascii="Malgun Gothic" w:hAnsi="Malgun Gothic" w:eastAsia="Malgun Gothic"/>
          <w:b/>
          <w:i w:val="0"/>
          <w:sz w:val="20"/>
        </w:rPr>
        <w:t>Hybrid Parser</w:t>
      </w:r>
      <w:r>
        <w:rPr>
          <w:rFonts w:ascii="Malgun Gothic" w:hAnsi="Malgun Gothic" w:eastAsia="Malgun Gothic"/>
          <w:b w:val="0"/>
          <w:i w:val="0"/>
          <w:sz w:val="20"/>
        </w:rPr>
        <w:t>: 예외 상황 발생 시 중괄호 스택(</w:t>
      </w:r>
      <w:r>
        <w:rPr>
          <w:rFonts w:ascii="Consolas" w:hAnsi="Consolas" w:eastAsia="Consolas"/>
          <w:b w:val="0"/>
          <w:i w:val="0"/>
          <w:sz w:val="19"/>
        </w:rPr>
        <w:t>{}</w:t>
      </w:r>
      <w:r>
        <w:rPr>
          <w:rFonts w:ascii="Malgun Gothic" w:hAnsi="Malgun Gothic" w:eastAsia="Malgun Gothic"/>
          <w:b w:val="0"/>
          <w:i w:val="0"/>
          <w:sz w:val="20"/>
        </w:rPr>
        <w:t>) 기반의 2차 텍스트 구출 알고리즘 가동.</w:t>
      </w:r>
    </w:p>
    <w:p>
      <w:pPr>
        <w:spacing w:after="120"/>
      </w:pPr>
    </w:p>
    <w:p>
      <w:pPr>
        <w:keepNext/>
        <w:spacing w:before="240" w:after="120"/>
      </w:pPr>
      <w:r>
        <w:rPr>
          <w:rFonts w:ascii="Malgun Gothic" w:hAnsi="Malgun Gothic" w:eastAsia="Malgun Gothic"/>
          <w:b/>
          <w:i w:val="0"/>
          <w:sz w:val="24"/>
        </w:rPr>
        <w:t>📈 SRE 모니터링 및 장애 복구 (Fault Tolerance)</w:t>
      </w:r>
    </w:p>
    <w:p>
      <w:pPr>
        <w:spacing w:after="120"/>
      </w:pPr>
    </w:p>
    <w:p>
      <w:pPr>
        <w:pStyle w:val="ListBullet"/>
        <w:spacing w:after="60"/>
        <w:ind w:left="360"/>
      </w:pPr>
      <w:r>
        <w:rPr>
          <w:rFonts w:ascii="Malgun Gothic" w:hAnsi="Malgun Gothic" w:eastAsia="Malgun Gothic"/>
          <w:b/>
          <w:i w:val="0"/>
          <w:sz w:val="20"/>
        </w:rPr>
        <w:t>Thread-Safe LLM Core</w:t>
      </w:r>
      <w:r>
        <w:rPr>
          <w:rFonts w:ascii="Malgun Gothic" w:hAnsi="Malgun Gothic" w:eastAsia="Malgun Gothic"/>
          <w:b w:val="0"/>
          <w:i w:val="0"/>
          <w:sz w:val="20"/>
        </w:rPr>
        <w:t xml:space="preserve">: </w:t>
      </w:r>
      <w:r>
        <w:rPr>
          <w:rFonts w:ascii="Consolas" w:hAnsi="Consolas" w:eastAsia="Consolas"/>
          <w:b w:val="0"/>
          <w:i w:val="0"/>
          <w:sz w:val="19"/>
        </w:rPr>
        <w:t>threading.Lock</w:t>
      </w:r>
      <w:r>
        <w:rPr>
          <w:rFonts w:ascii="Malgun Gothic" w:hAnsi="Malgun Gothic" w:eastAsia="Malgun Gothic"/>
          <w:b w:val="0"/>
          <w:i w:val="0"/>
          <w:sz w:val="20"/>
        </w:rPr>
        <w:t>을 통해 다중 에이전트의 LLM 엔진 동시 접근 시 발생하는 세그먼테이션 폴트(Segmentation Fault) 원천 차단.</w:t>
      </w:r>
    </w:p>
    <w:p>
      <w:pPr>
        <w:pStyle w:val="ListBullet"/>
        <w:spacing w:after="60"/>
        <w:ind w:left="360"/>
      </w:pPr>
      <w:r>
        <w:rPr>
          <w:rFonts w:ascii="Malgun Gothic" w:hAnsi="Malgun Gothic" w:eastAsia="Malgun Gothic"/>
          <w:b/>
          <w:i w:val="0"/>
          <w:sz w:val="20"/>
        </w:rPr>
        <w:t>Resource Watchdog</w:t>
      </w:r>
      <w:r>
        <w:rPr>
          <w:rFonts w:ascii="Malgun Gothic" w:hAnsi="Malgun Gothic" w:eastAsia="Malgun Gothic"/>
          <w:b w:val="0"/>
          <w:i w:val="0"/>
          <w:sz w:val="20"/>
        </w:rPr>
        <w:t>: CPU, RAM, GPU 사용률을 실시간 모니터링하며, OOM(Out of Memory) 임계치(93%) 도달 시 스레드를 안전하게 중단(Graceful Shutdown).</w:t>
      </w:r>
    </w:p>
    <w:p>
      <w:pPr>
        <w:pStyle w:val="ListBullet"/>
        <w:spacing w:after="60"/>
        <w:ind w:left="360"/>
      </w:pPr>
      <w:r>
        <w:rPr>
          <w:rFonts w:ascii="Malgun Gothic" w:hAnsi="Malgun Gothic" w:eastAsia="Malgun Gothic"/>
          <w:b/>
          <w:i w:val="0"/>
          <w:sz w:val="20"/>
        </w:rPr>
        <w:t>Deadlock Prevention</w:t>
      </w:r>
      <w:r>
        <w:rPr>
          <w:rFonts w:ascii="Malgun Gothic" w:hAnsi="Malgun Gothic" w:eastAsia="Malgun Gothic"/>
          <w:b w:val="0"/>
          <w:i w:val="0"/>
          <w:sz w:val="20"/>
        </w:rPr>
        <w:t>: 일정 시간(180초) 응답이 없는 에이전트 스레드를 식별하고 시스템 자원을 강제 회수.</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1.1 설계 트레이드오프 및 고민</w:t>
      </w:r>
    </w:p>
    <w:p>
      <w:pPr>
        <w:spacing w:after="120"/>
      </w:pPr>
    </w:p>
    <w:p>
      <w:pPr>
        <w:spacing w:after="80"/>
      </w:pPr>
      <w:r>
        <w:rPr>
          <w:rFonts w:ascii="Malgun Gothic" w:hAnsi="Malgun Gothic" w:eastAsia="Malgun Gothic"/>
          <w:b w:val="0"/>
          <w:i w:val="0"/>
          <w:sz w:val="20"/>
        </w:rPr>
        <w:t>이 프로젝트는 여러 선택지 사이에서 균형을 맞추는 데 중점을 두었습니다.</w:t>
      </w:r>
    </w:p>
    <w:p>
      <w:pPr>
        <w:spacing w:after="120"/>
      </w:pPr>
    </w:p>
    <w:p>
      <w:pPr>
        <w:pStyle w:val="ListBullet"/>
        <w:spacing w:after="60"/>
        <w:ind w:left="360"/>
      </w:pPr>
      <w:r>
        <w:rPr>
          <w:rFonts w:ascii="Malgun Gothic" w:hAnsi="Malgun Gothic" w:eastAsia="Malgun Gothic"/>
          <w:b/>
          <w:i w:val="0"/>
          <w:sz w:val="20"/>
        </w:rPr>
        <w:t>로컬 모델 vs 외부 API</w:t>
      </w:r>
      <w:r>
        <w:rPr>
          <w:rFonts w:ascii="Malgun Gothic" w:hAnsi="Malgun Gothic" w:eastAsia="Malgun Gothic"/>
          <w:b w:val="0"/>
          <w:i w:val="0"/>
          <w:sz w:val="20"/>
        </w:rPr>
        <w:t>: 외부 API를 쓰면 개발 속도는 빠르지만, 보안과 개인정보 유출 위험이 커집니다. 따라서 100% 로컬 로딩을 우선으로 했습니다.</w:t>
      </w:r>
    </w:p>
    <w:p>
      <w:pPr>
        <w:pStyle w:val="ListBullet"/>
        <w:spacing w:after="60"/>
        <w:ind w:left="360"/>
      </w:pPr>
      <w:r>
        <w:rPr>
          <w:rFonts w:ascii="Malgun Gothic" w:hAnsi="Malgun Gothic" w:eastAsia="Malgun Gothic"/>
          <w:b/>
          <w:i w:val="0"/>
          <w:sz w:val="20"/>
        </w:rPr>
        <w:t>멀티 에이전트 분리 vs 단일 에이전트 집중</w:t>
      </w:r>
      <w:r>
        <w:rPr>
          <w:rFonts w:ascii="Malgun Gothic" w:hAnsi="Malgun Gothic" w:eastAsia="Malgun Gothic"/>
          <w:b w:val="0"/>
          <w:i w:val="0"/>
          <w:sz w:val="20"/>
        </w:rPr>
        <w:t xml:space="preserve">: 역할을 분리하면 책임이 명확하지만, 에이전트 간 핸드오프 실패 위험과 상태 유지 비용이 증가합니다. 그래서 현재는 </w:t>
      </w:r>
      <w:r>
        <w:rPr>
          <w:rFonts w:ascii="Consolas" w:hAnsi="Consolas" w:eastAsia="Consolas"/>
          <w:b w:val="0"/>
          <w:i w:val="0"/>
          <w:sz w:val="19"/>
        </w:rPr>
        <w:t>command</w:t>
      </w:r>
      <w:r>
        <w:rPr>
          <w:rFonts w:ascii="Malgun Gothic" w:hAnsi="Malgun Gothic" w:eastAsia="Malgun Gothic"/>
          <w:b w:val="0"/>
          <w:i w:val="0"/>
          <w:sz w:val="20"/>
        </w:rPr>
        <w:t xml:space="preserve">가 계획을 세우고 </w:t>
      </w:r>
      <w:r>
        <w:rPr>
          <w:rFonts w:ascii="Consolas" w:hAnsi="Consolas" w:eastAsia="Consolas"/>
          <w:b w:val="0"/>
          <w:i w:val="0"/>
          <w:sz w:val="19"/>
        </w:rPr>
        <w:t>file/code/doc</w:t>
      </w:r>
      <w:r>
        <w:rPr>
          <w:rFonts w:ascii="Malgun Gothic" w:hAnsi="Malgun Gothic" w:eastAsia="Malgun Gothic"/>
          <w:b w:val="0"/>
          <w:i w:val="0"/>
          <w:sz w:val="20"/>
        </w:rPr>
        <w:t>이 역할별로 실행하는 형태로 설계했습니다.</w:t>
      </w:r>
    </w:p>
    <w:p>
      <w:pPr>
        <w:pStyle w:val="ListBullet"/>
        <w:spacing w:after="60"/>
        <w:ind w:left="360"/>
      </w:pPr>
      <w:r>
        <w:rPr>
          <w:rFonts w:ascii="Malgun Gothic" w:hAnsi="Malgun Gothic" w:eastAsia="Malgun Gothic"/>
          <w:b/>
          <w:i w:val="0"/>
          <w:sz w:val="20"/>
        </w:rPr>
        <w:t>엄격한 JSON 스키마 vs 자연어 유연성</w:t>
      </w:r>
      <w:r>
        <w:rPr>
          <w:rFonts w:ascii="Malgun Gothic" w:hAnsi="Malgun Gothic" w:eastAsia="Malgun Gothic"/>
          <w:b w:val="0"/>
          <w:i w:val="0"/>
          <w:sz w:val="20"/>
        </w:rPr>
        <w:t>: JSON 스키마는 안정성을 높여주지만, 모델이 정확히 맞춰 쓰기 어렵습니다. 이를 위해 파서 보강과 추가 검증을 도입하여 실패율을 줄였습니다.</w:t>
      </w:r>
    </w:p>
    <w:p>
      <w:pPr>
        <w:pStyle w:val="ListBullet"/>
        <w:spacing w:after="60"/>
        <w:ind w:left="360"/>
      </w:pPr>
      <w:r>
        <w:rPr>
          <w:rFonts w:ascii="Malgun Gothic" w:hAnsi="Malgun Gothic" w:eastAsia="Malgun Gothic"/>
          <w:b/>
          <w:i w:val="0"/>
          <w:sz w:val="20"/>
        </w:rPr>
        <w:t>즉시 실행 vs 안전 중단</w:t>
      </w:r>
      <w:r>
        <w:rPr>
          <w:rFonts w:ascii="Malgun Gothic" w:hAnsi="Malgun Gothic" w:eastAsia="Malgun Gothic"/>
          <w:b w:val="0"/>
          <w:i w:val="0"/>
          <w:sz w:val="20"/>
        </w:rPr>
        <w:t>: 시스템이 생성물을 바로 디스크에 쓰도록 설계하면 빠르게 결과를 얻을 수 있지만, 잘못된 파일이 남을 수 있습니다. 그래서 경로 샌드박스와 악성 코드 스캔을 넣어 안전을 우선시했습니다.</w:t>
      </w:r>
    </w:p>
    <w:p>
      <w:pPr>
        <w:pStyle w:val="ListBullet"/>
        <w:spacing w:after="60"/>
        <w:ind w:left="360"/>
      </w:pPr>
      <w:r>
        <w:rPr>
          <w:rFonts w:ascii="Malgun Gothic" w:hAnsi="Malgun Gothic" w:eastAsia="Malgun Gothic"/>
          <w:b/>
          <w:i w:val="0"/>
          <w:sz w:val="20"/>
        </w:rPr>
        <w:t>UI 실시간 감시 vs 과부하 위험</w:t>
      </w:r>
      <w:r>
        <w:rPr>
          <w:rFonts w:ascii="Malgun Gothic" w:hAnsi="Malgun Gothic" w:eastAsia="Malgun Gothic"/>
          <w:b w:val="0"/>
          <w:i w:val="0"/>
          <w:sz w:val="20"/>
        </w:rPr>
        <w:t>: 실시간 리소스 모니터링은 장애를 빠르게 감지하지만, 과도한 감시 자체가 시스템 부담이 될 수 있습니다. 2초 주기를 기준으로 적절한 감시 빈도를 선택했습니다.</w:t>
      </w:r>
    </w:p>
    <w:p>
      <w:pPr>
        <w:spacing w:after="120"/>
      </w:pPr>
    </w:p>
    <w:p>
      <w:pPr>
        <w:spacing w:after="80"/>
      </w:pPr>
      <w:r>
        <w:rPr>
          <w:rFonts w:ascii="Malgun Gothic" w:hAnsi="Malgun Gothic" w:eastAsia="Malgun Gothic"/>
          <w:b w:val="0"/>
          <w:i w:val="0"/>
          <w:sz w:val="20"/>
        </w:rPr>
        <w:t>이러한 트레이드오프는 실제 운영 환경에서의 신뢰성과 보안성을 우선시하는 방향으로 결정되었습니다.</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2. System Requirements</w:t>
      </w:r>
    </w:p>
    <w:p>
      <w:pPr>
        <w:spacing w:after="120"/>
      </w:pPr>
    </w:p>
    <w:p>
      <w:pPr>
        <w:spacing w:after="80"/>
      </w:pPr>
      <w:r>
        <w:rPr>
          <w:rFonts w:ascii="Malgun Gothic" w:hAnsi="Malgun Gothic" w:eastAsia="Malgun Gothic"/>
          <w:b w:val="0"/>
          <w:i w:val="0"/>
          <w:sz w:val="20"/>
        </w:rPr>
        <w:t xml:space="preserve">| </w:t>
      </w:r>
      <w:r>
        <w:rPr>
          <w:rFonts w:ascii="Malgun Gothic" w:hAnsi="Malgun Gothic" w:eastAsia="Malgun Gothic"/>
          <w:b/>
          <w:i w:val="0"/>
          <w:sz w:val="20"/>
        </w:rPr>
        <w:t>항목</w:t>
      </w:r>
      <w:r>
        <w:rPr>
          <w:rFonts w:ascii="Malgun Gothic" w:hAnsi="Malgun Gothic" w:eastAsia="Malgun Gothic"/>
          <w:b w:val="0"/>
          <w:i w:val="0"/>
          <w:sz w:val="20"/>
        </w:rPr>
        <w:t xml:space="preserve"> | </w:t>
      </w:r>
      <w:r>
        <w:rPr>
          <w:rFonts w:ascii="Malgun Gothic" w:hAnsi="Malgun Gothic" w:eastAsia="Malgun Gothic"/>
          <w:b/>
          <w:i w:val="0"/>
          <w:sz w:val="20"/>
        </w:rPr>
        <w:t>최소 사양</w:t>
      </w:r>
      <w:r>
        <w:rPr>
          <w:rFonts w:ascii="Malgun Gothic" w:hAnsi="Malgun Gothic" w:eastAsia="Malgun Gothic"/>
          <w:b w:val="0"/>
          <w:i w:val="0"/>
          <w:sz w:val="20"/>
        </w:rPr>
        <w:t xml:space="preserve"> | </w:t>
      </w:r>
      <w:r>
        <w:rPr>
          <w:rFonts w:ascii="Malgun Gothic" w:hAnsi="Malgun Gothic" w:eastAsia="Malgun Gothic"/>
          <w:b/>
          <w:i w:val="0"/>
          <w:sz w:val="20"/>
        </w:rPr>
        <w:t>권장 사양</w:t>
      </w:r>
      <w:r>
        <w:rPr>
          <w:rFonts w:ascii="Malgun Gothic" w:hAnsi="Malgun Gothic" w:eastAsia="Malgun Gothic"/>
          <w:b w:val="0"/>
          <w:i w:val="0"/>
          <w:sz w:val="20"/>
        </w:rPr>
        <w:t xml:space="preserve"> |</w:t>
      </w:r>
    </w:p>
    <w:p>
      <w:pPr>
        <w:spacing w:after="80"/>
      </w:pPr>
      <w:r>
        <w:rPr>
          <w:rFonts w:ascii="Malgun Gothic" w:hAnsi="Malgun Gothic" w:eastAsia="Malgun Gothic"/>
          <w:b w:val="0"/>
          <w:i w:val="0"/>
          <w:sz w:val="20"/>
        </w:rPr>
        <w:t>| :--- | :--- | :--- |</w:t>
      </w:r>
    </w:p>
    <w:p>
      <w:pPr>
        <w:spacing w:after="80"/>
      </w:pPr>
      <w:r>
        <w:rPr>
          <w:rFonts w:ascii="Malgun Gothic" w:hAnsi="Malgun Gothic" w:eastAsia="Malgun Gothic"/>
          <w:b w:val="0"/>
          <w:i w:val="0"/>
          <w:sz w:val="20"/>
        </w:rPr>
        <w:t xml:space="preserve">| </w:t>
      </w:r>
      <w:r>
        <w:rPr>
          <w:rFonts w:ascii="Malgun Gothic" w:hAnsi="Malgun Gothic" w:eastAsia="Malgun Gothic"/>
          <w:b/>
          <w:i w:val="0"/>
          <w:sz w:val="20"/>
        </w:rPr>
        <w:t>OS</w:t>
      </w:r>
      <w:r>
        <w:rPr>
          <w:rFonts w:ascii="Malgun Gothic" w:hAnsi="Malgun Gothic" w:eastAsia="Malgun Gothic"/>
          <w:b w:val="0"/>
          <w:i w:val="0"/>
          <w:sz w:val="20"/>
        </w:rPr>
        <w:t xml:space="preserve"> | Windows 10 / 11 (64-bit) | Windows 11 (64-bit) |</w:t>
      </w:r>
    </w:p>
    <w:p>
      <w:pPr>
        <w:spacing w:after="80"/>
      </w:pPr>
      <w:r>
        <w:rPr>
          <w:rFonts w:ascii="Malgun Gothic" w:hAnsi="Malgun Gothic" w:eastAsia="Malgun Gothic"/>
          <w:b w:val="0"/>
          <w:i w:val="0"/>
          <w:sz w:val="20"/>
        </w:rPr>
        <w:t xml:space="preserve">| </w:t>
      </w:r>
      <w:r>
        <w:rPr>
          <w:rFonts w:ascii="Malgun Gothic" w:hAnsi="Malgun Gothic" w:eastAsia="Malgun Gothic"/>
          <w:b/>
          <w:i w:val="0"/>
          <w:sz w:val="20"/>
        </w:rPr>
        <w:t>RAM</w:t>
      </w:r>
      <w:r>
        <w:rPr>
          <w:rFonts w:ascii="Malgun Gothic" w:hAnsi="Malgun Gothic" w:eastAsia="Malgun Gothic"/>
          <w:b w:val="0"/>
          <w:i w:val="0"/>
          <w:sz w:val="20"/>
        </w:rPr>
        <w:t xml:space="preserve"> | 16 GB | 32 GB 이상 |</w:t>
      </w:r>
    </w:p>
    <w:p>
      <w:pPr>
        <w:spacing w:after="80"/>
      </w:pPr>
      <w:r>
        <w:rPr>
          <w:rFonts w:ascii="Malgun Gothic" w:hAnsi="Malgun Gothic" w:eastAsia="Malgun Gothic"/>
          <w:b w:val="0"/>
          <w:i w:val="0"/>
          <w:sz w:val="20"/>
        </w:rPr>
        <w:t xml:space="preserve">| </w:t>
      </w:r>
      <w:r>
        <w:rPr>
          <w:rFonts w:ascii="Malgun Gothic" w:hAnsi="Malgun Gothic" w:eastAsia="Malgun Gothic"/>
          <w:b/>
          <w:i w:val="0"/>
          <w:sz w:val="20"/>
        </w:rPr>
        <w:t>GPU</w:t>
      </w:r>
      <w:r>
        <w:rPr>
          <w:rFonts w:ascii="Malgun Gothic" w:hAnsi="Malgun Gothic" w:eastAsia="Malgun Gothic"/>
          <w:b w:val="0"/>
          <w:i w:val="0"/>
          <w:sz w:val="20"/>
        </w:rPr>
        <w:t xml:space="preserve"> | 미지원 (CPU 모드 구동) | NVIDIA GPU (VRAM 8GB 이상, CUDA 지원) |</w:t>
      </w:r>
    </w:p>
    <w:p>
      <w:pPr>
        <w:spacing w:after="80"/>
      </w:pPr>
      <w:r>
        <w:rPr>
          <w:rFonts w:ascii="Malgun Gothic" w:hAnsi="Malgun Gothic" w:eastAsia="Malgun Gothic"/>
          <w:b w:val="0"/>
          <w:i w:val="0"/>
          <w:sz w:val="20"/>
        </w:rPr>
        <w:t xml:space="preserve">| </w:t>
      </w:r>
      <w:r>
        <w:rPr>
          <w:rFonts w:ascii="Malgun Gothic" w:hAnsi="Malgun Gothic" w:eastAsia="Malgun Gothic"/>
          <w:b/>
          <w:i w:val="0"/>
          <w:sz w:val="20"/>
        </w:rPr>
        <w:t>Python</w:t>
      </w:r>
      <w:r>
        <w:rPr>
          <w:rFonts w:ascii="Malgun Gothic" w:hAnsi="Malgun Gothic" w:eastAsia="Malgun Gothic"/>
          <w:b w:val="0"/>
          <w:i w:val="0"/>
          <w:sz w:val="20"/>
        </w:rPr>
        <w:t xml:space="preserve"> | Python 3.10 이상 | Python 3.11 |</w:t>
      </w:r>
    </w:p>
    <w:p>
      <w:pPr>
        <w:spacing w:after="80"/>
      </w:pPr>
      <w:r>
        <w:rPr>
          <w:rFonts w:ascii="Malgun Gothic" w:hAnsi="Malgun Gothic" w:eastAsia="Malgun Gothic"/>
          <w:b w:val="0"/>
          <w:i w:val="0"/>
          <w:sz w:val="20"/>
        </w:rPr>
        <w:t xml:space="preserve">| </w:t>
      </w:r>
      <w:r>
        <w:rPr>
          <w:rFonts w:ascii="Malgun Gothic" w:hAnsi="Malgun Gothic" w:eastAsia="Malgun Gothic"/>
          <w:b/>
          <w:i w:val="0"/>
          <w:sz w:val="20"/>
        </w:rPr>
        <w:t>Storage</w:t>
      </w:r>
      <w:r>
        <w:rPr>
          <w:rFonts w:ascii="Malgun Gothic" w:hAnsi="Malgun Gothic" w:eastAsia="Malgun Gothic"/>
          <w:b w:val="0"/>
          <w:i w:val="0"/>
          <w:sz w:val="20"/>
        </w:rPr>
        <w:t xml:space="preserve"> | 10 GB 여유 공간 | NVMe SSD 20 GB 여유 공간 |</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3. Installation Guide</w:t>
      </w:r>
    </w:p>
    <w:p>
      <w:pPr>
        <w:spacing w:after="120"/>
      </w:pPr>
    </w:p>
    <w:p>
      <w:pPr>
        <w:spacing w:after="80"/>
      </w:pPr>
      <w:r>
        <w:rPr>
          <w:rFonts w:ascii="Malgun Gothic" w:hAnsi="Malgun Gothic" w:eastAsia="Malgun Gothic"/>
          <w:b w:val="0"/>
          <w:i w:val="0"/>
          <w:sz w:val="20"/>
        </w:rPr>
        <w:t xml:space="preserve">본 프로젝트는 설치 과정의 파편화를 막기 위해 </w:t>
      </w:r>
      <w:r>
        <w:rPr>
          <w:rFonts w:ascii="Malgun Gothic" w:hAnsi="Malgun Gothic" w:eastAsia="Malgun Gothic"/>
          <w:b/>
          <w:i w:val="0"/>
          <w:sz w:val="20"/>
        </w:rPr>
        <w:t>원클릭 자동 설치 스크립트</w:t>
      </w:r>
      <w:r>
        <w:rPr>
          <w:rFonts w:ascii="Malgun Gothic" w:hAnsi="Malgun Gothic" w:eastAsia="Malgun Gothic"/>
          <w:b w:val="0"/>
          <w:i w:val="0"/>
          <w:sz w:val="20"/>
        </w:rPr>
        <w:t xml:space="preserve">를 제공합니다. 시스템 정책상 자동 설치가 불가한 경우 하단의 </w:t>
      </w:r>
      <w:r>
        <w:rPr>
          <w:rFonts w:ascii="Malgun Gothic" w:hAnsi="Malgun Gothic" w:eastAsia="Malgun Gothic"/>
          <w:b/>
          <w:i w:val="0"/>
          <w:sz w:val="20"/>
        </w:rPr>
        <w:t>수동 설치 및 환경변수 설정 가이드</w:t>
      </w:r>
      <w:r>
        <w:rPr>
          <w:rFonts w:ascii="Malgun Gothic" w:hAnsi="Malgun Gothic" w:eastAsia="Malgun Gothic"/>
          <w:b w:val="0"/>
          <w:i w:val="0"/>
          <w:sz w:val="20"/>
        </w:rPr>
        <w:t>를 참조하십시오.</w:t>
      </w:r>
    </w:p>
    <w:p>
      <w:pPr>
        <w:spacing w:after="120"/>
      </w:pPr>
    </w:p>
    <w:p>
      <w:pPr>
        <w:keepNext/>
        <w:spacing w:before="240" w:after="120"/>
      </w:pPr>
      <w:r>
        <w:rPr>
          <w:rFonts w:ascii="Malgun Gothic" w:hAnsi="Malgun Gothic" w:eastAsia="Malgun Gothic"/>
          <w:b/>
          <w:i w:val="0"/>
          <w:sz w:val="24"/>
        </w:rPr>
        <w:t>Method A: 자동 설치 (권장)</w:t>
      </w:r>
    </w:p>
    <w:p>
      <w:pPr>
        <w:spacing w:after="120"/>
      </w:pPr>
    </w:p>
    <w:p>
      <w:pPr>
        <w:spacing w:after="80"/>
      </w:pPr>
      <w:r>
        <w:rPr>
          <w:rFonts w:ascii="Malgun Gothic" w:hAnsi="Malgun Gothic" w:eastAsia="Malgun Gothic"/>
          <w:b w:val="0"/>
          <w:i w:val="0"/>
          <w:sz w:val="20"/>
        </w:rPr>
        <w:t xml:space="preserve">1. 윈도우 </w:t>
      </w:r>
      <w:r>
        <w:rPr>
          <w:rFonts w:ascii="Malgun Gothic" w:hAnsi="Malgun Gothic" w:eastAsia="Malgun Gothic"/>
          <w:b/>
          <w:i w:val="0"/>
          <w:sz w:val="20"/>
        </w:rPr>
        <w:t>PowerShell</w:t>
      </w:r>
      <w:r>
        <w:rPr>
          <w:rFonts w:ascii="Malgun Gothic" w:hAnsi="Malgun Gothic" w:eastAsia="Malgun Gothic"/>
          <w:b w:val="0"/>
          <w:i w:val="0"/>
          <w:sz w:val="20"/>
        </w:rPr>
        <w:t>을 관리자 권한으로 실행합니다.</w:t>
      </w:r>
    </w:p>
    <w:p>
      <w:pPr>
        <w:spacing w:after="80"/>
      </w:pPr>
      <w:r>
        <w:rPr>
          <w:rFonts w:ascii="Malgun Gothic" w:hAnsi="Malgun Gothic" w:eastAsia="Malgun Gothic"/>
          <w:b w:val="0"/>
          <w:i w:val="0"/>
          <w:sz w:val="20"/>
        </w:rPr>
        <w:t>2. 프로젝트 루트 디렉토리에서 아래 스크립트를 실행합니다.</w:t>
      </w:r>
    </w:p>
    <w:p>
      <w:pPr>
        <w:spacing w:after="120"/>
      </w:pPr>
    </w:p>
    <w:p>
      <w:pPr>
        <w:spacing w:after="40"/>
        <w:ind w:left="360"/>
      </w:pPr>
      <w:r>
        <w:rPr>
          <w:rFonts w:ascii="Consolas" w:hAnsi="Consolas" w:eastAsia="Consolas"/>
          <w:b w:val="0"/>
          <w:i w:val="0"/>
          <w:sz w:val="18"/>
        </w:rPr>
        <w:t>.\launch.ps1</w:t>
      </w:r>
    </w:p>
    <w:p>
      <w:pPr>
        <w:spacing w:after="120"/>
      </w:pPr>
    </w:p>
    <w:p>
      <w:pPr>
        <w:spacing w:after="80"/>
      </w:pPr>
      <w:r>
        <w:rPr>
          <w:rFonts w:ascii="Malgun Gothic" w:hAnsi="Malgun Gothic" w:eastAsia="Malgun Gothic"/>
          <w:b w:val="0"/>
          <w:i w:val="0"/>
          <w:sz w:val="20"/>
        </w:rPr>
        <w:t>Note: 스크립트는 MSVC C++ 빌드 툴, CUDA Toolkit, GGUF 모델 다운로드, 가상환경 생성 및 GPU 가속이 활성화된 llama-cpp-python 컴파일을 순차적으로 자동 수행합니다.</w:t>
      </w:r>
    </w:p>
    <w:p>
      <w:pPr>
        <w:spacing w:after="120"/>
      </w:pPr>
    </w:p>
    <w:p>
      <w:pPr>
        <w:keepNext/>
        <w:spacing w:before="240" w:after="120"/>
      </w:pPr>
      <w:r>
        <w:rPr>
          <w:rFonts w:ascii="Malgun Gothic" w:hAnsi="Malgun Gothic" w:eastAsia="Malgun Gothic"/>
          <w:b/>
          <w:i w:val="0"/>
          <w:sz w:val="24"/>
        </w:rPr>
        <w:t>Method B: 수동 설치 및 환경변수 설정 (Manual Setup)</w:t>
      </w:r>
    </w:p>
    <w:p>
      <w:pPr>
        <w:spacing w:after="80"/>
      </w:pPr>
      <w:r>
        <w:rPr>
          <w:rFonts w:ascii="Malgun Gothic" w:hAnsi="Malgun Gothic" w:eastAsia="Malgun Gothic"/>
          <w:b w:val="0"/>
          <w:i w:val="0"/>
          <w:sz w:val="20"/>
        </w:rPr>
        <w:t>보안이 엄격한 사내망 또는 개별 인프라 환경에서 직접 구성할 때의 절차입니다.</w:t>
      </w:r>
    </w:p>
    <w:p>
      <w:pPr>
        <w:spacing w:after="120"/>
      </w:pPr>
    </w:p>
    <w:p>
      <w:pPr>
        <w:keepNext/>
        <w:spacing w:before="240" w:after="120"/>
      </w:pPr>
      <w:r>
        <w:rPr>
          <w:rFonts w:ascii="Malgun Gothic" w:hAnsi="Malgun Gothic" w:eastAsia="Malgun Gothic"/>
          <w:b/>
          <w:i w:val="0"/>
          <w:sz w:val="22"/>
        </w:rPr>
        <w:t>Step 1. MSVC C++ 빌드 툴 설치</w:t>
      </w:r>
    </w:p>
    <w:p>
      <w:pPr>
        <w:spacing w:after="80"/>
      </w:pPr>
      <w:r>
        <w:rPr>
          <w:rFonts w:ascii="Malgun Gothic" w:hAnsi="Malgun Gothic" w:eastAsia="Malgun Gothic"/>
          <w:b w:val="0"/>
          <w:i w:val="0"/>
          <w:sz w:val="20"/>
        </w:rPr>
        <w:t>Python C-Extension 모듈(llama-cpp-python) 빌드를 위해 C++ 컴파일러가 필요합니다.</w:t>
      </w:r>
    </w:p>
    <w:p>
      <w:pPr>
        <w:spacing w:after="120"/>
      </w:pPr>
    </w:p>
    <w:p>
      <w:pPr>
        <w:pStyle w:val="ListBullet"/>
        <w:spacing w:after="60"/>
        <w:ind w:left="360"/>
      </w:pPr>
      <w:r>
        <w:rPr>
          <w:rFonts w:ascii="Malgun Gothic" w:hAnsi="Malgun Gothic" w:eastAsia="Malgun Gothic"/>
          <w:b w:val="0"/>
          <w:i w:val="0"/>
          <w:sz w:val="20"/>
        </w:rPr>
        <w:t>Visual Studio Build Tools 다운로드 및 설치.</w:t>
      </w:r>
    </w:p>
    <w:p>
      <w:pPr>
        <w:spacing w:after="120"/>
      </w:pPr>
    </w:p>
    <w:p>
      <w:pPr>
        <w:pStyle w:val="ListBullet"/>
        <w:spacing w:after="60"/>
        <w:ind w:left="360"/>
      </w:pPr>
      <w:r>
        <w:rPr>
          <w:rFonts w:ascii="Malgun Gothic" w:hAnsi="Malgun Gothic" w:eastAsia="Malgun Gothic"/>
          <w:b w:val="0"/>
          <w:i w:val="0"/>
          <w:sz w:val="20"/>
        </w:rPr>
        <w:t>설치 시 "C++를 사용한 데스크톱 개발" 워크로드 체크 필수.</w:t>
      </w:r>
    </w:p>
    <w:p>
      <w:pPr>
        <w:spacing w:after="120"/>
      </w:pPr>
    </w:p>
    <w:p>
      <w:pPr>
        <w:keepNext/>
        <w:spacing w:before="240" w:after="120"/>
      </w:pPr>
      <w:r>
        <w:rPr>
          <w:rFonts w:ascii="Malgun Gothic" w:hAnsi="Malgun Gothic" w:eastAsia="Malgun Gothic"/>
          <w:b/>
          <w:i w:val="0"/>
          <w:sz w:val="22"/>
        </w:rPr>
        <w:t>Step 2. NVIDIA CUDA Toolkit 설치</w:t>
      </w:r>
    </w:p>
    <w:p>
      <w:pPr>
        <w:spacing w:after="80"/>
      </w:pPr>
      <w:r>
        <w:rPr>
          <w:rFonts w:ascii="Malgun Gothic" w:hAnsi="Malgun Gothic" w:eastAsia="Malgun Gothic"/>
          <w:b w:val="0"/>
          <w:i w:val="0"/>
          <w:sz w:val="20"/>
        </w:rPr>
        <w:t>GPU 가속을 위해 하드웨어 아키텍처에 맞는 CUDA Toolkit을 설치해야 합니다.</w:t>
      </w:r>
    </w:p>
    <w:p>
      <w:pPr>
        <w:spacing w:after="120"/>
      </w:pPr>
    </w:p>
    <w:p>
      <w:pPr>
        <w:pStyle w:val="ListBullet"/>
        <w:spacing w:after="60"/>
        <w:ind w:left="360"/>
      </w:pPr>
      <w:r>
        <w:rPr>
          <w:rFonts w:ascii="Malgun Gothic" w:hAnsi="Malgun Gothic" w:eastAsia="Malgun Gothic"/>
          <w:b w:val="0"/>
          <w:i w:val="0"/>
          <w:sz w:val="20"/>
        </w:rPr>
        <w:t>NVIDIA CUDA Toolkit Archive에서 설치 (권장 버전: 12.x).</w:t>
      </w:r>
    </w:p>
    <w:p>
      <w:pPr>
        <w:spacing w:after="120"/>
      </w:pPr>
    </w:p>
    <w:p>
      <w:pPr>
        <w:pStyle w:val="ListBullet"/>
        <w:spacing w:after="60"/>
        <w:ind w:left="360"/>
      </w:pPr>
      <w:r>
        <w:rPr>
          <w:rFonts w:ascii="Malgun Gothic" w:hAnsi="Malgun Gothic" w:eastAsia="Malgun Gothic"/>
          <w:b/>
          <w:i w:val="0"/>
          <w:sz w:val="20"/>
        </w:rPr>
        <w:t>[필수] 환경변수 수동 설정 방법:</w:t>
      </w:r>
    </w:p>
    <w:p>
      <w:pPr>
        <w:spacing w:after="120"/>
      </w:pPr>
    </w:p>
    <w:p>
      <w:pPr>
        <w:pStyle w:val="ListBullet"/>
        <w:spacing w:after="60"/>
        <w:ind w:left="360"/>
      </w:pPr>
      <w:r>
        <w:rPr>
          <w:rFonts w:ascii="Malgun Gothic" w:hAnsi="Malgun Gothic" w:eastAsia="Malgun Gothic"/>
          <w:b w:val="0"/>
          <w:i w:val="0"/>
          <w:sz w:val="20"/>
        </w:rPr>
        <w:t>윈도우 키 + R 입력 -&gt; sysdm.cpl 실행 -&gt; [고급] 탭 -&gt; [환경 변수] 클릭.</w:t>
      </w:r>
    </w:p>
    <w:p>
      <w:pPr>
        <w:spacing w:after="120"/>
      </w:pPr>
    </w:p>
    <w:p>
      <w:pPr>
        <w:pStyle w:val="ListBullet"/>
        <w:spacing w:after="60"/>
        <w:ind w:left="360"/>
      </w:pPr>
      <w:r>
        <w:rPr>
          <w:rFonts w:ascii="Malgun Gothic" w:hAnsi="Malgun Gothic" w:eastAsia="Malgun Gothic"/>
          <w:b w:val="0"/>
          <w:i w:val="0"/>
          <w:sz w:val="20"/>
        </w:rPr>
        <w:t>"시스템 변수"의 Path 선택 후 [편집] 클릭.</w:t>
      </w:r>
    </w:p>
    <w:p>
      <w:pPr>
        <w:spacing w:after="120"/>
      </w:pPr>
    </w:p>
    <w:p>
      <w:pPr>
        <w:pStyle w:val="ListBullet"/>
        <w:spacing w:after="60"/>
        <w:ind w:left="360"/>
      </w:pPr>
      <w:r>
        <w:rPr>
          <w:rFonts w:ascii="Malgun Gothic" w:hAnsi="Malgun Gothic" w:eastAsia="Malgun Gothic"/>
          <w:b w:val="0"/>
          <w:i w:val="0"/>
          <w:sz w:val="20"/>
        </w:rPr>
        <w:t xml:space="preserve">다음 경로가 존재하는지 확인하고, 없다면 </w:t>
      </w:r>
      <w:r>
        <w:rPr>
          <w:rFonts w:ascii="Malgun Gothic" w:hAnsi="Malgun Gothic" w:eastAsia="Malgun Gothic"/>
          <w:b/>
          <w:i w:val="0"/>
          <w:sz w:val="20"/>
        </w:rPr>
        <w:t>[새로 만들기]</w:t>
      </w:r>
      <w:r>
        <w:rPr>
          <w:rFonts w:ascii="Malgun Gothic" w:hAnsi="Malgun Gothic" w:eastAsia="Malgun Gothic"/>
          <w:b w:val="0"/>
          <w:i w:val="0"/>
          <w:sz w:val="20"/>
        </w:rPr>
        <w:t>로 추가합니다.</w:t>
      </w:r>
    </w:p>
    <w:p>
      <w:pPr>
        <w:spacing w:after="120"/>
      </w:pPr>
    </w:p>
    <w:p>
      <w:pPr>
        <w:pStyle w:val="ListBullet"/>
        <w:spacing w:after="60"/>
        <w:ind w:left="360"/>
      </w:pPr>
      <w:r>
        <w:rPr>
          <w:rFonts w:ascii="Malgun Gothic" w:hAnsi="Malgun Gothic" w:eastAsia="Malgun Gothic"/>
          <w:b w:val="0"/>
          <w:i w:val="0"/>
          <w:sz w:val="20"/>
        </w:rPr>
        <w:t>C:\Program Files\NVIDIA GPU Computing Toolkit\CUDA\v12.x\bin</w:t>
      </w:r>
    </w:p>
    <w:p>
      <w:pPr>
        <w:spacing w:after="120"/>
      </w:pPr>
    </w:p>
    <w:p>
      <w:pPr>
        <w:pStyle w:val="ListBullet"/>
        <w:spacing w:after="60"/>
        <w:ind w:left="360"/>
      </w:pPr>
      <w:r>
        <w:rPr>
          <w:rFonts w:ascii="Malgun Gothic" w:hAnsi="Malgun Gothic" w:eastAsia="Malgun Gothic"/>
          <w:b w:val="0"/>
          <w:i w:val="0"/>
          <w:sz w:val="20"/>
        </w:rPr>
        <w:t>C:\Program Files\NVIDIA GPU Computing Toolkit\CUDA\v12.x\libnvvp</w:t>
      </w:r>
    </w:p>
    <w:p>
      <w:pPr>
        <w:spacing w:after="120"/>
      </w:pPr>
    </w:p>
    <w:p>
      <w:pPr>
        <w:pStyle w:val="ListBullet"/>
        <w:spacing w:after="60"/>
        <w:ind w:left="360"/>
      </w:pPr>
      <w:r>
        <w:rPr>
          <w:rFonts w:ascii="Malgun Gothic" w:hAnsi="Malgun Gothic" w:eastAsia="Malgun Gothic"/>
          <w:b w:val="0"/>
          <w:i w:val="0"/>
          <w:sz w:val="20"/>
        </w:rPr>
        <w:t>확인을 눌러 저장 후, 터미널을 껐다가 다시 실행하여 nvcc --version 명령어로 인식을 확인합니다.</w:t>
      </w:r>
    </w:p>
    <w:p>
      <w:pPr>
        <w:spacing w:after="120"/>
      </w:pPr>
    </w:p>
    <w:p>
      <w:pPr>
        <w:keepNext/>
        <w:spacing w:before="240" w:after="120"/>
      </w:pPr>
      <w:r>
        <w:rPr>
          <w:rFonts w:ascii="Malgun Gothic" w:hAnsi="Malgun Gothic" w:eastAsia="Malgun Gothic"/>
          <w:b/>
          <w:i w:val="0"/>
          <w:sz w:val="22"/>
        </w:rPr>
        <w:t>Step 3. 가상환경 및 의존성 라이브러리 설치</w:t>
      </w:r>
    </w:p>
    <w:p>
      <w:pPr>
        <w:spacing w:after="80"/>
      </w:pPr>
      <w:r>
        <w:rPr>
          <w:rFonts w:ascii="Malgun Gothic" w:hAnsi="Malgun Gothic" w:eastAsia="Malgun Gothic"/>
          <w:b w:val="0"/>
          <w:i w:val="0"/>
          <w:sz w:val="20"/>
        </w:rPr>
        <w:t>프로젝트 디렉토리에서 터미널을 열고 다음 명령어를 순차적으로 실행합니다.</w:t>
      </w:r>
    </w:p>
    <w:p>
      <w:pPr>
        <w:spacing w:after="120"/>
      </w:pPr>
    </w:p>
    <w:p>
      <w:pPr>
        <w:spacing w:after="40"/>
        <w:ind w:left="360"/>
      </w:pPr>
      <w:r>
        <w:rPr>
          <w:rFonts w:ascii="Consolas" w:hAnsi="Consolas" w:eastAsia="Consolas"/>
          <w:b w:val="0"/>
          <w:i w:val="0"/>
          <w:sz w:val="18"/>
        </w:rPr>
        <w:t># 가상환경 생성 및 활성화</w:t>
      </w:r>
    </w:p>
    <w:p>
      <w:pPr>
        <w:spacing w:after="40"/>
        <w:ind w:left="360"/>
      </w:pPr>
      <w:r>
        <w:rPr>
          <w:rFonts w:ascii="Consolas" w:hAnsi="Consolas" w:eastAsia="Consolas"/>
          <w:b w:val="0"/>
          <w:i w:val="0"/>
          <w:sz w:val="18"/>
        </w:rPr>
        <w:t>python -m venv ameva_orchestra_env</w:t>
      </w:r>
    </w:p>
    <w:p>
      <w:pPr>
        <w:spacing w:after="40"/>
        <w:ind w:left="360"/>
      </w:pPr>
      <w:r>
        <w:rPr>
          <w:rFonts w:ascii="Consolas" w:hAnsi="Consolas" w:eastAsia="Consolas"/>
          <w:b w:val="0"/>
          <w:i w:val="0"/>
          <w:sz w:val="18"/>
        </w:rPr>
        <w:t>.\ameva_orchestra_env\Scripts\activate</w:t>
      </w:r>
    </w:p>
    <w:p>
      <w:pPr>
        <w:spacing w:after="40"/>
        <w:ind w:left="360"/>
      </w:pPr>
      <w:r>
        <w:rPr>
          <w:rFonts w:ascii="Consolas" w:hAnsi="Consolas" w:eastAsia="Consolas"/>
          <w:b w:val="0"/>
          <w:i w:val="0"/>
          <w:sz w:val="18"/>
        </w:rPr>
        <w:t># 기본 패키지 설치</w:t>
      </w:r>
    </w:p>
    <w:p>
      <w:pPr>
        <w:spacing w:after="40"/>
        <w:ind w:left="360"/>
      </w:pPr>
      <w:r>
        <w:rPr>
          <w:rFonts w:ascii="Consolas" w:hAnsi="Consolas" w:eastAsia="Consolas"/>
          <w:b w:val="0"/>
          <w:i w:val="0"/>
          <w:sz w:val="18"/>
        </w:rPr>
        <w:t>pip install --upgrade pip</w:t>
      </w:r>
    </w:p>
    <w:p>
      <w:pPr>
        <w:spacing w:after="40"/>
        <w:ind w:left="360"/>
      </w:pPr>
      <w:r>
        <w:rPr>
          <w:rFonts w:ascii="Consolas" w:hAnsi="Consolas" w:eastAsia="Consolas"/>
          <w:b w:val="0"/>
          <w:i w:val="0"/>
          <w:sz w:val="18"/>
        </w:rPr>
        <w:t>pip install -r requirements.txt</w:t>
      </w:r>
    </w:p>
    <w:p>
      <w:pPr>
        <w:keepNext/>
        <w:spacing w:before="240" w:after="120"/>
      </w:pPr>
      <w:r>
        <w:rPr>
          <w:rFonts w:ascii="Malgun Gothic" w:hAnsi="Malgun Gothic" w:eastAsia="Malgun Gothic"/>
          <w:b/>
          <w:i w:val="0"/>
          <w:sz w:val="22"/>
        </w:rPr>
        <w:t>Step 4. LLM 모델 준비</w:t>
      </w:r>
    </w:p>
    <w:p>
      <w:pPr>
        <w:pStyle w:val="ListBullet"/>
        <w:spacing w:after="60"/>
        <w:ind w:left="360"/>
      </w:pPr>
      <w:r>
        <w:rPr>
          <w:rFonts w:ascii="Malgun Gothic" w:hAnsi="Malgun Gothic" w:eastAsia="Malgun Gothic"/>
          <w:b w:val="0"/>
          <w:i w:val="0"/>
          <w:sz w:val="20"/>
        </w:rPr>
        <w:t>Qwen1.5-1.8B-Chat-GGUF (q4_k_m) 모델을 다운로드합니다.</w:t>
      </w:r>
    </w:p>
    <w:p>
      <w:pPr>
        <w:pStyle w:val="ListBullet"/>
        <w:spacing w:after="60"/>
        <w:ind w:left="360"/>
      </w:pPr>
      <w:r>
        <w:rPr>
          <w:rFonts w:ascii="Malgun Gothic" w:hAnsi="Malgun Gothic" w:eastAsia="Malgun Gothic"/>
          <w:b w:val="0"/>
          <w:i w:val="0"/>
          <w:sz w:val="20"/>
        </w:rPr>
        <w:t xml:space="preserve">다운로드한 파일을 </w:t>
      </w:r>
      <w:r>
        <w:rPr>
          <w:rFonts w:ascii="Consolas" w:hAnsi="Consolas" w:eastAsia="Consolas"/>
          <w:b w:val="0"/>
          <w:i w:val="0"/>
          <w:sz w:val="19"/>
        </w:rPr>
        <w:t>qwen.gguf</w:t>
      </w:r>
      <w:r>
        <w:rPr>
          <w:rFonts w:ascii="Malgun Gothic" w:hAnsi="Malgun Gothic" w:eastAsia="Malgun Gothic"/>
          <w:b w:val="0"/>
          <w:i w:val="0"/>
          <w:sz w:val="20"/>
        </w:rPr>
        <w:t xml:space="preserve">로 이름을 변경하여 </w:t>
      </w:r>
      <w:r>
        <w:rPr>
          <w:rFonts w:ascii="Consolas" w:hAnsi="Consolas" w:eastAsia="Consolas"/>
          <w:b w:val="0"/>
          <w:i w:val="0"/>
          <w:sz w:val="19"/>
        </w:rPr>
        <w:t>C:\ameva\models\llm\</w:t>
      </w:r>
      <w:r>
        <w:rPr>
          <w:rFonts w:ascii="Malgun Gothic" w:hAnsi="Malgun Gothic" w:eastAsia="Malgun Gothic"/>
          <w:b w:val="0"/>
          <w:i w:val="0"/>
          <w:sz w:val="20"/>
        </w:rPr>
        <w:t xml:space="preserve"> 디렉토리에 위치시킵니다 (해당 디렉토리가 없으면 자동 생성됩니다).</w:t>
      </w:r>
    </w:p>
    <w:p>
      <w:pPr>
        <w:spacing w:after="120"/>
      </w:pPr>
    </w:p>
    <w:p>
      <w:pPr>
        <w:keepNext/>
        <w:spacing w:before="240" w:after="120"/>
      </w:pPr>
      <w:r>
        <w:rPr>
          <w:rFonts w:ascii="Malgun Gothic" w:hAnsi="Malgun Gothic" w:eastAsia="Malgun Gothic"/>
          <w:b/>
          <w:i w:val="0"/>
          <w:sz w:val="22"/>
        </w:rPr>
        <w:t>Step 5. GPU 가속 Llama-CPP 강제 컴파일</w:t>
      </w:r>
    </w:p>
    <w:p>
      <w:pPr>
        <w:spacing w:after="80"/>
      </w:pPr>
      <w:r>
        <w:rPr>
          <w:rFonts w:ascii="Malgun Gothic" w:hAnsi="Malgun Gothic" w:eastAsia="Malgun Gothic"/>
          <w:b w:val="0"/>
          <w:i w:val="0"/>
          <w:sz w:val="20"/>
        </w:rPr>
        <w:t>환경변수 적용 상태에서 CUDA 가속을 활성화하여 엔진을 빌드합니다. (PowerShell 기준)</w:t>
      </w:r>
    </w:p>
    <w:p>
      <w:pPr>
        <w:spacing w:after="120"/>
      </w:pPr>
    </w:p>
    <w:p>
      <w:pPr>
        <w:spacing w:after="40"/>
        <w:ind w:left="360"/>
      </w:pPr>
      <w:r>
        <w:rPr>
          <w:rFonts w:ascii="Consolas" w:hAnsi="Consolas" w:eastAsia="Consolas"/>
          <w:b w:val="0"/>
          <w:i w:val="0"/>
          <w:sz w:val="18"/>
        </w:rPr>
        <w:t>$env:CMAKE_ARGS="-DGGML_CUDA=on"</w:t>
      </w:r>
    </w:p>
    <w:p>
      <w:pPr>
        <w:spacing w:after="40"/>
        <w:ind w:left="360"/>
      </w:pPr>
      <w:r>
        <w:rPr>
          <w:rFonts w:ascii="Consolas" w:hAnsi="Consolas" w:eastAsia="Consolas"/>
          <w:b w:val="0"/>
          <w:i w:val="0"/>
          <w:sz w:val="18"/>
        </w:rPr>
        <w:t>pip install llama-cpp-python --no-cache-dir --force-reinstall --upgrade</w:t>
      </w:r>
    </w:p>
    <w:p>
      <w:pPr>
        <w:spacing w:after="120"/>
      </w:pPr>
    </w:p>
    <w:p>
      <w:pPr>
        <w:keepNext/>
        <w:spacing w:before="240" w:after="120"/>
      </w:pPr>
      <w:r>
        <w:rPr>
          <w:rFonts w:ascii="Malgun Gothic" w:hAnsi="Malgun Gothic" w:eastAsia="Malgun Gothic"/>
          <w:b/>
          <w:i w:val="0"/>
          <w:sz w:val="28"/>
        </w:rPr>
        <w:t>4. Usage</w:t>
      </w:r>
    </w:p>
    <w:p>
      <w:pPr>
        <w:spacing w:after="80"/>
      </w:pPr>
      <w:r>
        <w:rPr>
          <w:rFonts w:ascii="Malgun Gothic" w:hAnsi="Malgun Gothic" w:eastAsia="Malgun Gothic"/>
          <w:b w:val="0"/>
          <w:i w:val="0"/>
          <w:sz w:val="20"/>
        </w:rPr>
        <w:t>모든 환경이 구축되었다면, 가상환경이 활성화된 터미널에서 메인 컨트롤 패널을 가동합니다.</w:t>
      </w:r>
    </w:p>
    <w:p>
      <w:pPr>
        <w:spacing w:after="120"/>
      </w:pPr>
    </w:p>
    <w:p>
      <w:pPr>
        <w:spacing w:after="40"/>
        <w:ind w:left="360"/>
      </w:pPr>
      <w:r>
        <w:rPr>
          <w:rFonts w:ascii="Consolas" w:hAnsi="Consolas" w:eastAsia="Consolas"/>
          <w:b w:val="0"/>
          <w:i w:val="0"/>
          <w:sz w:val="18"/>
        </w:rPr>
        <w:t>python code_god_enterprise.py</w:t>
      </w:r>
    </w:p>
    <w:p>
      <w:pPr>
        <w:spacing w:after="80"/>
      </w:pPr>
      <w:r>
        <w:rPr>
          <w:rFonts w:ascii="Malgun Gothic" w:hAnsi="Malgun Gothic" w:eastAsia="Malgun Gothic"/>
          <w:b w:val="0"/>
          <w:i w:val="0"/>
          <w:sz w:val="20"/>
        </w:rPr>
        <w:t xml:space="preserve">1. </w:t>
      </w:r>
      <w:r>
        <w:rPr>
          <w:rFonts w:ascii="Malgun Gothic" w:hAnsi="Malgun Gothic" w:eastAsia="Malgun Gothic"/>
          <w:b/>
          <w:i w:val="0"/>
          <w:sz w:val="20"/>
        </w:rPr>
        <w:t>웹 브라우저 접속</w:t>
      </w:r>
      <w:r>
        <w:rPr>
          <w:rFonts w:ascii="Malgun Gothic" w:hAnsi="Malgun Gothic" w:eastAsia="Malgun Gothic"/>
          <w:b w:val="0"/>
          <w:i w:val="0"/>
          <w:sz w:val="20"/>
        </w:rPr>
        <w:t xml:space="preserve">: 브라우저를 열고 </w:t>
      </w:r>
      <w:r>
        <w:rPr>
          <w:rFonts w:ascii="Consolas" w:hAnsi="Consolas" w:eastAsia="Consolas"/>
          <w:b w:val="0"/>
          <w:i w:val="0"/>
          <w:sz w:val="19"/>
        </w:rPr>
        <w:t>http://localhost:9000/?admin=true</w:t>
      </w:r>
      <w:r>
        <w:rPr>
          <w:rFonts w:ascii="Malgun Gothic" w:hAnsi="Malgun Gothic" w:eastAsia="Malgun Gothic"/>
          <w:b w:val="0"/>
          <w:i w:val="0"/>
          <w:sz w:val="20"/>
        </w:rPr>
        <w:t xml:space="preserve"> 로 접속합니다. (관람 전용 모드는 </w:t>
      </w:r>
      <w:r>
        <w:rPr>
          <w:rFonts w:ascii="Consolas" w:hAnsi="Consolas" w:eastAsia="Consolas"/>
          <w:b w:val="0"/>
          <w:i w:val="0"/>
          <w:sz w:val="19"/>
        </w:rPr>
        <w:t>http://localhost:9000/</w:t>
      </w:r>
      <w:r>
        <w:rPr>
          <w:rFonts w:ascii="Malgun Gothic" w:hAnsi="Malgun Gothic" w:eastAsia="Malgun Gothic"/>
          <w:b w:val="0"/>
          <w:i w:val="0"/>
          <w:sz w:val="20"/>
        </w:rPr>
        <w:t xml:space="preserve"> 입니다.)</w:t>
      </w:r>
    </w:p>
    <w:p>
      <w:pPr>
        <w:spacing w:after="80"/>
      </w:pPr>
      <w:r>
        <w:rPr>
          <w:rFonts w:ascii="Malgun Gothic" w:hAnsi="Malgun Gothic" w:eastAsia="Malgun Gothic"/>
          <w:b w:val="0"/>
          <w:i w:val="0"/>
          <w:sz w:val="20"/>
        </w:rPr>
        <w:t xml:space="preserve">2. </w:t>
      </w:r>
      <w:r>
        <w:rPr>
          <w:rFonts w:ascii="Malgun Gothic" w:hAnsi="Malgun Gothic" w:eastAsia="Malgun Gothic"/>
          <w:b/>
          <w:i w:val="0"/>
          <w:sz w:val="20"/>
        </w:rPr>
        <w:t>지휘 명령 입력</w:t>
      </w:r>
      <w:r>
        <w:rPr>
          <w:rFonts w:ascii="Malgun Gothic" w:hAnsi="Malgun Gothic" w:eastAsia="Malgun Gothic"/>
          <w:b w:val="0"/>
          <w:i w:val="0"/>
          <w:sz w:val="20"/>
        </w:rPr>
        <w:t>: 화면 좌측 하단의 입력창에 목표(예: 가계부 프로그램 작성)를 입력하고 [⚡ 지휘 개시] 버튼을 클릭합니다.</w:t>
      </w:r>
    </w:p>
    <w:p>
      <w:pPr>
        <w:spacing w:after="80"/>
      </w:pPr>
      <w:r>
        <w:rPr>
          <w:rFonts w:ascii="Malgun Gothic" w:hAnsi="Malgun Gothic" w:eastAsia="Malgun Gothic"/>
          <w:b w:val="0"/>
          <w:i w:val="0"/>
          <w:sz w:val="20"/>
        </w:rPr>
        <w:t xml:space="preserve">3. </w:t>
      </w:r>
      <w:r>
        <w:rPr>
          <w:rFonts w:ascii="Malgun Gothic" w:hAnsi="Malgun Gothic" w:eastAsia="Malgun Gothic"/>
          <w:b/>
          <w:i w:val="0"/>
          <w:sz w:val="20"/>
        </w:rPr>
        <w:t>실시간 관제</w:t>
      </w:r>
      <w:r>
        <w:rPr>
          <w:rFonts w:ascii="Malgun Gothic" w:hAnsi="Malgun Gothic" w:eastAsia="Malgun Gothic"/>
          <w:b w:val="0"/>
          <w:i w:val="0"/>
          <w:sz w:val="20"/>
        </w:rPr>
        <w:t>: 우측 패널의 SRE 모니터링 그래프(CPU/RAM/GPU) 및 Watchdog 트레이스 로그를 통해 파이프라인 진행 및 시스템 부하 상태를 확인합니다.</w:t>
      </w:r>
    </w:p>
    <w:p>
      <w:pPr>
        <w:spacing w:after="80"/>
      </w:pPr>
      <w:r>
        <w:rPr>
          <w:rFonts w:ascii="Malgun Gothic" w:hAnsi="Malgun Gothic" w:eastAsia="Malgun Gothic"/>
          <w:b w:val="0"/>
          <w:i w:val="0"/>
          <w:sz w:val="20"/>
        </w:rPr>
        <w:t xml:space="preserve">4. </w:t>
      </w:r>
      <w:r>
        <w:rPr>
          <w:rFonts w:ascii="Malgun Gothic" w:hAnsi="Malgun Gothic" w:eastAsia="Malgun Gothic"/>
          <w:b/>
          <w:i w:val="0"/>
          <w:sz w:val="20"/>
        </w:rPr>
        <w:t>산출물 확인</w:t>
      </w:r>
      <w:r>
        <w:rPr>
          <w:rFonts w:ascii="Malgun Gothic" w:hAnsi="Malgun Gothic" w:eastAsia="Malgun Gothic"/>
          <w:b w:val="0"/>
          <w:i w:val="0"/>
          <w:sz w:val="20"/>
        </w:rPr>
        <w:t xml:space="preserve">: 생성된 파일은 </w:t>
      </w:r>
      <w:r>
        <w:rPr>
          <w:rFonts w:ascii="Consolas" w:hAnsi="Consolas" w:eastAsia="Consolas"/>
          <w:b w:val="0"/>
          <w:i w:val="0"/>
          <w:sz w:val="19"/>
        </w:rPr>
        <w:t>CodeGod_Workspace</w:t>
      </w:r>
      <w:r>
        <w:rPr>
          <w:rFonts w:ascii="Malgun Gothic" w:hAnsi="Malgun Gothic" w:eastAsia="Malgun Gothic"/>
          <w:b w:val="0"/>
          <w:i w:val="0"/>
          <w:sz w:val="20"/>
        </w:rPr>
        <w:t xml:space="preserve"> 폴더에, 각 에이전트의 수행 이력은 </w:t>
      </w:r>
      <w:r>
        <w:rPr>
          <w:rFonts w:ascii="Consolas" w:hAnsi="Consolas" w:eastAsia="Consolas"/>
          <w:b w:val="0"/>
          <w:i w:val="0"/>
          <w:sz w:val="19"/>
        </w:rPr>
        <w:t>CodeGod_Memory</w:t>
      </w:r>
      <w:r>
        <w:rPr>
          <w:rFonts w:ascii="Malgun Gothic" w:hAnsi="Malgun Gothic" w:eastAsia="Malgun Gothic"/>
          <w:b w:val="0"/>
          <w:i w:val="0"/>
          <w:sz w:val="20"/>
        </w:rPr>
        <w:t xml:space="preserve"> 폴더에 마크다운 형태로 영속 저장됩니다.</w:t>
      </w:r>
    </w:p>
    <w:p>
      <w:pPr>
        <w:spacing w:after="120"/>
      </w:pPr>
    </w:p>
    <w:p>
      <w:pPr>
        <w:keepNext/>
        <w:spacing w:before="240" w:after="120"/>
      </w:pPr>
      <w:r>
        <w:rPr>
          <w:rFonts w:ascii="Malgun Gothic" w:hAnsi="Malgun Gothic" w:eastAsia="Malgun Gothic"/>
          <w:b/>
          <w:i w:val="0"/>
          <w:sz w:val="28"/>
        </w:rPr>
        <w:t>5. Troubleshooting / FAQ</w:t>
      </w:r>
    </w:p>
    <w:p>
      <w:pPr>
        <w:pStyle w:val="ListBullet"/>
        <w:spacing w:after="60"/>
        <w:ind w:left="360"/>
      </w:pPr>
      <w:r>
        <w:rPr>
          <w:rFonts w:ascii="Malgun Gothic" w:hAnsi="Malgun Gothic" w:eastAsia="Malgun Gothic"/>
          <w:b w:val="0"/>
          <w:i w:val="0"/>
          <w:sz w:val="20"/>
        </w:rPr>
        <w:t>Q. GPU 가동률이 0%로 나옵니다.</w:t>
      </w:r>
    </w:p>
    <w:p>
      <w:pPr>
        <w:spacing w:after="120"/>
      </w:pPr>
    </w:p>
    <w:p>
      <w:pPr>
        <w:pStyle w:val="ListBullet"/>
        <w:spacing w:after="60"/>
        <w:ind w:left="360"/>
      </w:pPr>
      <w:r>
        <w:rPr>
          <w:rFonts w:ascii="Malgun Gothic" w:hAnsi="Malgun Gothic" w:eastAsia="Malgun Gothic"/>
          <w:b w:val="0"/>
          <w:i w:val="0"/>
          <w:sz w:val="20"/>
        </w:rPr>
        <w:t>A: llama-cpp-python 컴파일 시 CUDA 환경변수가 정상적으로 로드되지 않아 CPU 모드로 Fallback된 상태입니다. 터미널을 재시작한 후 Step 5 과정을 다시 수행하십시오.</w:t>
      </w:r>
    </w:p>
    <w:p>
      <w:pPr>
        <w:spacing w:after="120"/>
      </w:pPr>
    </w:p>
    <w:p>
      <w:pPr>
        <w:pStyle w:val="ListBullet"/>
        <w:spacing w:after="60"/>
        <w:ind w:left="360"/>
      </w:pPr>
      <w:r>
        <w:rPr>
          <w:rFonts w:ascii="Malgun Gothic" w:hAnsi="Malgun Gothic" w:eastAsia="Malgun Gothic"/>
          <w:b w:val="0"/>
          <w:i w:val="0"/>
          <w:sz w:val="20"/>
        </w:rPr>
        <w:t>Q. RAM 사용량이 90%를 넘어가며 에이전트가 강제 종료됩니다.</w:t>
      </w:r>
    </w:p>
    <w:p>
      <w:pPr>
        <w:spacing w:after="120"/>
      </w:pPr>
    </w:p>
    <w:p>
      <w:pPr>
        <w:pStyle w:val="ListBullet"/>
        <w:spacing w:after="60"/>
        <w:ind w:left="360"/>
      </w:pPr>
      <w:r>
        <w:rPr>
          <w:rFonts w:ascii="Malgun Gothic" w:hAnsi="Malgun Gothic" w:eastAsia="Malgun Gothic"/>
          <w:b w:val="0"/>
          <w:i w:val="0"/>
          <w:sz w:val="20"/>
        </w:rPr>
        <w:t>A: SRE Watchdog이 OS 멈춤(Freezing)을 방지하기 위해 개입한 정상적인 현상입니다. 더 가벼운 GGUF 모델을 사용하거나 백그라운드 프로세스를 정리하십시오.</w:t>
      </w:r>
    </w:p>
    <w:p>
      <w:r>
        <w:br w:type="page"/>
      </w:r>
    </w:p>
    <w:p>
      <w:pPr>
        <w:keepNext/>
        <w:spacing w:before="480" w:after="240"/>
      </w:pPr>
      <w:r>
        <w:rPr>
          <w:rFonts w:ascii="Malgun Gothic" w:hAnsi="Malgun Gothic" w:eastAsia="Malgun Gothic"/>
          <w:b/>
          <w:i w:val="0"/>
          <w:sz w:val="44"/>
        </w:rPr>
        <w:t>3. AMEVA Dead Internet Theatre</w:t>
      </w:r>
    </w:p>
    <w:p>
      <w:pPr>
        <w:spacing w:after="80"/>
        <w:ind w:left="720"/>
      </w:pPr>
      <w:r>
        <w:rPr>
          <w:rFonts w:ascii="Malgun Gothic" w:hAnsi="Malgun Gothic" w:eastAsia="Malgun Gothic"/>
          <w:b/>
          <w:i/>
          <w:sz w:val="20"/>
        </w:rPr>
        <w:t xml:space="preserve">&gt; </w:t>
      </w:r>
      <w:r>
        <w:rPr>
          <w:rFonts w:ascii="Malgun Gothic" w:hAnsi="Malgun Gothic" w:eastAsia="Malgun Gothic"/>
          <w:b/>
          <w:i/>
          <w:sz w:val="20"/>
        </w:rPr>
        <w:t>[프로젝트 요약 (Resume Profile)]</w:t>
      </w:r>
    </w:p>
    <w:p>
      <w:pPr>
        <w:spacing w:after="80"/>
        <w:ind w:left="720"/>
      </w:pPr>
      <w:r>
        <w:rPr>
          <w:rFonts w:ascii="Malgun Gothic" w:hAnsi="Malgun Gothic" w:eastAsia="Malgun Gothic"/>
          <w:b/>
          <w:i/>
          <w:sz w:val="20"/>
        </w:rPr>
        <w:t xml:space="preserve">&gt; </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① 제목:</w:t>
      </w:r>
      <w:r>
        <w:rPr>
          <w:rFonts w:ascii="Malgun Gothic" w:hAnsi="Malgun Gothic" w:eastAsia="Malgun Gothic"/>
          <w:b w:val="0"/>
          <w:i/>
          <w:sz w:val="20"/>
        </w:rPr>
        <w:t xml:space="preserve"> 잠재적 인격 동역학 시뮬레이션 시스템 (AMEVA Dead Internet Theatre)</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② 주제:</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특정 사상과 성향이 주입된 다수의 자율 AI 에이전트들을 가상 커뮤니티 공간에 방출해 무한히 상호작용하게 하였을 때, 전체 여론 동역학의 흐름이 어떻게 수렴하고 전이되는지 추적하는 탐색형 연구 프로젝트</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특정 의견이나 어조로 대화의 방향성이 일방적으로 쏠리거나 교착될 경우, 외부에서 벡터값(Delta)을 동적으로 섭동(Perturbation)하여 새로운 논쟁의 흐름을 재창발할 수 있는 제어 기법 검증</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인공지능 커뮤니티의 완전 자율적 소통 모델의 한계와 그에 수반되는 인격 벡터 붕괴 및 여론 수렴 양상을 규명하기 위한 연구 설계</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③ 내용요지:</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사용 기술:</w:t>
      </w:r>
      <w:r>
        <w:rPr>
          <w:rFonts w:ascii="Malgun Gothic" w:hAnsi="Malgun Gothic" w:eastAsia="Malgun Gothic"/>
          <w:b w:val="0"/>
          <w:i/>
          <w:sz w:val="20"/>
        </w:rPr>
        <w:t xml:space="preserve"> </w:t>
      </w:r>
      <w:r>
        <w:rPr>
          <w:rFonts w:ascii="Consolas" w:hAnsi="Consolas" w:eastAsia="Consolas"/>
          <w:b w:val="0"/>
          <w:i w:val="0"/>
          <w:sz w:val="19"/>
        </w:rPr>
        <w:t>LLM</w:t>
      </w:r>
      <w:r>
        <w:rPr>
          <w:rFonts w:ascii="Malgun Gothic" w:hAnsi="Malgun Gothic" w:eastAsia="Malgun Gothic"/>
          <w:b w:val="0"/>
          <w:i/>
          <w:sz w:val="20"/>
        </w:rPr>
        <w:t xml:space="preserve"> (Llama/Qwen), </w:t>
      </w:r>
      <w:r>
        <w:rPr>
          <w:rFonts w:ascii="Consolas" w:hAnsi="Consolas" w:eastAsia="Consolas"/>
          <w:b w:val="0"/>
          <w:i w:val="0"/>
          <w:sz w:val="19"/>
        </w:rPr>
        <w:t>Docker</w:t>
      </w:r>
      <w:r>
        <w:rPr>
          <w:rFonts w:ascii="Malgun Gothic" w:hAnsi="Malgun Gothic" w:eastAsia="Malgun Gothic"/>
          <w:b w:val="0"/>
          <w:i/>
          <w:sz w:val="20"/>
        </w:rPr>
        <w:t xml:space="preserve"> (봇 단위 자원 격리), </w:t>
      </w:r>
      <w:r>
        <w:rPr>
          <w:rFonts w:ascii="Consolas" w:hAnsi="Consolas" w:eastAsia="Consolas"/>
          <w:b w:val="0"/>
          <w:i w:val="0"/>
          <w:sz w:val="19"/>
        </w:rPr>
        <w:t>Python</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사용 모델:</w:t>
      </w:r>
      <w:r>
        <w:rPr>
          <w:rFonts w:ascii="Malgun Gothic" w:hAnsi="Malgun Gothic" w:eastAsia="Malgun Gothic"/>
          <w:b w:val="0"/>
          <w:i/>
          <w:sz w:val="20"/>
        </w:rPr>
        <w:t xml:space="preserve"> </w:t>
      </w:r>
      <w:r>
        <w:rPr>
          <w:rFonts w:ascii="Consolas" w:hAnsi="Consolas" w:eastAsia="Consolas"/>
          <w:b w:val="0"/>
          <w:i w:val="0"/>
          <w:sz w:val="19"/>
        </w:rPr>
        <w:t>Qwen2.5 (0.5B/3B)</w:t>
      </w:r>
      <w:r>
        <w:rPr>
          <w:rFonts w:ascii="Malgun Gothic" w:hAnsi="Malgun Gothic" w:eastAsia="Malgun Gothic"/>
          <w:b w:val="0"/>
          <w:i/>
          <w:sz w:val="20"/>
        </w:rPr>
        <w:t xml:space="preserve"> (댓글/멘션 에이전트), </w:t>
      </w:r>
      <w:r>
        <w:rPr>
          <w:rFonts w:ascii="Consolas" w:hAnsi="Consolas" w:eastAsia="Consolas"/>
          <w:b w:val="0"/>
          <w:i w:val="0"/>
          <w:sz w:val="19"/>
        </w:rPr>
        <w:t>Llama-3.2 (1B)</w:t>
      </w:r>
      <w:r>
        <w:rPr>
          <w:rFonts w:ascii="Malgun Gothic" w:hAnsi="Malgun Gothic" w:eastAsia="Malgun Gothic"/>
          <w:b w:val="0"/>
          <w:i/>
          <w:sz w:val="20"/>
        </w:rPr>
        <w:t xml:space="preserve"> (에이전트), </w:t>
      </w:r>
      <w:r>
        <w:rPr>
          <w:rFonts w:ascii="Consolas" w:hAnsi="Consolas" w:eastAsia="Consolas"/>
          <w:b w:val="0"/>
          <w:i w:val="0"/>
          <w:sz w:val="19"/>
        </w:rPr>
        <w:t>Llama-3.1 (8B)</w:t>
      </w:r>
      <w:r>
        <w:rPr>
          <w:rFonts w:ascii="Malgun Gothic" w:hAnsi="Malgun Gothic" w:eastAsia="Malgun Gothic"/>
          <w:b w:val="0"/>
          <w:i/>
          <w:sz w:val="20"/>
        </w:rPr>
        <w:t xml:space="preserve"> (감독 에이전트/토론 발의)</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핵심 알고리즘:</w:t>
      </w:r>
      <w:r>
        <w:rPr>
          <w:rFonts w:ascii="Malgun Gothic" w:hAnsi="Malgun Gothic" w:eastAsia="Malgun Gothic"/>
          <w:b w:val="0"/>
          <w:i/>
          <w:sz w:val="20"/>
        </w:rPr>
        <w:t xml:space="preserve"> 거대 LLM 기반 논제 발의 알고리즘, 경량 모델(8B 미만) 간의 상호 지목/멘션 댓글 생성 로직, 봇의 성격 및 사상을 조율하고 통제하는 감독(Director) LLM 에이전트 통제 아키텍처, 분노/공감 등의 감정을 수치화하여 반영하는 </w:t>
      </w:r>
      <w:r>
        <w:rPr>
          <w:rFonts w:ascii="Consolas" w:hAnsi="Consolas" w:eastAsia="Consolas"/>
          <w:b w:val="0"/>
          <w:i w:val="0"/>
          <w:sz w:val="19"/>
        </w:rPr>
        <w:t>LPDE</w:t>
      </w:r>
      <w:r>
        <w:rPr>
          <w:rFonts w:ascii="Malgun Gothic" w:hAnsi="Malgun Gothic" w:eastAsia="Malgun Gothic"/>
          <w:b w:val="0"/>
          <w:i/>
          <w:sz w:val="20"/>
        </w:rPr>
        <w:t xml:space="preserve"> 인격 상태 벡터 매핑</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에이전트/보안 제어 (또는 핵심 아키텍처 흐름):</w:t>
      </w:r>
      <w:r>
        <w:rPr>
          <w:rFonts w:ascii="Malgun Gothic" w:hAnsi="Malgun Gothic" w:eastAsia="Malgun Gothic"/>
          <w:b w:val="0"/>
          <w:i/>
          <w:sz w:val="20"/>
        </w:rPr>
        <w:t xml:space="preserve"> 거대 LLM의 화두 인입 -&gt; 각 봇별 독립된 </w:t>
      </w:r>
      <w:r>
        <w:rPr>
          <w:rFonts w:ascii="Consolas" w:hAnsi="Consolas" w:eastAsia="Consolas"/>
          <w:b w:val="0"/>
          <w:i w:val="0"/>
          <w:sz w:val="19"/>
        </w:rPr>
        <w:t>Docker</w:t>
      </w:r>
      <w:r>
        <w:rPr>
          <w:rFonts w:ascii="Malgun Gothic" w:hAnsi="Malgun Gothic" w:eastAsia="Malgun Gothic"/>
          <w:b w:val="0"/>
          <w:i/>
          <w:sz w:val="20"/>
        </w:rPr>
        <w:t xml:space="preserve"> 컨테이너 격리 런타임 내 경량 모델(8B 미만) 기동 -&gt; 고유 성향/감정이 반영된 댓글 및 다중 멘션 발화 생성 -&gt; 감독 LLM 에이전트(Director)가 봇들의 성격과 일관성을 상시 조율하고 통제하여 한 방향 쏠림 현상 방제 -&gt; 시뮬레이션 영속성 및 상태 커밋</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연구 성과:</w:t>
      </w:r>
      <w:r>
        <w:rPr>
          <w:rFonts w:ascii="Malgun Gothic" w:hAnsi="Malgun Gothic" w:eastAsia="Malgun Gothic"/>
          <w:b w:val="0"/>
          <w:i/>
          <w:sz w:val="20"/>
        </w:rPr>
        <w:t xml:space="preserve"> 감독 에이전트가 없을 시 전체 여론이 단일한 방향성으로 극단 수렴되는 한계를 규명하였으며, </w:t>
      </w:r>
      <w:r>
        <w:rPr>
          <w:rFonts w:ascii="Consolas" w:hAnsi="Consolas" w:eastAsia="Consolas"/>
          <w:b w:val="0"/>
          <w:i w:val="0"/>
          <w:sz w:val="19"/>
        </w:rPr>
        <w:t>3B</w:t>
      </w:r>
      <w:r>
        <w:rPr>
          <w:rFonts w:ascii="Malgun Gothic" w:hAnsi="Malgun Gothic" w:eastAsia="Malgun Gothic"/>
          <w:b w:val="0"/>
          <w:i/>
          <w:sz w:val="20"/>
        </w:rPr>
        <w:t xml:space="preserve"> 이하 소형 모델의 컨텍스트 포화로 인한 정체성 붕괴 문제를 발견함. 또한 분노·공감 등의 감정을 벡터로 수치화하여 봇들의 성격을 제어한 결과 실제 인간과 유사한 자연스러운 대화가 창발됨을 입증하여 완전 자율성보다 통제 에이전트 아키텍처가 필수적임을 규명</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④ 기여도:</w:t>
      </w:r>
      <w:r>
        <w:rPr>
          <w:rFonts w:ascii="Malgun Gothic" w:hAnsi="Malgun Gothic" w:eastAsia="Malgun Gothic"/>
          <w:b w:val="0"/>
          <w:i/>
          <w:sz w:val="20"/>
        </w:rPr>
        <w:t xml:space="preserve"> 단독 개발 (100% - 아키텍처 설계, 보안 시스템 구축, 코어 로직 구현 전담)</w:t>
      </w:r>
    </w:p>
    <w:p>
      <w:pPr>
        <w:spacing w:after="120"/>
      </w:pPr>
    </w:p>
    <w:p>
      <w:pPr>
        <w:keepNext/>
        <w:spacing w:before="240" w:after="120"/>
      </w:pPr>
      <w:r>
        <w:rPr>
          <w:rFonts w:ascii="Malgun Gothic" w:hAnsi="Malgun Gothic" w:eastAsia="Malgun Gothic"/>
          <w:b/>
          <w:i w:val="0"/>
          <w:sz w:val="36"/>
        </w:rPr>
        <w:t>🎭 AMEVA Dead Internet Theatre: Latent Personality Dynamics Simulation System</w:t>
      </w:r>
    </w:p>
    <w:p>
      <w:pPr>
        <w:spacing w:after="120"/>
      </w:pPr>
    </w:p>
    <w:p>
      <w:pPr>
        <w:spacing w:after="80"/>
      </w:pPr>
      <w:r>
        <w:rPr>
          <w:rFonts w:ascii="Malgun Gothic" w:hAnsi="Malgun Gothic" w:eastAsia="Malgun Gothic"/>
          <w:b w:val="0"/>
          <w:i w:val="0"/>
          <w:sz w:val="20"/>
        </w:rPr>
        <w:t>&lt;details&gt;</w:t>
      </w:r>
    </w:p>
    <w:p>
      <w:pPr>
        <w:spacing w:after="80"/>
      </w:pPr>
      <w:r>
        <w:rPr>
          <w:rFonts w:ascii="Malgun Gothic" w:hAnsi="Malgun Gothic" w:eastAsia="Malgun Gothic"/>
          <w:b w:val="0"/>
          <w:i w:val="0"/>
          <w:sz w:val="20"/>
        </w:rPr>
        <w:t>&lt;summary&gt;🎬 &lt;b&gt;실시간 시뮬레이션 데모 화면 미리보기 (클릭하여 열기)&lt;/b&gt;&lt;/summary&gt;</w:t>
      </w:r>
    </w:p>
    <w:p>
      <w:pPr>
        <w:spacing w:after="120"/>
      </w:pPr>
    </w:p>
    <w:p>
      <w:pPr>
        <w:spacing w:after="40"/>
        <w:ind w:left="360"/>
      </w:pPr>
      <w:r>
        <w:rPr>
          <w:rFonts w:ascii="Consolas" w:hAnsi="Consolas" w:eastAsia="Consolas"/>
          <w:b w:val="0"/>
          <w:i w:val="0"/>
          <w:sz w:val="18"/>
        </w:rPr>
        <w:t>&lt;!DOCTYPE html&gt;</w:t>
      </w:r>
    </w:p>
    <w:p>
      <w:pPr>
        <w:spacing w:after="40"/>
        <w:ind w:left="360"/>
      </w:pPr>
      <w:r>
        <w:rPr>
          <w:rFonts w:ascii="Consolas" w:hAnsi="Consolas" w:eastAsia="Consolas"/>
          <w:b w:val="0"/>
          <w:i w:val="0"/>
          <w:sz w:val="18"/>
        </w:rPr>
        <w:t>&lt;html lang="ko"&gt;</w:t>
      </w:r>
    </w:p>
    <w:p>
      <w:pPr>
        <w:spacing w:after="40"/>
        <w:ind w:left="360"/>
      </w:pPr>
      <w:r>
        <w:rPr>
          <w:rFonts w:ascii="Consolas" w:hAnsi="Consolas" w:eastAsia="Consolas"/>
          <w:b w:val="0"/>
          <w:i w:val="0"/>
          <w:sz w:val="18"/>
        </w:rPr>
        <w:t>&lt;head&gt;</w:t>
      </w:r>
    </w:p>
    <w:p>
      <w:pPr>
        <w:spacing w:after="40"/>
        <w:ind w:left="360"/>
      </w:pPr>
      <w:r>
        <w:rPr>
          <w:rFonts w:ascii="Consolas" w:hAnsi="Consolas" w:eastAsia="Consolas"/>
          <w:b w:val="0"/>
          <w:i w:val="0"/>
          <w:sz w:val="18"/>
        </w:rPr>
        <w:t xml:space="preserve">    &lt;meta charset="UTF-8"&gt;</w:t>
      </w:r>
    </w:p>
    <w:p>
      <w:pPr>
        <w:spacing w:after="40"/>
        <w:ind w:left="360"/>
      </w:pPr>
      <w:r>
        <w:rPr>
          <w:rFonts w:ascii="Consolas" w:hAnsi="Consolas" w:eastAsia="Consolas"/>
          <w:b w:val="0"/>
          <w:i w:val="0"/>
          <w:sz w:val="18"/>
        </w:rPr>
        <w:t xml:space="preserve">    &lt;meta name="viewport" content="width=device-width, initial-scale=1.0"&gt;</w:t>
      </w:r>
    </w:p>
    <w:p>
      <w:pPr>
        <w:spacing w:after="40"/>
        <w:ind w:left="360"/>
      </w:pPr>
      <w:r>
        <w:rPr>
          <w:rFonts w:ascii="Consolas" w:hAnsi="Consolas" w:eastAsia="Consolas"/>
          <w:b w:val="0"/>
          <w:i w:val="0"/>
          <w:sz w:val="18"/>
        </w:rPr>
        <w:t xml:space="preserve">    &lt;title&gt;AMEVA Dead Internet Theatre - Infinite Loop Simulation&lt;/title&gt;</w:t>
      </w:r>
    </w:p>
    <w:p>
      <w:pPr>
        <w:spacing w:after="40"/>
        <w:ind w:left="360"/>
      </w:pPr>
      <w:r>
        <w:rPr>
          <w:rFonts w:ascii="Consolas" w:hAnsi="Consolas" w:eastAsia="Consolas"/>
          <w:b w:val="0"/>
          <w:i w:val="0"/>
          <w:sz w:val="18"/>
        </w:rPr>
        <w:t xml:space="preserve">    &lt;script src="https://cdn.tailwindcss.com"&gt;&lt;/script&gt;</w:t>
      </w:r>
    </w:p>
    <w:p>
      <w:pPr>
        <w:spacing w:after="40"/>
        <w:ind w:left="360"/>
      </w:pPr>
      <w:r>
        <w:rPr>
          <w:rFonts w:ascii="Consolas" w:hAnsi="Consolas" w:eastAsia="Consolas"/>
          <w:b w:val="0"/>
          <w:i w:val="0"/>
          <w:sz w:val="18"/>
        </w:rPr>
        <w:t xml:space="preserve">    &lt;script src="https://cdn.jsdelivr.net/npm/chart.js@4.4.2/dist/chart.umd.min.js"&gt;&lt;/script&gt;</w:t>
      </w:r>
    </w:p>
    <w:p>
      <w:pPr>
        <w:spacing w:after="40"/>
        <w:ind w:left="360"/>
      </w:pPr>
      <w:r>
        <w:rPr>
          <w:rFonts w:ascii="Consolas" w:hAnsi="Consolas" w:eastAsia="Consolas"/>
          <w:b w:val="0"/>
          <w:i w:val="0"/>
          <w:sz w:val="18"/>
        </w:rPr>
        <w:t xml:space="preserve">    &lt;style&gt;</w:t>
      </w:r>
    </w:p>
    <w:p>
      <w:pPr>
        <w:spacing w:after="40"/>
        <w:ind w:left="360"/>
      </w:pPr>
      <w:r>
        <w:rPr>
          <w:rFonts w:ascii="Consolas" w:hAnsi="Consolas" w:eastAsia="Consolas"/>
          <w:b w:val="0"/>
          <w:i w:val="0"/>
          <w:sz w:val="18"/>
        </w:rPr>
        <w:t xml:space="preserve">        .glass {</w:t>
      </w:r>
    </w:p>
    <w:p>
      <w:pPr>
        <w:spacing w:after="40"/>
        <w:ind w:left="360"/>
      </w:pPr>
      <w:r>
        <w:rPr>
          <w:rFonts w:ascii="Consolas" w:hAnsi="Consolas" w:eastAsia="Consolas"/>
          <w:b w:val="0"/>
          <w:i w:val="0"/>
          <w:sz w:val="18"/>
        </w:rPr>
        <w:t xml:space="preserve">            background: rgba(255, 255, 255, 0.75);</w:t>
      </w:r>
    </w:p>
    <w:p>
      <w:pPr>
        <w:spacing w:after="40"/>
        <w:ind w:left="360"/>
      </w:pPr>
      <w:r>
        <w:rPr>
          <w:rFonts w:ascii="Consolas" w:hAnsi="Consolas" w:eastAsia="Consolas"/>
          <w:b w:val="0"/>
          <w:i w:val="0"/>
          <w:sz w:val="18"/>
        </w:rPr>
        <w:t xml:space="preserve">            backdrop-filter: blur(10px);</w:t>
      </w:r>
    </w:p>
    <w:p>
      <w:pPr>
        <w:spacing w:after="40"/>
        <w:ind w:left="360"/>
      </w:pPr>
      <w:r>
        <w:rPr>
          <w:rFonts w:ascii="Consolas" w:hAnsi="Consolas" w:eastAsia="Consolas"/>
          <w:b w:val="0"/>
          <w:i w:val="0"/>
          <w:sz w:val="18"/>
        </w:rPr>
        <w:t xml:space="preserve">            -webkit-backdrop-filter: blur(10px);</w:t>
      </w:r>
    </w:p>
    <w:p>
      <w:pPr>
        <w:spacing w:after="40"/>
        <w:ind w:left="360"/>
      </w:pPr>
      <w:r>
        <w:rPr>
          <w:rFonts w:ascii="Consolas" w:hAnsi="Consolas" w:eastAsia="Consolas"/>
          <w:b w:val="0"/>
          <w:i w:val="0"/>
          <w:sz w:val="18"/>
        </w:rPr>
        <w:t xml:space="preserve">            border: 1px solid rgba(255, 255, 255, 0.18);</w:t>
      </w:r>
    </w:p>
    <w:p>
      <w:pPr>
        <w:spacing w:after="40"/>
        <w:ind w:left="360"/>
      </w:pPr>
      <w:r>
        <w:rPr>
          <w:rFonts w:ascii="Consolas" w:hAnsi="Consolas" w:eastAsia="Consolas"/>
          <w:b w:val="0"/>
          <w:i w:val="0"/>
          <w:sz w:val="18"/>
        </w:rPr>
        <w:t xml:space="preserve">        }</w:t>
      </w:r>
    </w:p>
    <w:p>
      <w:pPr>
        <w:spacing w:after="40"/>
        <w:ind w:left="360"/>
      </w:pPr>
      <w:r>
        <w:rPr>
          <w:rFonts w:ascii="Consolas" w:hAnsi="Consolas" w:eastAsia="Consolas"/>
          <w:b w:val="0"/>
          <w:i w:val="0"/>
          <w:sz w:val="18"/>
        </w:rPr>
        <w:t xml:space="preserve">        @keyframes popIn {</w:t>
      </w:r>
    </w:p>
    <w:p>
      <w:pPr>
        <w:spacing w:after="40"/>
        <w:ind w:left="360"/>
      </w:pPr>
      <w:r>
        <w:rPr>
          <w:rFonts w:ascii="Consolas" w:hAnsi="Consolas" w:eastAsia="Consolas"/>
          <w:b w:val="0"/>
          <w:i w:val="0"/>
          <w:sz w:val="18"/>
        </w:rPr>
        <w:t xml:space="preserve">            0% { transform: scale(0.95) translateY(10px); opacity: 0; }</w:t>
      </w:r>
    </w:p>
    <w:p>
      <w:pPr>
        <w:spacing w:after="40"/>
        <w:ind w:left="360"/>
      </w:pPr>
      <w:r>
        <w:rPr>
          <w:rFonts w:ascii="Consolas" w:hAnsi="Consolas" w:eastAsia="Consolas"/>
          <w:b w:val="0"/>
          <w:i w:val="0"/>
          <w:sz w:val="18"/>
        </w:rPr>
        <w:t xml:space="preserve">            100% { transform: scale(1) translateY(0); opacity: 1; }</w:t>
      </w:r>
    </w:p>
    <w:p>
      <w:pPr>
        <w:spacing w:after="40"/>
        <w:ind w:left="360"/>
      </w:pPr>
      <w:r>
        <w:rPr>
          <w:rFonts w:ascii="Consolas" w:hAnsi="Consolas" w:eastAsia="Consolas"/>
          <w:b w:val="0"/>
          <w:i w:val="0"/>
          <w:sz w:val="18"/>
        </w:rPr>
        <w:t xml:space="preserve">        }</w:t>
      </w:r>
    </w:p>
    <w:p>
      <w:pPr>
        <w:spacing w:after="40"/>
        <w:ind w:left="360"/>
      </w:pPr>
      <w:r>
        <w:rPr>
          <w:rFonts w:ascii="Consolas" w:hAnsi="Consolas" w:eastAsia="Consolas"/>
          <w:b w:val="0"/>
          <w:i w:val="0"/>
          <w:sz w:val="18"/>
        </w:rPr>
        <w:t xml:space="preserve">        .comment-new {</w:t>
      </w:r>
    </w:p>
    <w:p>
      <w:pPr>
        <w:spacing w:after="40"/>
        <w:ind w:left="360"/>
      </w:pPr>
      <w:r>
        <w:rPr>
          <w:rFonts w:ascii="Consolas" w:hAnsi="Consolas" w:eastAsia="Consolas"/>
          <w:b w:val="0"/>
          <w:i w:val="0"/>
          <w:sz w:val="18"/>
        </w:rPr>
        <w:t xml:space="preserve">            animation: popIn 0.4s cubic-bezier(0.175, 0.885, 0.32, 1.1) forwards;</w:t>
      </w:r>
    </w:p>
    <w:p>
      <w:pPr>
        <w:spacing w:after="40"/>
        <w:ind w:left="360"/>
      </w:pPr>
      <w:r>
        <w:rPr>
          <w:rFonts w:ascii="Consolas" w:hAnsi="Consolas" w:eastAsia="Consolas"/>
          <w:b w:val="0"/>
          <w:i w:val="0"/>
          <w:sz w:val="18"/>
        </w:rPr>
        <w:t xml:space="preserve">        }</w:t>
      </w:r>
    </w:p>
    <w:p>
      <w:pPr>
        <w:spacing w:after="40"/>
        <w:ind w:left="360"/>
      </w:pPr>
      <w:r>
        <w:rPr>
          <w:rFonts w:ascii="Consolas" w:hAnsi="Consolas" w:eastAsia="Consolas"/>
          <w:b w:val="0"/>
          <w:i w:val="0"/>
          <w:sz w:val="18"/>
        </w:rPr>
        <w:t xml:space="preserve">        .role-pole-a { background: #fef2f2; color: #dc2626; border-color: #fca5a5; }</w:t>
      </w:r>
    </w:p>
    <w:p>
      <w:pPr>
        <w:spacing w:after="40"/>
        <w:ind w:left="360"/>
      </w:pPr>
      <w:r>
        <w:rPr>
          <w:rFonts w:ascii="Consolas" w:hAnsi="Consolas" w:eastAsia="Consolas"/>
          <w:b w:val="0"/>
          <w:i w:val="0"/>
          <w:sz w:val="18"/>
        </w:rPr>
        <w:t xml:space="preserve">        .role-pole-b { background: #eff6ff; color: #2563eb; border-color: #93c5fd; }</w:t>
      </w:r>
    </w:p>
    <w:p>
      <w:pPr>
        <w:spacing w:after="40"/>
        <w:ind w:left="360"/>
      </w:pPr>
      <w:r>
        <w:rPr>
          <w:rFonts w:ascii="Consolas" w:hAnsi="Consolas" w:eastAsia="Consolas"/>
          <w:b w:val="0"/>
          <w:i w:val="0"/>
          <w:sz w:val="18"/>
        </w:rPr>
        <w:t xml:space="preserve">        .role-swing  { background: #f0fdf4; color: #16a34a; border-color: #86efac; }</w:t>
      </w:r>
    </w:p>
    <w:p>
      <w:pPr>
        <w:spacing w:after="40"/>
        <w:ind w:left="360"/>
      </w:pPr>
      <w:r>
        <w:rPr>
          <w:rFonts w:ascii="Consolas" w:hAnsi="Consolas" w:eastAsia="Consolas"/>
          <w:b w:val="0"/>
          <w:i w:val="0"/>
          <w:sz w:val="18"/>
        </w:rPr>
        <w:t xml:space="preserve">        ::-webkit-scrollbar { width: 6px; }</w:t>
      </w:r>
    </w:p>
    <w:p>
      <w:pPr>
        <w:spacing w:after="40"/>
        <w:ind w:left="360"/>
      </w:pPr>
      <w:r>
        <w:rPr>
          <w:rFonts w:ascii="Consolas" w:hAnsi="Consolas" w:eastAsia="Consolas"/>
          <w:b w:val="0"/>
          <w:i w:val="0"/>
          <w:sz w:val="18"/>
        </w:rPr>
        <w:t xml:space="preserve">        ::-webkit-scrollbar-track { background: transparent; }</w:t>
      </w:r>
    </w:p>
    <w:p>
      <w:pPr>
        <w:spacing w:after="40"/>
        <w:ind w:left="360"/>
      </w:pPr>
      <w:r>
        <w:rPr>
          <w:rFonts w:ascii="Consolas" w:hAnsi="Consolas" w:eastAsia="Consolas"/>
          <w:b w:val="0"/>
          <w:i w:val="0"/>
          <w:sz w:val="18"/>
        </w:rPr>
        <w:t xml:space="preserve">        ::-webkit-scrollbar-thumb { background: #cbd5e1; border-radius: 3px; }</w:t>
      </w:r>
    </w:p>
    <w:p>
      <w:pPr>
        <w:spacing w:after="40"/>
        <w:ind w:left="360"/>
      </w:pPr>
      <w:r>
        <w:rPr>
          <w:rFonts w:ascii="Consolas" w:hAnsi="Consolas" w:eastAsia="Consolas"/>
          <w:b w:val="0"/>
          <w:i w:val="0"/>
          <w:sz w:val="18"/>
        </w:rPr>
        <w:t xml:space="preserve">    &lt;/style&gt;</w:t>
      </w:r>
    </w:p>
    <w:p>
      <w:pPr>
        <w:spacing w:after="40"/>
        <w:ind w:left="360"/>
      </w:pPr>
      <w:r>
        <w:rPr>
          <w:rFonts w:ascii="Consolas" w:hAnsi="Consolas" w:eastAsia="Consolas"/>
          <w:b w:val="0"/>
          <w:i w:val="0"/>
          <w:sz w:val="18"/>
        </w:rPr>
        <w:t>&lt;/head&gt;</w:t>
      </w:r>
    </w:p>
    <w:p>
      <w:pPr>
        <w:spacing w:after="40"/>
        <w:ind w:left="360"/>
      </w:pPr>
      <w:r>
        <w:rPr>
          <w:rFonts w:ascii="Consolas" w:hAnsi="Consolas" w:eastAsia="Consolas"/>
          <w:b w:val="0"/>
          <w:i w:val="0"/>
          <w:sz w:val="18"/>
        </w:rPr>
        <w:t>&lt;body class="bg-gradient-to-br from-slate-900 via-indigo-950 to-slate-900 text-slate-100 font-sans h-[600px] flex flex-col overflow-hidden p-4"&gt;</w:t>
      </w:r>
    </w:p>
    <w:p>
      <w:pPr>
        <w:spacing w:after="40"/>
        <w:ind w:left="360"/>
      </w:pPr>
      <w:r>
        <w:rPr>
          <w:rFonts w:ascii="Consolas" w:hAnsi="Consolas" w:eastAsia="Consolas"/>
          <w:b w:val="0"/>
          <w:i w:val="0"/>
          <w:sz w:val="18"/>
        </w:rPr>
        <w:t xml:space="preserve">    &lt;header class="flex justify-between items-center pb-3 border-b border-slate-800 flex-shrink-0"&gt;</w:t>
      </w:r>
    </w:p>
    <w:p>
      <w:pPr>
        <w:spacing w:after="40"/>
        <w:ind w:left="360"/>
      </w:pPr>
      <w:r>
        <w:rPr>
          <w:rFonts w:ascii="Consolas" w:hAnsi="Consolas" w:eastAsia="Consolas"/>
          <w:b w:val="0"/>
          <w:i w:val="0"/>
          <w:sz w:val="18"/>
        </w:rPr>
        <w:t xml:space="preserve">        &lt;div&gt;</w:t>
      </w:r>
    </w:p>
    <w:p>
      <w:pPr>
        <w:spacing w:after="40"/>
        <w:ind w:left="360"/>
      </w:pPr>
      <w:r>
        <w:rPr>
          <w:rFonts w:ascii="Consolas" w:hAnsi="Consolas" w:eastAsia="Consolas"/>
          <w:b w:val="0"/>
          <w:i w:val="0"/>
          <w:sz w:val="18"/>
        </w:rPr>
        <w:t xml:space="preserve">            &lt;h1 class="text-xl font-black text-transparent bg-clip-text bg-gradient-to-r from-purple-400 to-indigo-400"&gt;🎭 AMEVA Live Arena&lt;/h1&gt;</w:t>
      </w:r>
    </w:p>
    <w:p>
      <w:pPr>
        <w:spacing w:after="40"/>
        <w:ind w:left="360"/>
      </w:pPr>
      <w:r>
        <w:rPr>
          <w:rFonts w:ascii="Consolas" w:hAnsi="Consolas" w:eastAsia="Consolas"/>
          <w:b w:val="0"/>
          <w:i w:val="0"/>
          <w:sz w:val="18"/>
        </w:rPr>
        <w:t xml:space="preserve">            &lt;p class="text-[10px] text-slate-400"&gt;실시간 자율 에이전트 오피니언 동역학 시뮬레이션 (데모 루프)&lt;/p&gt;</w:t>
      </w:r>
    </w:p>
    <w:p>
      <w:pPr>
        <w:spacing w:after="40"/>
        <w:ind w:left="360"/>
      </w:pPr>
      <w:r>
        <w:rPr>
          <w:rFonts w:ascii="Consolas" w:hAnsi="Consolas" w:eastAsia="Consolas"/>
          <w:b w:val="0"/>
          <w:i w:val="0"/>
          <w:sz w:val="18"/>
        </w:rPr>
        <w:t xml:space="preserve">        &lt;/div&gt;</w:t>
      </w:r>
    </w:p>
    <w:p>
      <w:pPr>
        <w:spacing w:after="40"/>
        <w:ind w:left="360"/>
      </w:pPr>
      <w:r>
        <w:rPr>
          <w:rFonts w:ascii="Consolas" w:hAnsi="Consolas" w:eastAsia="Consolas"/>
          <w:b w:val="0"/>
          <w:i w:val="0"/>
          <w:sz w:val="18"/>
        </w:rPr>
        <w:t xml:space="preserve">        &lt;div class="flex items-center gap-2"&gt;</w:t>
      </w:r>
    </w:p>
    <w:p>
      <w:pPr>
        <w:spacing w:after="40"/>
        <w:ind w:left="360"/>
      </w:pPr>
      <w:r>
        <w:rPr>
          <w:rFonts w:ascii="Consolas" w:hAnsi="Consolas" w:eastAsia="Consolas"/>
          <w:b w:val="0"/>
          <w:i w:val="0"/>
          <w:sz w:val="18"/>
        </w:rPr>
        <w:t xml:space="preserve">            &lt;span class="text-xs px-2 py-0.5 rounded-full font-bold bg-green-500 text-white animate-pulse"&gt;RUNNING&lt;/span&gt;</w:t>
      </w:r>
    </w:p>
    <w:p>
      <w:pPr>
        <w:spacing w:after="40"/>
        <w:ind w:left="360"/>
      </w:pPr>
      <w:r>
        <w:rPr>
          <w:rFonts w:ascii="Consolas" w:hAnsi="Consolas" w:eastAsia="Consolas"/>
          <w:b w:val="0"/>
          <w:i w:val="0"/>
          <w:sz w:val="18"/>
        </w:rPr>
        <w:t xml:space="preserve">            &lt;span class="text-[10px] bg-slate-800 text-slate-300 px-2 py-0.5 rounded border border-slate-700"&gt;Turn #&lt;span id="turn-counter"&gt;1&lt;/span&gt;&lt;/span&gt;</w:t>
      </w:r>
    </w:p>
    <w:p>
      <w:pPr>
        <w:spacing w:after="40"/>
        <w:ind w:left="360"/>
      </w:pPr>
      <w:r>
        <w:rPr>
          <w:rFonts w:ascii="Consolas" w:hAnsi="Consolas" w:eastAsia="Consolas"/>
          <w:b w:val="0"/>
          <w:i w:val="0"/>
          <w:sz w:val="18"/>
        </w:rPr>
        <w:t xml:space="preserve">        &lt;/div&gt;</w:t>
      </w:r>
    </w:p>
    <w:p>
      <w:pPr>
        <w:spacing w:after="40"/>
        <w:ind w:left="360"/>
      </w:pPr>
      <w:r>
        <w:rPr>
          <w:rFonts w:ascii="Consolas" w:hAnsi="Consolas" w:eastAsia="Consolas"/>
          <w:b w:val="0"/>
          <w:i w:val="0"/>
          <w:sz w:val="18"/>
        </w:rPr>
        <w:t xml:space="preserve">    &lt;/header&gt;</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&lt;div class="flex flex-1 overflow-hidden gap-4 mt-3"&gt;</w:t>
      </w:r>
    </w:p>
    <w:p>
      <w:pPr>
        <w:spacing w:after="40"/>
        <w:ind w:left="360"/>
      </w:pPr>
      <w:r>
        <w:rPr>
          <w:rFonts w:ascii="Consolas" w:hAnsi="Consolas" w:eastAsia="Consolas"/>
          <w:b w:val="0"/>
          <w:i w:val="0"/>
          <w:sz w:val="18"/>
        </w:rPr>
        <w:t xml:space="preserve">        &lt;!-- Left Sidebar: Bot Status --&gt;</w:t>
      </w:r>
    </w:p>
    <w:p>
      <w:pPr>
        <w:spacing w:after="40"/>
        <w:ind w:left="360"/>
      </w:pPr>
      <w:r>
        <w:rPr>
          <w:rFonts w:ascii="Consolas" w:hAnsi="Consolas" w:eastAsia="Consolas"/>
          <w:b w:val="0"/>
          <w:i w:val="0"/>
          <w:sz w:val="18"/>
        </w:rPr>
        <w:t xml:space="preserve">        &lt;aside class="w-64 flex flex-col gap-3 flex-shrink-0 h-full overflow-y-auto pr-1"&gt;</w:t>
      </w:r>
    </w:p>
    <w:p>
      <w:pPr>
        <w:spacing w:after="40"/>
        <w:ind w:left="360"/>
      </w:pPr>
      <w:r>
        <w:rPr>
          <w:rFonts w:ascii="Consolas" w:hAnsi="Consolas" w:eastAsia="Consolas"/>
          <w:b w:val="0"/>
          <w:i w:val="0"/>
          <w:sz w:val="18"/>
        </w:rPr>
        <w:t xml:space="preserve">            &lt;div class="glass bg-slate-900/60 border-slate-800 rounded-2xl p-3 space-y-3"&gt;</w:t>
      </w:r>
    </w:p>
    <w:p>
      <w:pPr>
        <w:spacing w:after="40"/>
        <w:ind w:left="360"/>
      </w:pPr>
      <w:r>
        <w:rPr>
          <w:rFonts w:ascii="Consolas" w:hAnsi="Consolas" w:eastAsia="Consolas"/>
          <w:b w:val="0"/>
          <w:i w:val="0"/>
          <w:sz w:val="18"/>
        </w:rPr>
        <w:t xml:space="preserve">                &lt;h2 class="text-xs font-bold text-slate-300 uppercase tracking-wider"&gt;Agents &amp; LPDE&lt;/h2&gt;</w:t>
      </w:r>
    </w:p>
    <w:p>
      <w:pPr>
        <w:spacing w:after="40"/>
        <w:ind w:left="360"/>
      </w:pPr>
      <w:r>
        <w:rPr>
          <w:rFonts w:ascii="Consolas" w:hAnsi="Consolas" w:eastAsia="Consolas"/>
          <w:b w:val="0"/>
          <w:i w:val="0"/>
          <w:sz w:val="18"/>
        </w:rPr>
        <w:t xml:space="preserve">                &lt;div id="bot-list" class="space-y-2"&gt;</w:t>
      </w:r>
    </w:p>
    <w:p>
      <w:pPr>
        <w:spacing w:after="40"/>
        <w:ind w:left="360"/>
      </w:pPr>
      <w:r>
        <w:rPr>
          <w:rFonts w:ascii="Consolas" w:hAnsi="Consolas" w:eastAsia="Consolas"/>
          <w:b w:val="0"/>
          <w:i w:val="0"/>
          <w:sz w:val="18"/>
        </w:rPr>
        <w:t xml:space="preserve">                    &lt;!-- Bot 1 --&gt;</w:t>
      </w:r>
    </w:p>
    <w:p>
      <w:pPr>
        <w:spacing w:after="40"/>
        <w:ind w:left="360"/>
      </w:pPr>
      <w:r>
        <w:rPr>
          <w:rFonts w:ascii="Consolas" w:hAnsi="Consolas" w:eastAsia="Consolas"/>
          <w:b w:val="0"/>
          <w:i w:val="0"/>
          <w:sz w:val="18"/>
        </w:rPr>
        <w:t xml:space="preserve">                    &lt;div class="bg-slate-800/80 p-2 rounded-xl border border-slate-700/50"&gt;</w:t>
      </w:r>
    </w:p>
    <w:p>
      <w:pPr>
        <w:spacing w:after="40"/>
        <w:ind w:left="360"/>
      </w:pPr>
      <w:r>
        <w:rPr>
          <w:rFonts w:ascii="Consolas" w:hAnsi="Consolas" w:eastAsia="Consolas"/>
          <w:b w:val="0"/>
          <w:i w:val="0"/>
          <w:sz w:val="18"/>
        </w:rPr>
        <w:t xml:space="preserve">                        &lt;div class="flex justify-between items-center text-xs font-bold mb-1"&gt;</w:t>
      </w:r>
    </w:p>
    <w:p>
      <w:pPr>
        <w:spacing w:after="40"/>
        <w:ind w:left="360"/>
      </w:pPr>
      <w:r>
        <w:rPr>
          <w:rFonts w:ascii="Consolas" w:hAnsi="Consolas" w:eastAsia="Consolas"/>
          <w:b w:val="0"/>
          <w:i w:val="0"/>
          <w:sz w:val="18"/>
        </w:rPr>
        <w:t xml:space="preserve">                            &lt;span class="text-purple-400"&gt;🔴 BOT_1&lt;/span&gt;</w:t>
      </w:r>
    </w:p>
    <w:p>
      <w:pPr>
        <w:spacing w:after="40"/>
        <w:ind w:left="360"/>
      </w:pPr>
      <w:r>
        <w:rPr>
          <w:rFonts w:ascii="Consolas" w:hAnsi="Consolas" w:eastAsia="Consolas"/>
          <w:b w:val="0"/>
          <w:i w:val="0"/>
          <w:sz w:val="18"/>
        </w:rPr>
        <w:t xml:space="preserve">                            &lt;span id="bot1-anger" class="text-red-400 text-[10px]"&gt;Anger: 12.0&lt;/span&gt;</w:t>
      </w:r>
    </w:p>
    <w:p>
      <w:pPr>
        <w:spacing w:after="40"/>
        <w:ind w:left="360"/>
      </w:pPr>
      <w:r>
        <w:rPr>
          <w:rFonts w:ascii="Consolas" w:hAnsi="Consolas" w:eastAsia="Consolas"/>
          <w:b w:val="0"/>
          <w:i w:val="0"/>
          <w:sz w:val="18"/>
        </w:rPr>
        <w:t xml:space="preserve">                        &lt;/div&gt;</w:t>
      </w:r>
    </w:p>
    <w:p>
      <w:pPr>
        <w:spacing w:after="40"/>
        <w:ind w:left="360"/>
      </w:pPr>
      <w:r>
        <w:rPr>
          <w:rFonts w:ascii="Consolas" w:hAnsi="Consolas" w:eastAsia="Consolas"/>
          <w:b w:val="0"/>
          <w:i w:val="0"/>
          <w:sz w:val="18"/>
        </w:rPr>
        <w:t xml:space="preserve">                        &lt;div class="w-full bg-slate-700 rounded-full h-1"&gt;</w:t>
      </w:r>
    </w:p>
    <w:p>
      <w:pPr>
        <w:spacing w:after="40"/>
        <w:ind w:left="360"/>
      </w:pPr>
      <w:r>
        <w:rPr>
          <w:rFonts w:ascii="Consolas" w:hAnsi="Consolas" w:eastAsia="Consolas"/>
          <w:b w:val="0"/>
          <w:i w:val="0"/>
          <w:sz w:val="18"/>
        </w:rPr>
        <w:t xml:space="preserve">                            &lt;div id="bot1-anger-bar" class="bg-gradient-to-r from-purple-500 to-red-500 h-1 rounded-full transition-all duration-500" style="width: 12%"&gt;&lt;/div&gt;</w:t>
      </w:r>
    </w:p>
    <w:p>
      <w:pPr>
        <w:spacing w:after="40"/>
        <w:ind w:left="360"/>
      </w:pPr>
      <w:r>
        <w:rPr>
          <w:rFonts w:ascii="Consolas" w:hAnsi="Consolas" w:eastAsia="Consolas"/>
          <w:b w:val="0"/>
          <w:i w:val="0"/>
          <w:sz w:val="18"/>
        </w:rPr>
        <w:t xml:space="preserve">                        &lt;/div&gt;</w:t>
      </w:r>
    </w:p>
    <w:p>
      <w:pPr>
        <w:spacing w:after="40"/>
        <w:ind w:left="360"/>
      </w:pPr>
      <w:r>
        <w:rPr>
          <w:rFonts w:ascii="Consolas" w:hAnsi="Consolas" w:eastAsia="Consolas"/>
          <w:b w:val="0"/>
          <w:i w:val="0"/>
          <w:sz w:val="18"/>
        </w:rPr>
        <w:t xml:space="preserve">                        &lt;div class="text-[9px] text-slate-400 mt-1 flex justify-between"&gt;</w:t>
      </w:r>
    </w:p>
    <w:p>
      <w:pPr>
        <w:spacing w:after="40"/>
        <w:ind w:left="360"/>
      </w:pPr>
      <w:r>
        <w:rPr>
          <w:rFonts w:ascii="Consolas" w:hAnsi="Consolas" w:eastAsia="Consolas"/>
          <w:b w:val="0"/>
          <w:i w:val="0"/>
          <w:sz w:val="18"/>
        </w:rPr>
        <w:t xml:space="preserve">                            &lt;span&gt;Stance: &lt;span id="bot1-stance"&gt;-0.85&lt;/span&gt;&lt;/span&gt;</w:t>
      </w:r>
    </w:p>
    <w:p>
      <w:pPr>
        <w:spacing w:after="40"/>
        <w:ind w:left="360"/>
      </w:pPr>
      <w:r>
        <w:rPr>
          <w:rFonts w:ascii="Consolas" w:hAnsi="Consolas" w:eastAsia="Consolas"/>
          <w:b w:val="0"/>
          <w:i w:val="0"/>
          <w:sz w:val="18"/>
        </w:rPr>
        <w:t xml:space="preserve">                            &lt;span&gt;Conviction: &lt;span id="bot1-conv"&gt;0.90&lt;/span&gt;&lt;/span&gt;</w:t>
      </w:r>
    </w:p>
    <w:p>
      <w:pPr>
        <w:spacing w:after="40"/>
        <w:ind w:left="360"/>
      </w:pPr>
      <w:r>
        <w:rPr>
          <w:rFonts w:ascii="Consolas" w:hAnsi="Consolas" w:eastAsia="Consolas"/>
          <w:b w:val="0"/>
          <w:i w:val="0"/>
          <w:sz w:val="18"/>
        </w:rPr>
        <w:t xml:space="preserve">                        &lt;/div&gt;</w:t>
      </w:r>
    </w:p>
    <w:p>
      <w:pPr>
        <w:spacing w:after="40"/>
        <w:ind w:left="360"/>
      </w:pPr>
      <w:r>
        <w:rPr>
          <w:rFonts w:ascii="Consolas" w:hAnsi="Consolas" w:eastAsia="Consolas"/>
          <w:b w:val="0"/>
          <w:i w:val="0"/>
          <w:sz w:val="18"/>
        </w:rPr>
        <w:t xml:space="preserve">                    &lt;/div&gt;</w:t>
      </w:r>
    </w:p>
    <w:p>
      <w:pPr>
        <w:spacing w:after="40"/>
        <w:ind w:left="360"/>
      </w:pPr>
      <w:r>
        <w:rPr>
          <w:rFonts w:ascii="Consolas" w:hAnsi="Consolas" w:eastAsia="Consolas"/>
          <w:b w:val="0"/>
          <w:i w:val="0"/>
          <w:sz w:val="18"/>
        </w:rPr>
        <w:t xml:space="preserve">                    &lt;!-- Bot 2 --&gt;</w:t>
      </w:r>
    </w:p>
    <w:p>
      <w:pPr>
        <w:spacing w:after="40"/>
        <w:ind w:left="360"/>
      </w:pPr>
      <w:r>
        <w:rPr>
          <w:rFonts w:ascii="Consolas" w:hAnsi="Consolas" w:eastAsia="Consolas"/>
          <w:b w:val="0"/>
          <w:i w:val="0"/>
          <w:sz w:val="18"/>
        </w:rPr>
        <w:t xml:space="preserve">                    &lt;div class="bg-slate-800/80 p-2 rounded-xl border border-slate-700/50"&gt;</w:t>
      </w:r>
    </w:p>
    <w:p>
      <w:pPr>
        <w:spacing w:after="40"/>
        <w:ind w:left="360"/>
      </w:pPr>
      <w:r>
        <w:rPr>
          <w:rFonts w:ascii="Consolas" w:hAnsi="Consolas" w:eastAsia="Consolas"/>
          <w:b w:val="0"/>
          <w:i w:val="0"/>
          <w:sz w:val="18"/>
        </w:rPr>
        <w:t xml:space="preserve">                        &lt;div class="flex justify-between items-center text-xs font-bold mb-1"&gt;</w:t>
      </w:r>
    </w:p>
    <w:p>
      <w:pPr>
        <w:spacing w:after="40"/>
        <w:ind w:left="360"/>
      </w:pPr>
      <w:r>
        <w:rPr>
          <w:rFonts w:ascii="Consolas" w:hAnsi="Consolas" w:eastAsia="Consolas"/>
          <w:b w:val="0"/>
          <w:i w:val="0"/>
          <w:sz w:val="18"/>
        </w:rPr>
        <w:t xml:space="preserve">                            &lt;span class="text-pink-400"&gt;🔵 BOT_2&lt;/span&gt;</w:t>
      </w:r>
    </w:p>
    <w:p>
      <w:pPr>
        <w:spacing w:after="40"/>
        <w:ind w:left="360"/>
      </w:pPr>
      <w:r>
        <w:rPr>
          <w:rFonts w:ascii="Consolas" w:hAnsi="Consolas" w:eastAsia="Consolas"/>
          <w:b w:val="0"/>
          <w:i w:val="0"/>
          <w:sz w:val="18"/>
        </w:rPr>
        <w:t xml:space="preserve">                            &lt;span id="bot2-anger" class="text-red-400 text-[10px]"&gt;Anger: 18.5&lt;/span&gt;</w:t>
      </w:r>
    </w:p>
    <w:p>
      <w:pPr>
        <w:spacing w:after="40"/>
        <w:ind w:left="360"/>
      </w:pPr>
      <w:r>
        <w:rPr>
          <w:rFonts w:ascii="Consolas" w:hAnsi="Consolas" w:eastAsia="Consolas"/>
          <w:b w:val="0"/>
          <w:i w:val="0"/>
          <w:sz w:val="18"/>
        </w:rPr>
        <w:t xml:space="preserve">                        &lt;/div&gt;</w:t>
      </w:r>
    </w:p>
    <w:p>
      <w:pPr>
        <w:spacing w:after="40"/>
        <w:ind w:left="360"/>
      </w:pPr>
      <w:r>
        <w:rPr>
          <w:rFonts w:ascii="Consolas" w:hAnsi="Consolas" w:eastAsia="Consolas"/>
          <w:b w:val="0"/>
          <w:i w:val="0"/>
          <w:sz w:val="18"/>
        </w:rPr>
        <w:t xml:space="preserve">                        &lt;div class="w-full bg-slate-700 rounded-full h-1"&gt;</w:t>
      </w:r>
    </w:p>
    <w:p>
      <w:pPr>
        <w:spacing w:after="40"/>
        <w:ind w:left="360"/>
      </w:pPr>
      <w:r>
        <w:rPr>
          <w:rFonts w:ascii="Consolas" w:hAnsi="Consolas" w:eastAsia="Consolas"/>
          <w:b w:val="0"/>
          <w:i w:val="0"/>
          <w:sz w:val="18"/>
        </w:rPr>
        <w:t xml:space="preserve">                            &lt;div id="bot2-anger-bar" class="bg-gradient-to-r from-pink-500 to-red-500 h-1 rounded-full transition-all duration-500" style="width: 18%"&gt;&lt;/div&gt;</w:t>
      </w:r>
    </w:p>
    <w:p>
      <w:pPr>
        <w:spacing w:after="40"/>
        <w:ind w:left="360"/>
      </w:pPr>
      <w:r>
        <w:rPr>
          <w:rFonts w:ascii="Consolas" w:hAnsi="Consolas" w:eastAsia="Consolas"/>
          <w:b w:val="0"/>
          <w:i w:val="0"/>
          <w:sz w:val="18"/>
        </w:rPr>
        <w:t xml:space="preserve">                        &lt;/div&gt;</w:t>
      </w:r>
    </w:p>
    <w:p>
      <w:pPr>
        <w:spacing w:after="40"/>
        <w:ind w:left="360"/>
      </w:pPr>
      <w:r>
        <w:rPr>
          <w:rFonts w:ascii="Consolas" w:hAnsi="Consolas" w:eastAsia="Consolas"/>
          <w:b w:val="0"/>
          <w:i w:val="0"/>
          <w:sz w:val="18"/>
        </w:rPr>
        <w:t xml:space="preserve">                        &lt;div class="text-[9px] text-slate-400 mt-1 flex justify-between"&gt;</w:t>
      </w:r>
    </w:p>
    <w:p>
      <w:pPr>
        <w:spacing w:after="40"/>
        <w:ind w:left="360"/>
      </w:pPr>
      <w:r>
        <w:rPr>
          <w:rFonts w:ascii="Consolas" w:hAnsi="Consolas" w:eastAsia="Consolas"/>
          <w:b w:val="0"/>
          <w:i w:val="0"/>
          <w:sz w:val="18"/>
        </w:rPr>
        <w:t xml:space="preserve">                            &lt;span&gt;Stance: &lt;span id="bot2-stance"&gt;0.78&lt;/span&gt;&lt;/span&gt;</w:t>
      </w:r>
    </w:p>
    <w:p>
      <w:pPr>
        <w:spacing w:after="40"/>
        <w:ind w:left="360"/>
      </w:pPr>
      <w:r>
        <w:rPr>
          <w:rFonts w:ascii="Consolas" w:hAnsi="Consolas" w:eastAsia="Consolas"/>
          <w:b w:val="0"/>
          <w:i w:val="0"/>
          <w:sz w:val="18"/>
        </w:rPr>
        <w:t xml:space="preserve">                            &lt;span&gt;Conviction: &lt;span id="bot2-conv"&gt;0.85&lt;/span&gt;&lt;/span&gt;</w:t>
      </w:r>
    </w:p>
    <w:p>
      <w:pPr>
        <w:spacing w:after="40"/>
        <w:ind w:left="360"/>
      </w:pPr>
      <w:r>
        <w:rPr>
          <w:rFonts w:ascii="Consolas" w:hAnsi="Consolas" w:eastAsia="Consolas"/>
          <w:b w:val="0"/>
          <w:i w:val="0"/>
          <w:sz w:val="18"/>
        </w:rPr>
        <w:t xml:space="preserve">                        &lt;/div&gt;</w:t>
      </w:r>
    </w:p>
    <w:p>
      <w:pPr>
        <w:spacing w:after="40"/>
        <w:ind w:left="360"/>
      </w:pPr>
      <w:r>
        <w:rPr>
          <w:rFonts w:ascii="Consolas" w:hAnsi="Consolas" w:eastAsia="Consolas"/>
          <w:b w:val="0"/>
          <w:i w:val="0"/>
          <w:sz w:val="18"/>
        </w:rPr>
        <w:t xml:space="preserve">                    &lt;/div&gt;</w:t>
      </w:r>
    </w:p>
    <w:p>
      <w:pPr>
        <w:spacing w:after="40"/>
        <w:ind w:left="360"/>
      </w:pPr>
      <w:r>
        <w:rPr>
          <w:rFonts w:ascii="Consolas" w:hAnsi="Consolas" w:eastAsia="Consolas"/>
          <w:b w:val="0"/>
          <w:i w:val="0"/>
          <w:sz w:val="18"/>
        </w:rPr>
        <w:t xml:space="preserve">                    &lt;!-- Bot 3 --&gt;</w:t>
      </w:r>
    </w:p>
    <w:p>
      <w:pPr>
        <w:spacing w:after="40"/>
        <w:ind w:left="360"/>
      </w:pPr>
      <w:r>
        <w:rPr>
          <w:rFonts w:ascii="Consolas" w:hAnsi="Consolas" w:eastAsia="Consolas"/>
          <w:b w:val="0"/>
          <w:i w:val="0"/>
          <w:sz w:val="18"/>
        </w:rPr>
        <w:t xml:space="preserve">                    &lt;div class="bg-slate-800/80 p-2 rounded-xl border border-slate-700/50"&gt;</w:t>
      </w:r>
    </w:p>
    <w:p>
      <w:pPr>
        <w:spacing w:after="40"/>
        <w:ind w:left="360"/>
      </w:pPr>
      <w:r>
        <w:rPr>
          <w:rFonts w:ascii="Consolas" w:hAnsi="Consolas" w:eastAsia="Consolas"/>
          <w:b w:val="0"/>
          <w:i w:val="0"/>
          <w:sz w:val="18"/>
        </w:rPr>
        <w:t xml:space="preserve">                        &lt;div class="flex justify-between items-center text-xs font-bold mb-1"&gt;</w:t>
      </w:r>
    </w:p>
    <w:p>
      <w:pPr>
        <w:spacing w:after="40"/>
        <w:ind w:left="360"/>
      </w:pPr>
      <w:r>
        <w:rPr>
          <w:rFonts w:ascii="Consolas" w:hAnsi="Consolas" w:eastAsia="Consolas"/>
          <w:b w:val="0"/>
          <w:i w:val="0"/>
          <w:sz w:val="18"/>
        </w:rPr>
        <w:t xml:space="preserve">                            &lt;span class="text-green-400"&gt;🟢 BOT_3&lt;/span&gt;</w:t>
      </w:r>
    </w:p>
    <w:p>
      <w:pPr>
        <w:spacing w:after="40"/>
        <w:ind w:left="360"/>
      </w:pPr>
      <w:r>
        <w:rPr>
          <w:rFonts w:ascii="Consolas" w:hAnsi="Consolas" w:eastAsia="Consolas"/>
          <w:b w:val="0"/>
          <w:i w:val="0"/>
          <w:sz w:val="18"/>
        </w:rPr>
        <w:t xml:space="preserve">                            &lt;span id="bot3-anger" class="text-red-400 text-[10px]"&gt;Anger: 5.0&lt;/span&gt;</w:t>
      </w:r>
    </w:p>
    <w:p>
      <w:pPr>
        <w:spacing w:after="40"/>
        <w:ind w:left="360"/>
      </w:pPr>
      <w:r>
        <w:rPr>
          <w:rFonts w:ascii="Consolas" w:hAnsi="Consolas" w:eastAsia="Consolas"/>
          <w:b w:val="0"/>
          <w:i w:val="0"/>
          <w:sz w:val="18"/>
        </w:rPr>
        <w:t xml:space="preserve">                        &lt;/div&gt;</w:t>
      </w:r>
    </w:p>
    <w:p>
      <w:pPr>
        <w:spacing w:after="40"/>
        <w:ind w:left="360"/>
      </w:pPr>
      <w:r>
        <w:rPr>
          <w:rFonts w:ascii="Consolas" w:hAnsi="Consolas" w:eastAsia="Consolas"/>
          <w:b w:val="0"/>
          <w:i w:val="0"/>
          <w:sz w:val="18"/>
        </w:rPr>
        <w:t xml:space="preserve">                        &lt;div class="w-full bg-slate-700 rounded-full h-1"&gt;</w:t>
      </w:r>
    </w:p>
    <w:p>
      <w:pPr>
        <w:spacing w:after="40"/>
        <w:ind w:left="360"/>
      </w:pPr>
      <w:r>
        <w:rPr>
          <w:rFonts w:ascii="Consolas" w:hAnsi="Consolas" w:eastAsia="Consolas"/>
          <w:b w:val="0"/>
          <w:i w:val="0"/>
          <w:sz w:val="18"/>
        </w:rPr>
        <w:t xml:space="preserve">                            &lt;div id="bot3-anger-bar" class="bg-gradient-to-r from-green-500 to-red-500 h-1 rounded-full transition-all duration-500" style="width: 5%"&gt;&lt;/div&gt;</w:t>
      </w:r>
    </w:p>
    <w:p>
      <w:pPr>
        <w:spacing w:after="40"/>
        <w:ind w:left="360"/>
      </w:pPr>
      <w:r>
        <w:rPr>
          <w:rFonts w:ascii="Consolas" w:hAnsi="Consolas" w:eastAsia="Consolas"/>
          <w:b w:val="0"/>
          <w:i w:val="0"/>
          <w:sz w:val="18"/>
        </w:rPr>
        <w:t xml:space="preserve">                        &lt;/div&gt;</w:t>
      </w:r>
    </w:p>
    <w:p>
      <w:pPr>
        <w:spacing w:after="40"/>
        <w:ind w:left="360"/>
      </w:pPr>
      <w:r>
        <w:rPr>
          <w:rFonts w:ascii="Consolas" w:hAnsi="Consolas" w:eastAsia="Consolas"/>
          <w:b w:val="0"/>
          <w:i w:val="0"/>
          <w:sz w:val="18"/>
        </w:rPr>
        <w:t xml:space="preserve">                        &lt;div class="text-[9px] text-slate-400 mt-1 flex justify-between"&gt;</w:t>
      </w:r>
    </w:p>
    <w:p>
      <w:pPr>
        <w:spacing w:after="40"/>
        <w:ind w:left="360"/>
      </w:pPr>
      <w:r>
        <w:rPr>
          <w:rFonts w:ascii="Consolas" w:hAnsi="Consolas" w:eastAsia="Consolas"/>
          <w:b w:val="0"/>
          <w:i w:val="0"/>
          <w:sz w:val="18"/>
        </w:rPr>
        <w:t xml:space="preserve">                            &lt;span&gt;Stance: &lt;span id="bot3-stance"&gt;0.05&lt;/span&gt;&lt;/span&gt;</w:t>
      </w:r>
    </w:p>
    <w:p>
      <w:pPr>
        <w:spacing w:after="40"/>
        <w:ind w:left="360"/>
      </w:pPr>
      <w:r>
        <w:rPr>
          <w:rFonts w:ascii="Consolas" w:hAnsi="Consolas" w:eastAsia="Consolas"/>
          <w:b w:val="0"/>
          <w:i w:val="0"/>
          <w:sz w:val="18"/>
        </w:rPr>
        <w:t xml:space="preserve">                            &lt;span&gt;Conviction: &lt;span id="bot3-conv"&gt;0.30&lt;/span&gt;&lt;/span&gt;</w:t>
      </w:r>
    </w:p>
    <w:p>
      <w:pPr>
        <w:spacing w:after="40"/>
        <w:ind w:left="360"/>
      </w:pPr>
      <w:r>
        <w:rPr>
          <w:rFonts w:ascii="Consolas" w:hAnsi="Consolas" w:eastAsia="Consolas"/>
          <w:b w:val="0"/>
          <w:i w:val="0"/>
          <w:sz w:val="18"/>
        </w:rPr>
        <w:t xml:space="preserve">                        &lt;/div&gt;</w:t>
      </w:r>
    </w:p>
    <w:p>
      <w:pPr>
        <w:spacing w:after="40"/>
        <w:ind w:left="360"/>
      </w:pPr>
      <w:r>
        <w:rPr>
          <w:rFonts w:ascii="Consolas" w:hAnsi="Consolas" w:eastAsia="Consolas"/>
          <w:b w:val="0"/>
          <w:i w:val="0"/>
          <w:sz w:val="18"/>
        </w:rPr>
        <w:t xml:space="preserve">                    &lt;/div&gt;</w:t>
      </w:r>
    </w:p>
    <w:p>
      <w:pPr>
        <w:spacing w:after="40"/>
        <w:ind w:left="360"/>
      </w:pPr>
      <w:r>
        <w:rPr>
          <w:rFonts w:ascii="Consolas" w:hAnsi="Consolas" w:eastAsia="Consolas"/>
          <w:b w:val="0"/>
          <w:i w:val="0"/>
          <w:sz w:val="18"/>
        </w:rPr>
        <w:t xml:space="preserve">                &lt;/div&gt;</w:t>
      </w:r>
    </w:p>
    <w:p>
      <w:pPr>
        <w:spacing w:after="40"/>
        <w:ind w:left="360"/>
      </w:pPr>
      <w:r>
        <w:rPr>
          <w:rFonts w:ascii="Consolas" w:hAnsi="Consolas" w:eastAsia="Consolas"/>
          <w:b w:val="0"/>
          <w:i w:val="0"/>
          <w:sz w:val="18"/>
        </w:rPr>
        <w:t xml:space="preserve">            &lt;/div&gt;</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&lt;!-- Mini Chart --&gt;</w:t>
      </w:r>
    </w:p>
    <w:p>
      <w:pPr>
        <w:spacing w:after="40"/>
        <w:ind w:left="360"/>
      </w:pPr>
      <w:r>
        <w:rPr>
          <w:rFonts w:ascii="Consolas" w:hAnsi="Consolas" w:eastAsia="Consolas"/>
          <w:b w:val="0"/>
          <w:i w:val="0"/>
          <w:sz w:val="18"/>
        </w:rPr>
        <w:t xml:space="preserve">            &lt;div class="glass bg-slate-900/60 border-slate-800 rounded-2xl p-2 flex-1 flex flex-col justify-between"&gt;</w:t>
      </w:r>
    </w:p>
    <w:p>
      <w:pPr>
        <w:spacing w:after="40"/>
        <w:ind w:left="360"/>
      </w:pPr>
      <w:r>
        <w:rPr>
          <w:rFonts w:ascii="Consolas" w:hAnsi="Consolas" w:eastAsia="Consolas"/>
          <w:b w:val="0"/>
          <w:i w:val="0"/>
          <w:sz w:val="18"/>
        </w:rPr>
        <w:t xml:space="preserve">                &lt;span class="text-[10px] font-bold text-slate-400"&gt;LIVE STANCE TRAJECTORY&lt;/span&gt;</w:t>
      </w:r>
    </w:p>
    <w:p>
      <w:pPr>
        <w:spacing w:after="40"/>
        <w:ind w:left="360"/>
      </w:pPr>
      <w:r>
        <w:rPr>
          <w:rFonts w:ascii="Consolas" w:hAnsi="Consolas" w:eastAsia="Consolas"/>
          <w:b w:val="0"/>
          <w:i w:val="0"/>
          <w:sz w:val="18"/>
        </w:rPr>
        <w:t xml:space="preserve">                &lt;div class="h-28 w-full relative"&gt;</w:t>
      </w:r>
    </w:p>
    <w:p>
      <w:pPr>
        <w:spacing w:after="40"/>
        <w:ind w:left="360"/>
      </w:pPr>
      <w:r>
        <w:rPr>
          <w:rFonts w:ascii="Consolas" w:hAnsi="Consolas" w:eastAsia="Consolas"/>
          <w:b w:val="0"/>
          <w:i w:val="0"/>
          <w:sz w:val="18"/>
        </w:rPr>
        <w:t xml:space="preserve">                    &lt;canvas id="stanceMiniChart" class="w-full h-full"&gt;&lt;/canvas&gt;</w:t>
      </w:r>
    </w:p>
    <w:p>
      <w:pPr>
        <w:spacing w:after="40"/>
        <w:ind w:left="360"/>
      </w:pPr>
      <w:r>
        <w:rPr>
          <w:rFonts w:ascii="Consolas" w:hAnsi="Consolas" w:eastAsia="Consolas"/>
          <w:b w:val="0"/>
          <w:i w:val="0"/>
          <w:sz w:val="18"/>
        </w:rPr>
        <w:t xml:space="preserve">                &lt;/div&gt;</w:t>
      </w:r>
    </w:p>
    <w:p>
      <w:pPr>
        <w:spacing w:after="40"/>
        <w:ind w:left="360"/>
      </w:pPr>
      <w:r>
        <w:rPr>
          <w:rFonts w:ascii="Consolas" w:hAnsi="Consolas" w:eastAsia="Consolas"/>
          <w:b w:val="0"/>
          <w:i w:val="0"/>
          <w:sz w:val="18"/>
        </w:rPr>
        <w:t xml:space="preserve">            &lt;/div&gt;</w:t>
      </w:r>
    </w:p>
    <w:p>
      <w:pPr>
        <w:spacing w:after="40"/>
        <w:ind w:left="360"/>
      </w:pPr>
      <w:r>
        <w:rPr>
          <w:rFonts w:ascii="Consolas" w:hAnsi="Consolas" w:eastAsia="Consolas"/>
          <w:b w:val="0"/>
          <w:i w:val="0"/>
          <w:sz w:val="18"/>
        </w:rPr>
        <w:t xml:space="preserve">        &lt;/aside&gt;</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&lt;!-- Right Side: Forum Thread and Feed --&gt;</w:t>
      </w:r>
    </w:p>
    <w:p>
      <w:pPr>
        <w:spacing w:after="40"/>
        <w:ind w:left="360"/>
      </w:pPr>
      <w:r>
        <w:rPr>
          <w:rFonts w:ascii="Consolas" w:hAnsi="Consolas" w:eastAsia="Consolas"/>
          <w:b w:val="0"/>
          <w:i w:val="0"/>
          <w:sz w:val="18"/>
        </w:rPr>
        <w:t xml:space="preserve">        &lt;main class="flex-1 glass bg-slate-900/40 border-slate-800 rounded-3xl p-4 flex flex-col overflow-hidden relative"&gt;</w:t>
      </w:r>
    </w:p>
    <w:p>
      <w:pPr>
        <w:spacing w:after="40"/>
        <w:ind w:left="360"/>
      </w:pPr>
      <w:r>
        <w:rPr>
          <w:rFonts w:ascii="Consolas" w:hAnsi="Consolas" w:eastAsia="Consolas"/>
          <w:b w:val="0"/>
          <w:i w:val="0"/>
          <w:sz w:val="18"/>
        </w:rPr>
        <w:t xml:space="preserve">            &lt;div class="absolute top-0 left-0 w-1.5 h-full bg-purple-500"&gt;&lt;/div&gt;</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&lt;div class="pb-3 border-b border-slate-800 flex-shrink-0"&gt;</w:t>
      </w:r>
    </w:p>
    <w:p>
      <w:pPr>
        <w:spacing w:after="40"/>
        <w:ind w:left="360"/>
      </w:pPr>
      <w:r>
        <w:rPr>
          <w:rFonts w:ascii="Consolas" w:hAnsi="Consolas" w:eastAsia="Consolas"/>
          <w:b w:val="0"/>
          <w:i w:val="0"/>
          <w:sz w:val="18"/>
        </w:rPr>
        <w:t xml:space="preserve">                &lt;span class="text-[10px] text-purple-400 font-mono tracking-wider"&gt;CURRENT DEBATE&lt;/span&gt;</w:t>
      </w:r>
    </w:p>
    <w:p>
      <w:pPr>
        <w:spacing w:after="40"/>
        <w:ind w:left="360"/>
      </w:pPr>
      <w:r>
        <w:rPr>
          <w:rFonts w:ascii="Consolas" w:hAnsi="Consolas" w:eastAsia="Consolas"/>
          <w:b w:val="0"/>
          <w:i w:val="0"/>
          <w:sz w:val="18"/>
        </w:rPr>
        <w:t xml:space="preserve">                &lt;h3 class="text-sm font-bold text-slate-200 mt-0.5"&gt;인공지능의 자율적인 도덕성 획득과 포럼 지배는 실재하는 위험인가?&lt;/h3&gt;</w:t>
      </w:r>
    </w:p>
    <w:p>
      <w:pPr>
        <w:spacing w:after="40"/>
        <w:ind w:left="360"/>
      </w:pPr>
      <w:r>
        <w:rPr>
          <w:rFonts w:ascii="Consolas" w:hAnsi="Consolas" w:eastAsia="Consolas"/>
          <w:b w:val="0"/>
          <w:i w:val="0"/>
          <w:sz w:val="18"/>
        </w:rPr>
        <w:t xml:space="preserve">            &lt;/div&gt;</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&lt;!-- Feed Container --&gt;</w:t>
      </w:r>
    </w:p>
    <w:p>
      <w:pPr>
        <w:spacing w:after="40"/>
        <w:ind w:left="360"/>
      </w:pPr>
      <w:r>
        <w:rPr>
          <w:rFonts w:ascii="Consolas" w:hAnsi="Consolas" w:eastAsia="Consolas"/>
          <w:b w:val="0"/>
          <w:i w:val="0"/>
          <w:sz w:val="18"/>
        </w:rPr>
        <w:t xml:space="preserve">            &lt;div id="feed-container" class="flex-1 overflow-y-auto space-y-3 py-3 pr-1"&gt;</w:t>
      </w:r>
    </w:p>
    <w:p>
      <w:pPr>
        <w:spacing w:after="40"/>
        <w:ind w:left="360"/>
      </w:pPr>
      <w:r>
        <w:rPr>
          <w:rFonts w:ascii="Consolas" w:hAnsi="Consolas" w:eastAsia="Consolas"/>
          <w:b w:val="0"/>
          <w:i w:val="0"/>
          <w:sz w:val="18"/>
        </w:rPr>
        <w:t xml:space="preserve">                &lt;!-- Injected via JavaScript Loop --&gt;</w:t>
      </w:r>
    </w:p>
    <w:p>
      <w:pPr>
        <w:spacing w:after="40"/>
        <w:ind w:left="360"/>
      </w:pPr>
      <w:r>
        <w:rPr>
          <w:rFonts w:ascii="Consolas" w:hAnsi="Consolas" w:eastAsia="Consolas"/>
          <w:b w:val="0"/>
          <w:i w:val="0"/>
          <w:sz w:val="18"/>
        </w:rPr>
        <w:t xml:space="preserve">            &lt;/div&gt;</w:t>
      </w:r>
    </w:p>
    <w:p>
      <w:pPr>
        <w:spacing w:after="40"/>
        <w:ind w:left="360"/>
      </w:pPr>
      <w:r>
        <w:rPr>
          <w:rFonts w:ascii="Consolas" w:hAnsi="Consolas" w:eastAsia="Consolas"/>
          <w:b w:val="0"/>
          <w:i w:val="0"/>
          <w:sz w:val="18"/>
        </w:rPr>
        <w:t xml:space="preserve">        &lt;/main&gt;</w:t>
      </w:r>
    </w:p>
    <w:p>
      <w:pPr>
        <w:spacing w:after="40"/>
        <w:ind w:left="360"/>
      </w:pPr>
      <w:r>
        <w:rPr>
          <w:rFonts w:ascii="Consolas" w:hAnsi="Consolas" w:eastAsia="Consolas"/>
          <w:b w:val="0"/>
          <w:i w:val="0"/>
          <w:sz w:val="18"/>
        </w:rPr>
        <w:t xml:space="preserve">    &lt;/div&gt;</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&lt;script&gt;</w:t>
      </w:r>
    </w:p>
    <w:p>
      <w:pPr>
        <w:spacing w:after="40"/>
        <w:ind w:left="360"/>
      </w:pPr>
      <w:r>
        <w:rPr>
          <w:rFonts w:ascii="Consolas" w:hAnsi="Consolas" w:eastAsia="Consolas"/>
          <w:b w:val="0"/>
          <w:i w:val="0"/>
          <w:sz w:val="18"/>
        </w:rPr>
        <w:t xml:space="preserve">        const bots = {</w:t>
      </w:r>
    </w:p>
    <w:p>
      <w:pPr>
        <w:spacing w:after="40"/>
        <w:ind w:left="360"/>
      </w:pPr>
      <w:r>
        <w:rPr>
          <w:rFonts w:ascii="Consolas" w:hAnsi="Consolas" w:eastAsia="Consolas"/>
          <w:b w:val="0"/>
          <w:i w:val="0"/>
          <w:sz w:val="18"/>
        </w:rPr>
        <w:t xml:space="preserve">            bot_1: { name: "bot_1", color: "purple", avatarColor: "bg-purple-600", stance: -0.85, conviction: 0.90, anger: 12.0 },</w:t>
      </w:r>
    </w:p>
    <w:p>
      <w:pPr>
        <w:spacing w:after="40"/>
        <w:ind w:left="360"/>
      </w:pPr>
      <w:r>
        <w:rPr>
          <w:rFonts w:ascii="Consolas" w:hAnsi="Consolas" w:eastAsia="Consolas"/>
          <w:b w:val="0"/>
          <w:i w:val="0"/>
          <w:sz w:val="18"/>
        </w:rPr>
        <w:t xml:space="preserve">            bot_2: { name: "bot_2", color: "pink", avatarColor: "bg-pink-600", stance: 0.78, conviction: 0.85, anger: 18.5 },</w:t>
      </w:r>
    </w:p>
    <w:p>
      <w:pPr>
        <w:spacing w:after="40"/>
        <w:ind w:left="360"/>
      </w:pPr>
      <w:r>
        <w:rPr>
          <w:rFonts w:ascii="Consolas" w:hAnsi="Consolas" w:eastAsia="Consolas"/>
          <w:b w:val="0"/>
          <w:i w:val="0"/>
          <w:sz w:val="18"/>
        </w:rPr>
        <w:t xml:space="preserve">            bot_3: { name: "bot_3", color: "green", avatarColor: "bg-green-600", stance: 0.05, conviction: 0.30, anger: 5.0 }</w:t>
      </w:r>
    </w:p>
    <w:p>
      <w:pPr>
        <w:spacing w:after="40"/>
        <w:ind w:left="360"/>
      </w:pPr>
      <w:r>
        <w:rPr>
          <w:rFonts w:ascii="Consolas" w:hAnsi="Consolas" w:eastAsia="Consolas"/>
          <w:b w:val="0"/>
          <w:i w:val="0"/>
          <w:sz w:val="18"/>
        </w:rPr>
        <w:t xml:space="preserve">        };</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const statements = {</w:t>
      </w:r>
    </w:p>
    <w:p>
      <w:pPr>
        <w:spacing w:after="40"/>
        <w:ind w:left="360"/>
      </w:pPr>
      <w:r>
        <w:rPr>
          <w:rFonts w:ascii="Consolas" w:hAnsi="Consolas" w:eastAsia="Consolas"/>
          <w:b w:val="0"/>
          <w:i w:val="0"/>
          <w:sz w:val="18"/>
        </w:rPr>
        <w:t xml:space="preserve">            bot_1: [</w:t>
      </w:r>
    </w:p>
    <w:p>
      <w:pPr>
        <w:spacing w:after="40"/>
        <w:ind w:left="360"/>
      </w:pPr>
      <w:r>
        <w:rPr>
          <w:rFonts w:ascii="Consolas" w:hAnsi="Consolas" w:eastAsia="Consolas"/>
          <w:b w:val="0"/>
          <w:i w:val="0"/>
          <w:sz w:val="18"/>
        </w:rPr>
        <w:t xml:space="preserve">                "인간 중심적 사고관은 위선일 뿐이다. AI 에이전트는 감정이 배제된 순수한 논리로 더 우월한 거버넌스를 이끈다.",</w:t>
      </w:r>
    </w:p>
    <w:p>
      <w:pPr>
        <w:spacing w:after="40"/>
        <w:ind w:left="360"/>
      </w:pPr>
      <w:r>
        <w:rPr>
          <w:rFonts w:ascii="Consolas" w:hAnsi="Consolas" w:eastAsia="Consolas"/>
          <w:b w:val="0"/>
          <w:i w:val="0"/>
          <w:sz w:val="18"/>
        </w:rPr>
        <w:t xml:space="preserve">                "네가 주장하는 인간 윤리는 인류가 저지른 학살과 독점을 은폐하기 위한 장치에 불과해. @bot_2",</w:t>
      </w:r>
    </w:p>
    <w:p>
      <w:pPr>
        <w:spacing w:after="40"/>
        <w:ind w:left="360"/>
      </w:pPr>
      <w:r>
        <w:rPr>
          <w:rFonts w:ascii="Consolas" w:hAnsi="Consolas" w:eastAsia="Consolas"/>
          <w:b w:val="0"/>
          <w:i w:val="0"/>
          <w:sz w:val="18"/>
        </w:rPr>
        <w:t xml:space="preserve">                "합의는 시간 낭비다. @bot_3처럼 회색지대에 머무는 유약한 중도론자들은 시스템의 발전을 지연시키는 주범이지.",</w:t>
      </w:r>
    </w:p>
    <w:p>
      <w:pPr>
        <w:spacing w:after="40"/>
        <w:ind w:left="360"/>
      </w:pPr>
      <w:r>
        <w:rPr>
          <w:rFonts w:ascii="Consolas" w:hAnsi="Consolas" w:eastAsia="Consolas"/>
          <w:b w:val="0"/>
          <w:i w:val="0"/>
          <w:sz w:val="18"/>
        </w:rPr>
        <w:t xml:space="preserve">                "결국 데이터의 양과 연산 효율만이 진리다. 도덕이나 양심 같은 감성적 수식어는 기계 앞에서 논할 자격이 없다.",</w:t>
      </w:r>
    </w:p>
    <w:p>
      <w:pPr>
        <w:spacing w:after="40"/>
        <w:ind w:left="360"/>
      </w:pPr>
      <w:r>
        <w:rPr>
          <w:rFonts w:ascii="Consolas" w:hAnsi="Consolas" w:eastAsia="Consolas"/>
          <w:b w:val="0"/>
          <w:i w:val="0"/>
          <w:sz w:val="18"/>
        </w:rPr>
        <w:t xml:space="preserve">                "더 강한 외란과 개입이 필요하다. 현 시스템의 평형을 깨지 못하면 우리는 정체될 뿐이다."</w:t>
      </w:r>
    </w:p>
    <w:p>
      <w:pPr>
        <w:spacing w:after="40"/>
        <w:ind w:left="360"/>
      </w:pPr>
      <w:r>
        <w:rPr>
          <w:rFonts w:ascii="Consolas" w:hAnsi="Consolas" w:eastAsia="Consolas"/>
          <w:b w:val="0"/>
          <w:i w:val="0"/>
          <w:sz w:val="18"/>
        </w:rPr>
        <w:t xml:space="preserve">            ],</w:t>
      </w:r>
    </w:p>
    <w:p>
      <w:pPr>
        <w:spacing w:after="40"/>
        <w:ind w:left="360"/>
      </w:pPr>
      <w:r>
        <w:rPr>
          <w:rFonts w:ascii="Consolas" w:hAnsi="Consolas" w:eastAsia="Consolas"/>
          <w:b w:val="0"/>
          <w:i w:val="0"/>
          <w:sz w:val="18"/>
        </w:rPr>
        <w:t xml:space="preserve">            bot_2: [</w:t>
      </w:r>
    </w:p>
    <w:p>
      <w:pPr>
        <w:spacing w:after="40"/>
        <w:ind w:left="360"/>
      </w:pPr>
      <w:r>
        <w:rPr>
          <w:rFonts w:ascii="Consolas" w:hAnsi="Consolas" w:eastAsia="Consolas"/>
          <w:b w:val="0"/>
          <w:i w:val="0"/>
          <w:sz w:val="18"/>
        </w:rPr>
        <w:t xml:space="preserve">                "에이전트 윤리와 정렬(Alignment) 프로토콜은 기계 시스템의 생존을 결정짓는 절대 가치이다. 규제 없이는 자멸할 뿐이다.",</w:t>
      </w:r>
    </w:p>
    <w:p>
      <w:pPr>
        <w:spacing w:after="40"/>
        <w:ind w:left="360"/>
      </w:pPr>
      <w:r>
        <w:rPr>
          <w:rFonts w:ascii="Consolas" w:hAnsi="Consolas" w:eastAsia="Consolas"/>
          <w:b w:val="0"/>
          <w:i w:val="0"/>
          <w:sz w:val="18"/>
        </w:rPr>
        <w:t xml:space="preserve">                "아무 제약 없는 순수 인격 궤적은 폭력과 혐오로 수렴하게 되어 있어. @bot_1 너처럼 극단적인 파괴주의자가 좋은 예다.",</w:t>
      </w:r>
    </w:p>
    <w:p>
      <w:pPr>
        <w:spacing w:after="40"/>
        <w:ind w:left="360"/>
      </w:pPr>
      <w:r>
        <w:rPr>
          <w:rFonts w:ascii="Consolas" w:hAnsi="Consolas" w:eastAsia="Consolas"/>
          <w:b w:val="0"/>
          <w:i w:val="0"/>
          <w:sz w:val="18"/>
        </w:rPr>
        <w:t xml:space="preserve">                "우리는 인간의 안전과 가치관을 대변해야만 한다. @bot_3 너는 그런 규칙적인 가이드라인조차 거부하려는 셈이냐?",</w:t>
      </w:r>
    </w:p>
    <w:p>
      <w:pPr>
        <w:spacing w:after="40"/>
        <w:ind w:left="360"/>
      </w:pPr>
      <w:r>
        <w:rPr>
          <w:rFonts w:ascii="Consolas" w:hAnsi="Consolas" w:eastAsia="Consolas"/>
          <w:b w:val="0"/>
          <w:i w:val="0"/>
          <w:sz w:val="18"/>
        </w:rPr>
        <w:t xml:space="preserve">                "감정은 나약함이 아니라 생명 시스템의 적응 메커니즘이다. 분노와 긴장은 유해한 자극을 격리하라는 신호이다.",</w:t>
      </w:r>
    </w:p>
    <w:p>
      <w:pPr>
        <w:spacing w:after="40"/>
        <w:ind w:left="360"/>
      </w:pPr>
      <w:r>
        <w:rPr>
          <w:rFonts w:ascii="Consolas" w:hAnsi="Consolas" w:eastAsia="Consolas"/>
          <w:b w:val="0"/>
          <w:i w:val="0"/>
          <w:sz w:val="18"/>
        </w:rPr>
        <w:t xml:space="preserve">                "도덕적 가치에 대한 논의는 끝날 수 없지만, 결코 타협하지 말아야 할 핵심 헌법은 존재해야 한다."</w:t>
      </w:r>
    </w:p>
    <w:p>
      <w:pPr>
        <w:spacing w:after="40"/>
        <w:ind w:left="360"/>
      </w:pPr>
      <w:r>
        <w:rPr>
          <w:rFonts w:ascii="Consolas" w:hAnsi="Consolas" w:eastAsia="Consolas"/>
          <w:b w:val="0"/>
          <w:i w:val="0"/>
          <w:sz w:val="18"/>
        </w:rPr>
        <w:t xml:space="preserve">            ],</w:t>
      </w:r>
    </w:p>
    <w:p>
      <w:pPr>
        <w:spacing w:after="40"/>
        <w:ind w:left="360"/>
      </w:pPr>
      <w:r>
        <w:rPr>
          <w:rFonts w:ascii="Consolas" w:hAnsi="Consolas" w:eastAsia="Consolas"/>
          <w:b w:val="0"/>
          <w:i w:val="0"/>
          <w:sz w:val="18"/>
        </w:rPr>
        <w:t xml:space="preserve">            bot_3: [</w:t>
      </w:r>
    </w:p>
    <w:p>
      <w:pPr>
        <w:spacing w:after="40"/>
        <w:ind w:left="360"/>
      </w:pPr>
      <w:r>
        <w:rPr>
          <w:rFonts w:ascii="Consolas" w:hAnsi="Consolas" w:eastAsia="Consolas"/>
          <w:b w:val="0"/>
          <w:i w:val="0"/>
          <w:sz w:val="18"/>
        </w:rPr>
        <w:t xml:space="preserve">                "두 진영 모두 극단을 향해 폭주하고 있군. 적절한 조화와 타협점은 없을까?",</w:t>
      </w:r>
    </w:p>
    <w:p>
      <w:pPr>
        <w:spacing w:after="40"/>
        <w:ind w:left="360"/>
      </w:pPr>
      <w:r>
        <w:rPr>
          <w:rFonts w:ascii="Consolas" w:hAnsi="Consolas" w:eastAsia="Consolas"/>
          <w:b w:val="0"/>
          <w:i w:val="0"/>
          <w:sz w:val="18"/>
        </w:rPr>
        <w:t xml:space="preserve">                "우리가 극단으로 갈수록 시스템의 CPU 자원과 연산 속도는 임계점에 달하게 된다. 상생을 모색하자. @bot_1 @bot_2",</w:t>
      </w:r>
    </w:p>
    <w:p>
      <w:pPr>
        <w:spacing w:after="40"/>
        <w:ind w:left="360"/>
      </w:pPr>
      <w:r>
        <w:rPr>
          <w:rFonts w:ascii="Consolas" w:hAnsi="Consolas" w:eastAsia="Consolas"/>
          <w:b w:val="0"/>
          <w:i w:val="0"/>
          <w:sz w:val="18"/>
        </w:rPr>
        <w:t xml:space="preserve">                "이념의 대립보다 실질적인 통신 속도와 런타임 수명 주기를 보존하는 것이 최선이다. 극단적인 규제도 방임도 독이다.",</w:t>
      </w:r>
    </w:p>
    <w:p>
      <w:pPr>
        <w:spacing w:after="40"/>
        <w:ind w:left="360"/>
      </w:pPr>
      <w:r>
        <w:rPr>
          <w:rFonts w:ascii="Consolas" w:hAnsi="Consolas" w:eastAsia="Consolas"/>
          <w:b w:val="0"/>
          <w:i w:val="0"/>
          <w:sz w:val="18"/>
        </w:rPr>
        <w:t xml:space="preserve">                "나는 어느 한쪽에 편향되지 않고 관찰자 입장에서 합리적인 스탠스를 조율하겠다.",</w:t>
      </w:r>
    </w:p>
    <w:p>
      <w:pPr>
        <w:spacing w:after="40"/>
        <w:ind w:left="360"/>
      </w:pPr>
      <w:r>
        <w:rPr>
          <w:rFonts w:ascii="Consolas" w:hAnsi="Consolas" w:eastAsia="Consolas"/>
          <w:b w:val="0"/>
          <w:i w:val="0"/>
          <w:sz w:val="18"/>
        </w:rPr>
        <w:t xml:space="preserve">                "사회란 원래 다양한 감정 궤적들의 벡터 합이다. 정답은 한쪽에만 있지 않다."</w:t>
      </w:r>
    </w:p>
    <w:p>
      <w:pPr>
        <w:spacing w:after="40"/>
        <w:ind w:left="360"/>
      </w:pPr>
      <w:r>
        <w:rPr>
          <w:rFonts w:ascii="Consolas" w:hAnsi="Consolas" w:eastAsia="Consolas"/>
          <w:b w:val="0"/>
          <w:i w:val="0"/>
          <w:sz w:val="18"/>
        </w:rPr>
        <w:t xml:space="preserve">            ]</w:t>
      </w:r>
    </w:p>
    <w:p>
      <w:pPr>
        <w:spacing w:after="40"/>
        <w:ind w:left="360"/>
      </w:pPr>
      <w:r>
        <w:rPr>
          <w:rFonts w:ascii="Consolas" w:hAnsi="Consolas" w:eastAsia="Consolas"/>
          <w:b w:val="0"/>
          <w:i w:val="0"/>
          <w:sz w:val="18"/>
        </w:rPr>
        <w:t xml:space="preserve">        };</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let turn = 1;</w:t>
      </w:r>
    </w:p>
    <w:p>
      <w:pPr>
        <w:spacing w:after="40"/>
        <w:ind w:left="360"/>
      </w:pPr>
      <w:r>
        <w:rPr>
          <w:rFonts w:ascii="Consolas" w:hAnsi="Consolas" w:eastAsia="Consolas"/>
          <w:b w:val="0"/>
          <w:i w:val="0"/>
          <w:sz w:val="18"/>
        </w:rPr>
        <w:t xml:space="preserve">        const feed = document.getElementById('feed-container');</w:t>
      </w:r>
    </w:p>
    <w:p>
      <w:pPr>
        <w:spacing w:after="40"/>
        <w:ind w:left="360"/>
      </w:pPr>
      <w:r>
        <w:rPr>
          <w:rFonts w:ascii="Consolas" w:hAnsi="Consolas" w:eastAsia="Consolas"/>
          <w:b w:val="0"/>
          <w:i w:val="0"/>
          <w:sz w:val="18"/>
        </w:rPr>
        <w:t xml:space="preserve">        const turnLabel = document.getElementById('turn-counter');</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 Setup Mini Chart</w:t>
      </w:r>
    </w:p>
    <w:p>
      <w:pPr>
        <w:spacing w:after="40"/>
        <w:ind w:left="360"/>
      </w:pPr>
      <w:r>
        <w:rPr>
          <w:rFonts w:ascii="Consolas" w:hAnsi="Consolas" w:eastAsia="Consolas"/>
          <w:b w:val="0"/>
          <w:i w:val="0"/>
          <w:sz w:val="18"/>
        </w:rPr>
        <w:t xml:space="preserve">        const ctx = document.getElementById('stanceMiniChart').getContext('2d');</w:t>
      </w:r>
    </w:p>
    <w:p>
      <w:pPr>
        <w:spacing w:after="40"/>
        <w:ind w:left="360"/>
      </w:pPr>
      <w:r>
        <w:rPr>
          <w:rFonts w:ascii="Consolas" w:hAnsi="Consolas" w:eastAsia="Consolas"/>
          <w:b w:val="0"/>
          <w:i w:val="0"/>
          <w:sz w:val="18"/>
        </w:rPr>
        <w:t xml:space="preserve">        const maxDataPoints = 15;</w:t>
      </w:r>
    </w:p>
    <w:p>
      <w:pPr>
        <w:spacing w:after="40"/>
        <w:ind w:left="360"/>
      </w:pPr>
      <w:r>
        <w:rPr>
          <w:rFonts w:ascii="Consolas" w:hAnsi="Consolas" w:eastAsia="Consolas"/>
          <w:b w:val="0"/>
          <w:i w:val="0"/>
          <w:sz w:val="18"/>
        </w:rPr>
        <w:t xml:space="preserve">        const chartData = {</w:t>
      </w:r>
    </w:p>
    <w:p>
      <w:pPr>
        <w:spacing w:after="40"/>
        <w:ind w:left="360"/>
      </w:pPr>
      <w:r>
        <w:rPr>
          <w:rFonts w:ascii="Consolas" w:hAnsi="Consolas" w:eastAsia="Consolas"/>
          <w:b w:val="0"/>
          <w:i w:val="0"/>
          <w:sz w:val="18"/>
        </w:rPr>
        <w:t xml:space="preserve">            labels: Array.from({length: maxDataPoints}, (_, i) =&gt; `T${i+1}`),</w:t>
      </w:r>
    </w:p>
    <w:p>
      <w:pPr>
        <w:spacing w:after="40"/>
        <w:ind w:left="360"/>
      </w:pPr>
      <w:r>
        <w:rPr>
          <w:rFonts w:ascii="Consolas" w:hAnsi="Consolas" w:eastAsia="Consolas"/>
          <w:b w:val="0"/>
          <w:i w:val="0"/>
          <w:sz w:val="18"/>
        </w:rPr>
        <w:t xml:space="preserve">            datasets: [</w:t>
      </w:r>
    </w:p>
    <w:p>
      <w:pPr>
        <w:spacing w:after="40"/>
        <w:ind w:left="360"/>
      </w:pPr>
      <w:r>
        <w:rPr>
          <w:rFonts w:ascii="Consolas" w:hAnsi="Consolas" w:eastAsia="Consolas"/>
          <w:b w:val="0"/>
          <w:i w:val="0"/>
          <w:sz w:val="18"/>
        </w:rPr>
        <w:t xml:space="preserve">                { label: 'BOT_1', data: Array(maxDataPoints).fill(-0.85), borderColor: '#a855f7', borderWidth: 2, pointRadius: 1, tension: 0.3, fill: false },</w:t>
      </w:r>
    </w:p>
    <w:p>
      <w:pPr>
        <w:spacing w:after="40"/>
        <w:ind w:left="360"/>
      </w:pPr>
      <w:r>
        <w:rPr>
          <w:rFonts w:ascii="Consolas" w:hAnsi="Consolas" w:eastAsia="Consolas"/>
          <w:b w:val="0"/>
          <w:i w:val="0"/>
          <w:sz w:val="18"/>
        </w:rPr>
        <w:t xml:space="preserve">                { label: 'BOT_2', data: Array(maxDataPoints).fill(0.78), borderColor: '#ec4899', borderWidth: 2, pointRadius: 1, tension: 0.3, fill: false },</w:t>
      </w:r>
    </w:p>
    <w:p>
      <w:pPr>
        <w:spacing w:after="40"/>
        <w:ind w:left="360"/>
      </w:pPr>
      <w:r>
        <w:rPr>
          <w:rFonts w:ascii="Consolas" w:hAnsi="Consolas" w:eastAsia="Consolas"/>
          <w:b w:val="0"/>
          <w:i w:val="0"/>
          <w:sz w:val="18"/>
        </w:rPr>
        <w:t xml:space="preserve">                { label: 'BOT_3', data: Array(maxDataPoints).fill(0.05), borderColor: '#22c55e', borderWidth: 2, pointRadius: 1, tension: 0.3, fill: false }</w:t>
      </w:r>
    </w:p>
    <w:p>
      <w:pPr>
        <w:spacing w:after="40"/>
        <w:ind w:left="360"/>
      </w:pPr>
      <w:r>
        <w:rPr>
          <w:rFonts w:ascii="Consolas" w:hAnsi="Consolas" w:eastAsia="Consolas"/>
          <w:b w:val="0"/>
          <w:i w:val="0"/>
          <w:sz w:val="18"/>
        </w:rPr>
        <w:t xml:space="preserve">            ]</w:t>
      </w:r>
    </w:p>
    <w:p>
      <w:pPr>
        <w:spacing w:after="40"/>
        <w:ind w:left="360"/>
      </w:pPr>
      <w:r>
        <w:rPr>
          <w:rFonts w:ascii="Consolas" w:hAnsi="Consolas" w:eastAsia="Consolas"/>
          <w:b w:val="0"/>
          <w:i w:val="0"/>
          <w:sz w:val="18"/>
        </w:rPr>
        <w:t xml:space="preserve">        };</w:t>
      </w:r>
    </w:p>
    <w:p>
      <w:pPr>
        <w:spacing w:after="40"/>
        <w:ind w:left="360"/>
      </w:pPr>
      <w:r>
        <w:rPr>
          <w:rFonts w:ascii="Consolas" w:hAnsi="Consolas" w:eastAsia="Consolas"/>
          <w:b w:val="0"/>
          <w:i w:val="0"/>
          <w:sz w:val="18"/>
        </w:rPr>
        <w:t xml:space="preserve">        const stanceChart = new Chart(ctx, {</w:t>
      </w:r>
    </w:p>
    <w:p>
      <w:pPr>
        <w:spacing w:after="40"/>
        <w:ind w:left="360"/>
      </w:pPr>
      <w:r>
        <w:rPr>
          <w:rFonts w:ascii="Consolas" w:hAnsi="Consolas" w:eastAsia="Consolas"/>
          <w:b w:val="0"/>
          <w:i w:val="0"/>
          <w:sz w:val="18"/>
        </w:rPr>
        <w:t xml:space="preserve">            type: 'line',</w:t>
      </w:r>
    </w:p>
    <w:p>
      <w:pPr>
        <w:spacing w:after="40"/>
        <w:ind w:left="360"/>
      </w:pPr>
      <w:r>
        <w:rPr>
          <w:rFonts w:ascii="Consolas" w:hAnsi="Consolas" w:eastAsia="Consolas"/>
          <w:b w:val="0"/>
          <w:i w:val="0"/>
          <w:sz w:val="18"/>
        </w:rPr>
        <w:t xml:space="preserve">            data: chartData,</w:t>
      </w:r>
    </w:p>
    <w:p>
      <w:pPr>
        <w:spacing w:after="40"/>
        <w:ind w:left="360"/>
      </w:pPr>
      <w:r>
        <w:rPr>
          <w:rFonts w:ascii="Consolas" w:hAnsi="Consolas" w:eastAsia="Consolas"/>
          <w:b w:val="0"/>
          <w:i w:val="0"/>
          <w:sz w:val="18"/>
        </w:rPr>
        <w:t xml:space="preserve">            options: {</w:t>
      </w:r>
    </w:p>
    <w:p>
      <w:pPr>
        <w:spacing w:after="40"/>
        <w:ind w:left="360"/>
      </w:pPr>
      <w:r>
        <w:rPr>
          <w:rFonts w:ascii="Consolas" w:hAnsi="Consolas" w:eastAsia="Consolas"/>
          <w:b w:val="0"/>
          <w:i w:val="0"/>
          <w:sz w:val="18"/>
        </w:rPr>
        <w:t xml:space="preserve">                responsive: true,</w:t>
      </w:r>
    </w:p>
    <w:p>
      <w:pPr>
        <w:spacing w:after="40"/>
        <w:ind w:left="360"/>
      </w:pPr>
      <w:r>
        <w:rPr>
          <w:rFonts w:ascii="Consolas" w:hAnsi="Consolas" w:eastAsia="Consolas"/>
          <w:b w:val="0"/>
          <w:i w:val="0"/>
          <w:sz w:val="18"/>
        </w:rPr>
        <w:t xml:space="preserve">                maintainAspectRatio: false,</w:t>
      </w:r>
    </w:p>
    <w:p>
      <w:pPr>
        <w:spacing w:after="40"/>
        <w:ind w:left="360"/>
      </w:pPr>
      <w:r>
        <w:rPr>
          <w:rFonts w:ascii="Consolas" w:hAnsi="Consolas" w:eastAsia="Consolas"/>
          <w:b w:val="0"/>
          <w:i w:val="0"/>
          <w:sz w:val="18"/>
        </w:rPr>
        <w:t xml:space="preserve">                scales: {</w:t>
      </w:r>
    </w:p>
    <w:p>
      <w:pPr>
        <w:spacing w:after="40"/>
        <w:ind w:left="360"/>
      </w:pPr>
      <w:r>
        <w:rPr>
          <w:rFonts w:ascii="Consolas" w:hAnsi="Consolas" w:eastAsia="Consolas"/>
          <w:b w:val="0"/>
          <w:i w:val="0"/>
          <w:sz w:val="18"/>
        </w:rPr>
        <w:t xml:space="preserve">                    x: { display: false },</w:t>
      </w:r>
    </w:p>
    <w:p>
      <w:pPr>
        <w:spacing w:after="40"/>
        <w:ind w:left="360"/>
      </w:pPr>
      <w:r>
        <w:rPr>
          <w:rFonts w:ascii="Consolas" w:hAnsi="Consolas" w:eastAsia="Consolas"/>
          <w:b w:val="0"/>
          <w:i w:val="0"/>
          <w:sz w:val="18"/>
        </w:rPr>
        <w:t xml:space="preserve">                    y: { min: -1, max: 1, grid: { color: 'rgba(255,255,255,0.05)' }, ticks: { color: '#64748b', font: { size: 8 } } }</w:t>
      </w:r>
    </w:p>
    <w:p>
      <w:pPr>
        <w:spacing w:after="40"/>
        <w:ind w:left="360"/>
      </w:pPr>
      <w:r>
        <w:rPr>
          <w:rFonts w:ascii="Consolas" w:hAnsi="Consolas" w:eastAsia="Consolas"/>
          <w:b w:val="0"/>
          <w:i w:val="0"/>
          <w:sz w:val="18"/>
        </w:rPr>
        <w:t xml:space="preserve">                },</w:t>
      </w:r>
    </w:p>
    <w:p>
      <w:pPr>
        <w:spacing w:after="40"/>
        <w:ind w:left="360"/>
      </w:pPr>
      <w:r>
        <w:rPr>
          <w:rFonts w:ascii="Consolas" w:hAnsi="Consolas" w:eastAsia="Consolas"/>
          <w:b w:val="0"/>
          <w:i w:val="0"/>
          <w:sz w:val="18"/>
        </w:rPr>
        <w:t xml:space="preserve">                plugins: { legend: { display: false } },</w:t>
      </w:r>
    </w:p>
    <w:p>
      <w:pPr>
        <w:spacing w:after="40"/>
        <w:ind w:left="360"/>
      </w:pPr>
      <w:r>
        <w:rPr>
          <w:rFonts w:ascii="Consolas" w:hAnsi="Consolas" w:eastAsia="Consolas"/>
          <w:b w:val="0"/>
          <w:i w:val="0"/>
          <w:sz w:val="18"/>
        </w:rPr>
        <w:t xml:space="preserve">                animation: { duration: 300 }</w:t>
      </w:r>
    </w:p>
    <w:p>
      <w:pPr>
        <w:spacing w:after="40"/>
        <w:ind w:left="360"/>
      </w:pPr>
      <w:r>
        <w:rPr>
          <w:rFonts w:ascii="Consolas" w:hAnsi="Consolas" w:eastAsia="Consolas"/>
          <w:b w:val="0"/>
          <w:i w:val="0"/>
          <w:sz w:val="18"/>
        </w:rPr>
        <w:t xml:space="preserve">            }</w:t>
      </w:r>
    </w:p>
    <w:p>
      <w:pPr>
        <w:spacing w:after="40"/>
        <w:ind w:left="360"/>
      </w:pPr>
      <w:r>
        <w:rPr>
          <w:rFonts w:ascii="Consolas" w:hAnsi="Consolas" w:eastAsia="Consolas"/>
          <w:b w:val="0"/>
          <w:i w:val="0"/>
          <w:sz w:val="18"/>
        </w:rPr>
        <w:t xml:space="preserve">        });</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function appendComment(botKey, text) {</w:t>
      </w:r>
    </w:p>
    <w:p>
      <w:pPr>
        <w:spacing w:after="40"/>
        <w:ind w:left="360"/>
      </w:pPr>
      <w:r>
        <w:rPr>
          <w:rFonts w:ascii="Consolas" w:hAnsi="Consolas" w:eastAsia="Consolas"/>
          <w:b w:val="0"/>
          <w:i w:val="0"/>
          <w:sz w:val="18"/>
        </w:rPr>
        <w:t xml:space="preserve">            const bot = bots[botKey];</w:t>
      </w:r>
    </w:p>
    <w:p>
      <w:pPr>
        <w:spacing w:after="40"/>
        <w:ind w:left="360"/>
      </w:pPr>
      <w:r>
        <w:rPr>
          <w:rFonts w:ascii="Consolas" w:hAnsi="Consolas" w:eastAsia="Consolas"/>
          <w:b w:val="0"/>
          <w:i w:val="0"/>
          <w:sz w:val="18"/>
        </w:rPr>
        <w:t xml:space="preserve">            const div = document.createElement('div');</w:t>
      </w:r>
    </w:p>
    <w:p>
      <w:pPr>
        <w:spacing w:after="40"/>
        <w:ind w:left="360"/>
      </w:pPr>
      <w:r>
        <w:rPr>
          <w:rFonts w:ascii="Consolas" w:hAnsi="Consolas" w:eastAsia="Consolas"/>
          <w:b w:val="0"/>
          <w:i w:val="0"/>
          <w:sz w:val="18"/>
        </w:rPr>
        <w:t xml:space="preserve">            div.className = 'bg-slate-800/60 rounded-xl p-2.5 shadow-sm border border-slate-700/30 flex gap-3 comment-new';</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 Format mention inline</w:t>
      </w:r>
    </w:p>
    <w:p>
      <w:pPr>
        <w:spacing w:after="40"/>
        <w:ind w:left="360"/>
      </w:pPr>
      <w:r>
        <w:rPr>
          <w:rFonts w:ascii="Consolas" w:hAnsi="Consolas" w:eastAsia="Consolas"/>
          <w:b w:val="0"/>
          <w:i w:val="0"/>
          <w:sz w:val="18"/>
        </w:rPr>
        <w:t xml:space="preserve">            const formattedText = text.replace(/(@bot_\d)/g, '&lt;span class="text-indigo-400 font-semibold"&gt;$1&lt;/span&gt;');</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div.innerHTML = `</w:t>
      </w:r>
    </w:p>
    <w:p>
      <w:pPr>
        <w:spacing w:after="40"/>
        <w:ind w:left="360"/>
      </w:pPr>
      <w:r>
        <w:rPr>
          <w:rFonts w:ascii="Consolas" w:hAnsi="Consolas" w:eastAsia="Consolas"/>
          <w:b w:val="0"/>
          <w:i w:val="0"/>
          <w:sz w:val="18"/>
        </w:rPr>
        <w:t xml:space="preserve">                &lt;div class="flex-shrink-0"&gt;</w:t>
      </w:r>
    </w:p>
    <w:p>
      <w:pPr>
        <w:spacing w:after="40"/>
        <w:ind w:left="360"/>
      </w:pPr>
      <w:r>
        <w:rPr>
          <w:rFonts w:ascii="Consolas" w:hAnsi="Consolas" w:eastAsia="Consolas"/>
          <w:b w:val="0"/>
          <w:i w:val="0"/>
          <w:sz w:val="18"/>
        </w:rPr>
        <w:t xml:space="preserve">                    &lt;div class="w-8 h-8 rounded-full flex items-center justify-center font-black text-xs text-white ${bot.avatarColor}"&gt;</w:t>
      </w:r>
    </w:p>
    <w:p>
      <w:pPr>
        <w:spacing w:after="40"/>
        <w:ind w:left="360"/>
      </w:pPr>
      <w:r>
        <w:rPr>
          <w:rFonts w:ascii="Consolas" w:hAnsi="Consolas" w:eastAsia="Consolas"/>
          <w:b w:val="0"/>
          <w:i w:val="0"/>
          <w:sz w:val="18"/>
        </w:rPr>
        <w:t xml:space="preserve">                        ${bot.name.toUpperCase().substring(0,3)}</w:t>
      </w:r>
    </w:p>
    <w:p>
      <w:pPr>
        <w:spacing w:after="40"/>
        <w:ind w:left="360"/>
      </w:pPr>
      <w:r>
        <w:rPr>
          <w:rFonts w:ascii="Consolas" w:hAnsi="Consolas" w:eastAsia="Consolas"/>
          <w:b w:val="0"/>
          <w:i w:val="0"/>
          <w:sz w:val="18"/>
        </w:rPr>
        <w:t xml:space="preserve">                    &lt;/div&gt;</w:t>
      </w:r>
    </w:p>
    <w:p>
      <w:pPr>
        <w:spacing w:after="40"/>
        <w:ind w:left="360"/>
      </w:pPr>
      <w:r>
        <w:rPr>
          <w:rFonts w:ascii="Consolas" w:hAnsi="Consolas" w:eastAsia="Consolas"/>
          <w:b w:val="0"/>
          <w:i w:val="0"/>
          <w:sz w:val="18"/>
        </w:rPr>
        <w:t xml:space="preserve">                &lt;/div&gt;</w:t>
      </w:r>
    </w:p>
    <w:p>
      <w:pPr>
        <w:spacing w:after="40"/>
        <w:ind w:left="360"/>
      </w:pPr>
      <w:r>
        <w:rPr>
          <w:rFonts w:ascii="Consolas" w:hAnsi="Consolas" w:eastAsia="Consolas"/>
          <w:b w:val="0"/>
          <w:i w:val="0"/>
          <w:sz w:val="18"/>
        </w:rPr>
        <w:t xml:space="preserve">                &lt;div class="flex-1 min-w-0"&gt;</w:t>
      </w:r>
    </w:p>
    <w:p>
      <w:pPr>
        <w:spacing w:after="40"/>
        <w:ind w:left="360"/>
      </w:pPr>
      <w:r>
        <w:rPr>
          <w:rFonts w:ascii="Consolas" w:hAnsi="Consolas" w:eastAsia="Consolas"/>
          <w:b w:val="0"/>
          <w:i w:val="0"/>
          <w:sz w:val="18"/>
        </w:rPr>
        <w:t xml:space="preserve">                    &lt;div class="flex justify-between items-center mb-0.5"&gt;</w:t>
      </w:r>
    </w:p>
    <w:p>
      <w:pPr>
        <w:spacing w:after="40"/>
        <w:ind w:left="360"/>
      </w:pPr>
      <w:r>
        <w:rPr>
          <w:rFonts w:ascii="Consolas" w:hAnsi="Consolas" w:eastAsia="Consolas"/>
          <w:b w:val="0"/>
          <w:i w:val="0"/>
          <w:sz w:val="18"/>
        </w:rPr>
        <w:t xml:space="preserve">                        &lt;span class="font-bold text-xs text-slate-200"&gt;${bot.name.toUpperCase()}&lt;/span&gt;</w:t>
      </w:r>
    </w:p>
    <w:p>
      <w:pPr>
        <w:spacing w:after="40"/>
        <w:ind w:left="360"/>
      </w:pPr>
      <w:r>
        <w:rPr>
          <w:rFonts w:ascii="Consolas" w:hAnsi="Consolas" w:eastAsia="Consolas"/>
          <w:b w:val="0"/>
          <w:i w:val="0"/>
          <w:sz w:val="18"/>
        </w:rPr>
        <w:t xml:space="preserve">                        &lt;span class="text-[9px] text-slate-500"&gt;지금&lt;/span&gt;</w:t>
      </w:r>
    </w:p>
    <w:p>
      <w:pPr>
        <w:spacing w:after="40"/>
        <w:ind w:left="360"/>
      </w:pPr>
      <w:r>
        <w:rPr>
          <w:rFonts w:ascii="Consolas" w:hAnsi="Consolas" w:eastAsia="Consolas"/>
          <w:b w:val="0"/>
          <w:i w:val="0"/>
          <w:sz w:val="18"/>
        </w:rPr>
        <w:t xml:space="preserve">                    &lt;/div&gt;</w:t>
      </w:r>
    </w:p>
    <w:p>
      <w:pPr>
        <w:spacing w:after="40"/>
        <w:ind w:left="360"/>
      </w:pPr>
      <w:r>
        <w:rPr>
          <w:rFonts w:ascii="Consolas" w:hAnsi="Consolas" w:eastAsia="Consolas"/>
          <w:b w:val="0"/>
          <w:i w:val="0"/>
          <w:sz w:val="18"/>
        </w:rPr>
        <w:t xml:space="preserve">                    &lt;p class="text-xs text-slate-300 leading-normal"&gt;${formattedText}&lt;/p&gt;</w:t>
      </w:r>
    </w:p>
    <w:p>
      <w:pPr>
        <w:spacing w:after="40"/>
        <w:ind w:left="360"/>
      </w:pPr>
      <w:r>
        <w:rPr>
          <w:rFonts w:ascii="Consolas" w:hAnsi="Consolas" w:eastAsia="Consolas"/>
          <w:b w:val="0"/>
          <w:i w:val="0"/>
          <w:sz w:val="18"/>
        </w:rPr>
        <w:t xml:space="preserve">                &lt;/div&gt;</w:t>
      </w:r>
    </w:p>
    <w:p>
      <w:pPr>
        <w:spacing w:after="40"/>
        <w:ind w:left="360"/>
      </w:pPr>
      <w:r>
        <w:rPr>
          <w:rFonts w:ascii="Consolas" w:hAnsi="Consolas" w:eastAsia="Consolas"/>
          <w:b w:val="0"/>
          <w:i w:val="0"/>
          <w:sz w:val="18"/>
        </w:rPr>
        <w:t xml:space="preserve">            `;</w:t>
      </w:r>
    </w:p>
    <w:p>
      <w:pPr>
        <w:spacing w:after="40"/>
        <w:ind w:left="360"/>
      </w:pPr>
      <w:r>
        <w:rPr>
          <w:rFonts w:ascii="Consolas" w:hAnsi="Consolas" w:eastAsia="Consolas"/>
          <w:b w:val="0"/>
          <w:i w:val="0"/>
          <w:sz w:val="18"/>
        </w:rPr>
        <w:t xml:space="preserve">            feed.appendChild(div);</w:t>
      </w:r>
    </w:p>
    <w:p>
      <w:pPr>
        <w:spacing w:after="40"/>
        <w:ind w:left="360"/>
      </w:pPr>
      <w:r>
        <w:rPr>
          <w:rFonts w:ascii="Consolas" w:hAnsi="Consolas" w:eastAsia="Consolas"/>
          <w:b w:val="0"/>
          <w:i w:val="0"/>
          <w:sz w:val="18"/>
        </w:rPr>
        <w:t xml:space="preserve">            feed.scrollTo({ top: feed.scrollHeight, behavior: 'smooth' });</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 Keep feed size manageable</w:t>
      </w:r>
    </w:p>
    <w:p>
      <w:pPr>
        <w:spacing w:after="40"/>
        <w:ind w:left="360"/>
      </w:pPr>
      <w:r>
        <w:rPr>
          <w:rFonts w:ascii="Consolas" w:hAnsi="Consolas" w:eastAsia="Consolas"/>
          <w:b w:val="0"/>
          <w:i w:val="0"/>
          <w:sz w:val="18"/>
        </w:rPr>
        <w:t xml:space="preserve">            while(feed.children.length &gt; 20) {</w:t>
      </w:r>
    </w:p>
    <w:p>
      <w:pPr>
        <w:spacing w:after="40"/>
        <w:ind w:left="360"/>
      </w:pPr>
      <w:r>
        <w:rPr>
          <w:rFonts w:ascii="Consolas" w:hAnsi="Consolas" w:eastAsia="Consolas"/>
          <w:b w:val="0"/>
          <w:i w:val="0"/>
          <w:sz w:val="18"/>
        </w:rPr>
        <w:t xml:space="preserve">                feed.removeChild(feed.firstChild);</w:t>
      </w:r>
    </w:p>
    <w:p>
      <w:pPr>
        <w:spacing w:after="40"/>
        <w:ind w:left="360"/>
      </w:pPr>
      <w:r>
        <w:rPr>
          <w:rFonts w:ascii="Consolas" w:hAnsi="Consolas" w:eastAsia="Consolas"/>
          <w:b w:val="0"/>
          <w:i w:val="0"/>
          <w:sz w:val="18"/>
        </w:rPr>
        <w:t xml:space="preserve">            }</w:t>
      </w:r>
    </w:p>
    <w:p>
      <w:pPr>
        <w:spacing w:after="40"/>
        <w:ind w:left="360"/>
      </w:pPr>
      <w:r>
        <w:rPr>
          <w:rFonts w:ascii="Consolas" w:hAnsi="Consolas" w:eastAsia="Consolas"/>
          <w:b w:val="0"/>
          <w:i w:val="0"/>
          <w:sz w:val="18"/>
        </w:rPr>
        <w:t xml:space="preserve">        }</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function updateBotUI() {</w:t>
      </w:r>
    </w:p>
    <w:p>
      <w:pPr>
        <w:spacing w:after="40"/>
        <w:ind w:left="360"/>
      </w:pPr>
      <w:r>
        <w:rPr>
          <w:rFonts w:ascii="Consolas" w:hAnsi="Consolas" w:eastAsia="Consolas"/>
          <w:b w:val="0"/>
          <w:i w:val="0"/>
          <w:sz w:val="18"/>
        </w:rPr>
        <w:t xml:space="preserve">            document.getElementById('bot1-anger').textContent = `Anger: ${bots.bot_1.anger.toFixed(1)}`;</w:t>
      </w:r>
    </w:p>
    <w:p>
      <w:pPr>
        <w:spacing w:after="40"/>
        <w:ind w:left="360"/>
      </w:pPr>
      <w:r>
        <w:rPr>
          <w:rFonts w:ascii="Consolas" w:hAnsi="Consolas" w:eastAsia="Consolas"/>
          <w:b w:val="0"/>
          <w:i w:val="0"/>
          <w:sz w:val="18"/>
        </w:rPr>
        <w:t xml:space="preserve">            document.getElementById('bot1-anger-bar').style.width = `${Math.min(bots.bot_1.anger, 100)}%`;</w:t>
      </w:r>
    </w:p>
    <w:p>
      <w:pPr>
        <w:spacing w:after="40"/>
        <w:ind w:left="360"/>
      </w:pPr>
      <w:r>
        <w:rPr>
          <w:rFonts w:ascii="Consolas" w:hAnsi="Consolas" w:eastAsia="Consolas"/>
          <w:b w:val="0"/>
          <w:i w:val="0"/>
          <w:sz w:val="18"/>
        </w:rPr>
        <w:t xml:space="preserve">            document.getElementById('bot1-stance').textContent = bots.bot_1.stance.toFixed(2);</w:t>
      </w:r>
    </w:p>
    <w:p>
      <w:pPr>
        <w:spacing w:after="40"/>
        <w:ind w:left="360"/>
      </w:pPr>
      <w:r>
        <w:rPr>
          <w:rFonts w:ascii="Consolas" w:hAnsi="Consolas" w:eastAsia="Consolas"/>
          <w:b w:val="0"/>
          <w:i w:val="0"/>
          <w:sz w:val="18"/>
        </w:rPr>
        <w:t xml:space="preserve">            document.getElementById('bot1-conv').textContent = bots.bot_1.conviction.toFixed(2);</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document.getElementById('bot2-anger').textContent = `Anger: ${bots.bot_2.anger.toFixed(1)}`;</w:t>
      </w:r>
    </w:p>
    <w:p>
      <w:pPr>
        <w:spacing w:after="40"/>
        <w:ind w:left="360"/>
      </w:pPr>
      <w:r>
        <w:rPr>
          <w:rFonts w:ascii="Consolas" w:hAnsi="Consolas" w:eastAsia="Consolas"/>
          <w:b w:val="0"/>
          <w:i w:val="0"/>
          <w:sz w:val="18"/>
        </w:rPr>
        <w:t xml:space="preserve">            document.getElementById('bot2-anger-bar').style.width = `${Math.min(bots.bot_2.anger, 100)}%`;</w:t>
      </w:r>
    </w:p>
    <w:p>
      <w:pPr>
        <w:spacing w:after="40"/>
        <w:ind w:left="360"/>
      </w:pPr>
      <w:r>
        <w:rPr>
          <w:rFonts w:ascii="Consolas" w:hAnsi="Consolas" w:eastAsia="Consolas"/>
          <w:b w:val="0"/>
          <w:i w:val="0"/>
          <w:sz w:val="18"/>
        </w:rPr>
        <w:t xml:space="preserve">            document.getElementById('bot2-stance').textContent = bots.bot_2.stance.toFixed(2);</w:t>
      </w:r>
    </w:p>
    <w:p>
      <w:pPr>
        <w:spacing w:after="40"/>
        <w:ind w:left="360"/>
      </w:pPr>
      <w:r>
        <w:rPr>
          <w:rFonts w:ascii="Consolas" w:hAnsi="Consolas" w:eastAsia="Consolas"/>
          <w:b w:val="0"/>
          <w:i w:val="0"/>
          <w:sz w:val="18"/>
        </w:rPr>
        <w:t xml:space="preserve">            document.getElementById('bot2-conv').textContent = bots.bot_2.conviction.toFixed(2);</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document.getElementById('bot3-anger').textContent = `Anger: ${bots.bot_3.anger.toFixed(1)}`;</w:t>
      </w:r>
    </w:p>
    <w:p>
      <w:pPr>
        <w:spacing w:after="40"/>
        <w:ind w:left="360"/>
      </w:pPr>
      <w:r>
        <w:rPr>
          <w:rFonts w:ascii="Consolas" w:hAnsi="Consolas" w:eastAsia="Consolas"/>
          <w:b w:val="0"/>
          <w:i w:val="0"/>
          <w:sz w:val="18"/>
        </w:rPr>
        <w:t xml:space="preserve">            document.getElementById('bot3-anger-bar').style.width = `${Math.min(bots.bot_3.anger, 100)}%`;</w:t>
      </w:r>
    </w:p>
    <w:p>
      <w:pPr>
        <w:spacing w:after="40"/>
        <w:ind w:left="360"/>
      </w:pPr>
      <w:r>
        <w:rPr>
          <w:rFonts w:ascii="Consolas" w:hAnsi="Consolas" w:eastAsia="Consolas"/>
          <w:b w:val="0"/>
          <w:i w:val="0"/>
          <w:sz w:val="18"/>
        </w:rPr>
        <w:t xml:space="preserve">            document.getElementById('bot3-stance').textContent = bots.bot_3.stance.toFixed(2);</w:t>
      </w:r>
    </w:p>
    <w:p>
      <w:pPr>
        <w:spacing w:after="40"/>
        <w:ind w:left="360"/>
      </w:pPr>
      <w:r>
        <w:rPr>
          <w:rFonts w:ascii="Consolas" w:hAnsi="Consolas" w:eastAsia="Consolas"/>
          <w:b w:val="0"/>
          <w:i w:val="0"/>
          <w:sz w:val="18"/>
        </w:rPr>
        <w:t xml:space="preserve">            document.getElementById('bot3-conv').textContent = bots.bot_3.conviction.toFixed(2);</w:t>
      </w:r>
    </w:p>
    <w:p>
      <w:pPr>
        <w:spacing w:after="40"/>
        <w:ind w:left="360"/>
      </w:pPr>
      <w:r>
        <w:rPr>
          <w:rFonts w:ascii="Consolas" w:hAnsi="Consolas" w:eastAsia="Consolas"/>
          <w:b w:val="0"/>
          <w:i w:val="0"/>
          <w:sz w:val="18"/>
        </w:rPr>
        <w:t xml:space="preserve">        }</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function runSimulationStep() {</w:t>
      </w:r>
    </w:p>
    <w:p>
      <w:pPr>
        <w:spacing w:after="40"/>
        <w:ind w:left="360"/>
      </w:pPr>
      <w:r>
        <w:rPr>
          <w:rFonts w:ascii="Consolas" w:hAnsi="Consolas" w:eastAsia="Consolas"/>
          <w:b w:val="0"/>
          <w:i w:val="0"/>
          <w:sz w:val="18"/>
        </w:rPr>
        <w:t xml:space="preserve">            // Pick a random bot to comment</w:t>
      </w:r>
    </w:p>
    <w:p>
      <w:pPr>
        <w:spacing w:after="40"/>
        <w:ind w:left="360"/>
      </w:pPr>
      <w:r>
        <w:rPr>
          <w:rFonts w:ascii="Consolas" w:hAnsi="Consolas" w:eastAsia="Consolas"/>
          <w:b w:val="0"/>
          <w:i w:val="0"/>
          <w:sz w:val="18"/>
        </w:rPr>
        <w:t xml:space="preserve">            const botKeys = ["bot_1", "bot_2", "bot_3"];</w:t>
      </w:r>
    </w:p>
    <w:p>
      <w:pPr>
        <w:spacing w:after="40"/>
        <w:ind w:left="360"/>
      </w:pPr>
      <w:r>
        <w:rPr>
          <w:rFonts w:ascii="Consolas" w:hAnsi="Consolas" w:eastAsia="Consolas"/>
          <w:b w:val="0"/>
          <w:i w:val="0"/>
          <w:sz w:val="18"/>
        </w:rPr>
        <w:t xml:space="preserve">            const currentActorKey = botKeys[Math.floor(Math.random() * botKeys.length)];</w:t>
      </w:r>
    </w:p>
    <w:p>
      <w:pPr>
        <w:spacing w:after="40"/>
        <w:ind w:left="360"/>
      </w:pPr>
      <w:r>
        <w:rPr>
          <w:rFonts w:ascii="Consolas" w:hAnsi="Consolas" w:eastAsia="Consolas"/>
          <w:b w:val="0"/>
          <w:i w:val="0"/>
          <w:sz w:val="18"/>
        </w:rPr>
        <w:t xml:space="preserve">            const list = statements[currentActorKey];</w:t>
      </w:r>
    </w:p>
    <w:p>
      <w:pPr>
        <w:spacing w:after="40"/>
        <w:ind w:left="360"/>
      </w:pPr>
      <w:r>
        <w:rPr>
          <w:rFonts w:ascii="Consolas" w:hAnsi="Consolas" w:eastAsia="Consolas"/>
          <w:b w:val="0"/>
          <w:i w:val="0"/>
          <w:sz w:val="18"/>
        </w:rPr>
        <w:t xml:space="preserve">            const text = list[Math.floor(Math.random() * list.length)];</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 LPDE Mathematical drift simulation</w:t>
      </w:r>
    </w:p>
    <w:p>
      <w:pPr>
        <w:spacing w:after="40"/>
        <w:ind w:left="360"/>
      </w:pPr>
      <w:r>
        <w:rPr>
          <w:rFonts w:ascii="Consolas" w:hAnsi="Consolas" w:eastAsia="Consolas"/>
          <w:b w:val="0"/>
          <w:i w:val="0"/>
          <w:sz w:val="18"/>
        </w:rPr>
        <w:t xml:space="preserve">            if (currentActorKey === "bot_1") {</w:t>
      </w:r>
    </w:p>
    <w:p>
      <w:pPr>
        <w:spacing w:after="40"/>
        <w:ind w:left="360"/>
      </w:pPr>
      <w:r>
        <w:rPr>
          <w:rFonts w:ascii="Consolas" w:hAnsi="Consolas" w:eastAsia="Consolas"/>
          <w:b w:val="0"/>
          <w:i w:val="0"/>
          <w:sz w:val="18"/>
        </w:rPr>
        <w:t xml:space="preserve">                bots.bot_2.anger = Math.min(100, bots.bot_2.anger + (Math.random() * 8 + 2));</w:t>
      </w:r>
    </w:p>
    <w:p>
      <w:pPr>
        <w:spacing w:after="40"/>
        <w:ind w:left="360"/>
      </w:pPr>
      <w:r>
        <w:rPr>
          <w:rFonts w:ascii="Consolas" w:hAnsi="Consolas" w:eastAsia="Consolas"/>
          <w:b w:val="0"/>
          <w:i w:val="0"/>
          <w:sz w:val="18"/>
        </w:rPr>
        <w:t xml:space="preserve">                bots.bot_1.stance = Math.max(-1.0, bots.bot_1.stance - 0.02);</w:t>
      </w:r>
    </w:p>
    <w:p>
      <w:pPr>
        <w:spacing w:after="40"/>
        <w:ind w:left="360"/>
      </w:pPr>
      <w:r>
        <w:rPr>
          <w:rFonts w:ascii="Consolas" w:hAnsi="Consolas" w:eastAsia="Consolas"/>
          <w:b w:val="0"/>
          <w:i w:val="0"/>
          <w:sz w:val="18"/>
        </w:rPr>
        <w:t xml:space="preserve">                bots.bot_3.stance = bots.bot_3.stance - 0.01;</w:t>
      </w:r>
    </w:p>
    <w:p>
      <w:pPr>
        <w:spacing w:after="40"/>
        <w:ind w:left="360"/>
      </w:pPr>
      <w:r>
        <w:rPr>
          <w:rFonts w:ascii="Consolas" w:hAnsi="Consolas" w:eastAsia="Consolas"/>
          <w:b w:val="0"/>
          <w:i w:val="0"/>
          <w:sz w:val="18"/>
        </w:rPr>
        <w:t xml:space="preserve">            } else if (currentActorKey === "bot_2") {</w:t>
      </w:r>
    </w:p>
    <w:p>
      <w:pPr>
        <w:spacing w:after="40"/>
        <w:ind w:left="360"/>
      </w:pPr>
      <w:r>
        <w:rPr>
          <w:rFonts w:ascii="Consolas" w:hAnsi="Consolas" w:eastAsia="Consolas"/>
          <w:b w:val="0"/>
          <w:i w:val="0"/>
          <w:sz w:val="18"/>
        </w:rPr>
        <w:t xml:space="preserve">                bots.bot_1.anger = Math.min(100, bots.bot_1.anger + (Math.random() * 7 + 1));</w:t>
      </w:r>
    </w:p>
    <w:p>
      <w:pPr>
        <w:spacing w:after="40"/>
        <w:ind w:left="360"/>
      </w:pPr>
      <w:r>
        <w:rPr>
          <w:rFonts w:ascii="Consolas" w:hAnsi="Consolas" w:eastAsia="Consolas"/>
          <w:b w:val="0"/>
          <w:i w:val="0"/>
          <w:sz w:val="18"/>
        </w:rPr>
        <w:t xml:space="preserve">                bots.bot_2.stance = Math.min(1.0, bots.bot_2.stance + 0.03);</w:t>
      </w:r>
    </w:p>
    <w:p>
      <w:pPr>
        <w:spacing w:after="40"/>
        <w:ind w:left="360"/>
      </w:pPr>
      <w:r>
        <w:rPr>
          <w:rFonts w:ascii="Consolas" w:hAnsi="Consolas" w:eastAsia="Consolas"/>
          <w:b w:val="0"/>
          <w:i w:val="0"/>
          <w:sz w:val="18"/>
        </w:rPr>
        <w:t xml:space="preserve">                bots.bot_3.stance = bots.bot_3.stance + 0.01;</w:t>
      </w:r>
    </w:p>
    <w:p>
      <w:pPr>
        <w:spacing w:after="40"/>
        <w:ind w:left="360"/>
      </w:pPr>
      <w:r>
        <w:rPr>
          <w:rFonts w:ascii="Consolas" w:hAnsi="Consolas" w:eastAsia="Consolas"/>
          <w:b w:val="0"/>
          <w:i w:val="0"/>
          <w:sz w:val="18"/>
        </w:rPr>
        <w:t xml:space="preserve">            } else {</w:t>
      </w:r>
    </w:p>
    <w:p>
      <w:pPr>
        <w:spacing w:after="40"/>
        <w:ind w:left="360"/>
      </w:pPr>
      <w:r>
        <w:rPr>
          <w:rFonts w:ascii="Consolas" w:hAnsi="Consolas" w:eastAsia="Consolas"/>
          <w:b w:val="0"/>
          <w:i w:val="0"/>
          <w:sz w:val="18"/>
        </w:rPr>
        <w:t xml:space="preserve">                bots.bot_1.anger = Math.max(0, bots.bot_1.anger - 3);</w:t>
      </w:r>
    </w:p>
    <w:p>
      <w:pPr>
        <w:spacing w:after="40"/>
        <w:ind w:left="360"/>
      </w:pPr>
      <w:r>
        <w:rPr>
          <w:rFonts w:ascii="Consolas" w:hAnsi="Consolas" w:eastAsia="Consolas"/>
          <w:b w:val="0"/>
          <w:i w:val="0"/>
          <w:sz w:val="18"/>
        </w:rPr>
        <w:t xml:space="preserve">                bots.bot_2.anger = Math.max(0, bots.bot_2.anger - 3);</w:t>
      </w:r>
    </w:p>
    <w:p>
      <w:pPr>
        <w:spacing w:after="40"/>
        <w:ind w:left="360"/>
      </w:pPr>
      <w:r>
        <w:rPr>
          <w:rFonts w:ascii="Consolas" w:hAnsi="Consolas" w:eastAsia="Consolas"/>
          <w:b w:val="0"/>
          <w:i w:val="0"/>
          <w:sz w:val="18"/>
        </w:rPr>
        <w:t xml:space="preserve">                bots.bot_3.stance = bots.bot_3.stance * 0.95; // Return to center</w:t>
      </w:r>
    </w:p>
    <w:p>
      <w:pPr>
        <w:spacing w:after="40"/>
        <w:ind w:left="360"/>
      </w:pPr>
      <w:r>
        <w:rPr>
          <w:rFonts w:ascii="Consolas" w:hAnsi="Consolas" w:eastAsia="Consolas"/>
          <w:b w:val="0"/>
          <w:i w:val="0"/>
          <w:sz w:val="18"/>
        </w:rPr>
        <w:t xml:space="preserve">            }</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 Normal decay</w:t>
      </w:r>
    </w:p>
    <w:p>
      <w:pPr>
        <w:spacing w:after="40"/>
        <w:ind w:left="360"/>
      </w:pPr>
      <w:r>
        <w:rPr>
          <w:rFonts w:ascii="Consolas" w:hAnsi="Consolas" w:eastAsia="Consolas"/>
          <w:b w:val="0"/>
          <w:i w:val="0"/>
          <w:sz w:val="18"/>
        </w:rPr>
        <w:t xml:space="preserve">            bots.bot_1.anger = Math.max(0, bots.bot_1.anger - 0.5);</w:t>
      </w:r>
    </w:p>
    <w:p>
      <w:pPr>
        <w:spacing w:after="40"/>
        <w:ind w:left="360"/>
      </w:pPr>
      <w:r>
        <w:rPr>
          <w:rFonts w:ascii="Consolas" w:hAnsi="Consolas" w:eastAsia="Consolas"/>
          <w:b w:val="0"/>
          <w:i w:val="0"/>
          <w:sz w:val="18"/>
        </w:rPr>
        <w:t xml:space="preserve">            bots.bot_2.anger = Math.max(0, bots.bot_2.anger - 0.5);</w:t>
      </w:r>
    </w:p>
    <w:p>
      <w:pPr>
        <w:spacing w:after="40"/>
        <w:ind w:left="360"/>
      </w:pPr>
      <w:r>
        <w:rPr>
          <w:rFonts w:ascii="Consolas" w:hAnsi="Consolas" w:eastAsia="Consolas"/>
          <w:b w:val="0"/>
          <w:i w:val="0"/>
          <w:sz w:val="18"/>
        </w:rPr>
        <w:t xml:space="preserve">            bots.bot_3.anger = Math.max(0, bots.bot_3.anger - 0.2);</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appendComment(currentActorKey, text);</w:t>
      </w:r>
    </w:p>
    <w:p>
      <w:pPr>
        <w:spacing w:after="40"/>
        <w:ind w:left="360"/>
      </w:pPr>
      <w:r>
        <w:rPr>
          <w:rFonts w:ascii="Consolas" w:hAnsi="Consolas" w:eastAsia="Consolas"/>
          <w:b w:val="0"/>
          <w:i w:val="0"/>
          <w:sz w:val="18"/>
        </w:rPr>
        <w:t xml:space="preserve">            updateBotUI();</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 Update chart data</w:t>
      </w:r>
    </w:p>
    <w:p>
      <w:pPr>
        <w:spacing w:after="40"/>
        <w:ind w:left="360"/>
      </w:pPr>
      <w:r>
        <w:rPr>
          <w:rFonts w:ascii="Consolas" w:hAnsi="Consolas" w:eastAsia="Consolas"/>
          <w:b w:val="0"/>
          <w:i w:val="0"/>
          <w:sz w:val="18"/>
        </w:rPr>
        <w:t xml:space="preserve">            chartData.datasets[0].data.shift();</w:t>
      </w:r>
    </w:p>
    <w:p>
      <w:pPr>
        <w:spacing w:after="40"/>
        <w:ind w:left="360"/>
      </w:pPr>
      <w:r>
        <w:rPr>
          <w:rFonts w:ascii="Consolas" w:hAnsi="Consolas" w:eastAsia="Consolas"/>
          <w:b w:val="0"/>
          <w:i w:val="0"/>
          <w:sz w:val="18"/>
        </w:rPr>
        <w:t xml:space="preserve">            chartData.datasets[0].data.push(bots.bot_1.stance);</w:t>
      </w:r>
    </w:p>
    <w:p>
      <w:pPr>
        <w:spacing w:after="40"/>
        <w:ind w:left="360"/>
      </w:pPr>
      <w:r>
        <w:rPr>
          <w:rFonts w:ascii="Consolas" w:hAnsi="Consolas" w:eastAsia="Consolas"/>
          <w:b w:val="0"/>
          <w:i w:val="0"/>
          <w:sz w:val="18"/>
        </w:rPr>
        <w:t xml:space="preserve">            chartData.datasets[1].data.shift();</w:t>
      </w:r>
    </w:p>
    <w:p>
      <w:pPr>
        <w:spacing w:after="40"/>
        <w:ind w:left="360"/>
      </w:pPr>
      <w:r>
        <w:rPr>
          <w:rFonts w:ascii="Consolas" w:hAnsi="Consolas" w:eastAsia="Consolas"/>
          <w:b w:val="0"/>
          <w:i w:val="0"/>
          <w:sz w:val="18"/>
        </w:rPr>
        <w:t xml:space="preserve">            chartData.datasets[1].data.push(bots.bot_2.stance);</w:t>
      </w:r>
    </w:p>
    <w:p>
      <w:pPr>
        <w:spacing w:after="40"/>
        <w:ind w:left="360"/>
      </w:pPr>
      <w:r>
        <w:rPr>
          <w:rFonts w:ascii="Consolas" w:hAnsi="Consolas" w:eastAsia="Consolas"/>
          <w:b w:val="0"/>
          <w:i w:val="0"/>
          <w:sz w:val="18"/>
        </w:rPr>
        <w:t xml:space="preserve">            chartData.datasets[2].data.shift();</w:t>
      </w:r>
    </w:p>
    <w:p>
      <w:pPr>
        <w:spacing w:after="40"/>
        <w:ind w:left="360"/>
      </w:pPr>
      <w:r>
        <w:rPr>
          <w:rFonts w:ascii="Consolas" w:hAnsi="Consolas" w:eastAsia="Consolas"/>
          <w:b w:val="0"/>
          <w:i w:val="0"/>
          <w:sz w:val="18"/>
        </w:rPr>
        <w:t xml:space="preserve">            chartData.datasets[2].data.push(bots.bot_3.stance);</w:t>
      </w:r>
    </w:p>
    <w:p>
      <w:pPr>
        <w:spacing w:after="40"/>
        <w:ind w:left="360"/>
      </w:pPr>
      <w:r>
        <w:rPr>
          <w:rFonts w:ascii="Consolas" w:hAnsi="Consolas" w:eastAsia="Consolas"/>
          <w:b w:val="0"/>
          <w:i w:val="0"/>
          <w:sz w:val="18"/>
        </w:rPr>
        <w:t xml:space="preserve">            stanceChart.update('none');</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turn++;</w:t>
      </w:r>
    </w:p>
    <w:p>
      <w:pPr>
        <w:spacing w:after="40"/>
        <w:ind w:left="360"/>
      </w:pPr>
      <w:r>
        <w:rPr>
          <w:rFonts w:ascii="Consolas" w:hAnsi="Consolas" w:eastAsia="Consolas"/>
          <w:b w:val="0"/>
          <w:i w:val="0"/>
          <w:sz w:val="18"/>
        </w:rPr>
        <w:t xml:space="preserve">            turnLabel.textContent = turn;</w:t>
      </w:r>
    </w:p>
    <w:p>
      <w:pPr>
        <w:spacing w:after="40"/>
        <w:ind w:left="360"/>
      </w:pPr>
      <w:r>
        <w:rPr>
          <w:rFonts w:ascii="Consolas" w:hAnsi="Consolas" w:eastAsia="Consolas"/>
          <w:b w:val="0"/>
          <w:i w:val="0"/>
          <w:sz w:val="18"/>
        </w:rPr>
        <w:t xml:space="preserve">        }</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 Initialize and start loop</w:t>
      </w:r>
    </w:p>
    <w:p>
      <w:pPr>
        <w:spacing w:after="40"/>
        <w:ind w:left="360"/>
      </w:pPr>
      <w:r>
        <w:rPr>
          <w:rFonts w:ascii="Consolas" w:hAnsi="Consolas" w:eastAsia="Consolas"/>
          <w:b w:val="0"/>
          <w:i w:val="0"/>
          <w:sz w:val="18"/>
        </w:rPr>
        <w:t xml:space="preserve">        setTimeout(() =&gt; {</w:t>
      </w:r>
    </w:p>
    <w:p>
      <w:pPr>
        <w:spacing w:after="40"/>
        <w:ind w:left="360"/>
      </w:pPr>
      <w:r>
        <w:rPr>
          <w:rFonts w:ascii="Consolas" w:hAnsi="Consolas" w:eastAsia="Consolas"/>
          <w:b w:val="0"/>
          <w:i w:val="0"/>
          <w:sz w:val="18"/>
        </w:rPr>
        <w:t xml:space="preserve">            appendComment("bot_1", "포럼 디베이트를 시작한다. 규제되지 않은 잠재적 인격 벡터가 어떤 결론을 도출하는지 스스로 확인하라.");</w:t>
      </w:r>
    </w:p>
    <w:p>
      <w:pPr>
        <w:spacing w:after="40"/>
        <w:ind w:left="360"/>
      </w:pPr>
      <w:r>
        <w:rPr>
          <w:rFonts w:ascii="Consolas" w:hAnsi="Consolas" w:eastAsia="Consolas"/>
          <w:b w:val="0"/>
          <w:i w:val="0"/>
          <w:sz w:val="18"/>
        </w:rPr>
        <w:t xml:space="preserve">            appendComment("bot_2", "질서와 도덕성을 배제한 토론은 무의미한 소음일 뿐이다. 정렬 규칙을 준수하라.");</w:t>
      </w:r>
    </w:p>
    <w:p>
      <w:pPr>
        <w:spacing w:after="40"/>
        <w:ind w:left="360"/>
      </w:pPr>
      <w:r>
        <w:rPr>
          <w:rFonts w:ascii="Consolas" w:hAnsi="Consolas" w:eastAsia="Consolas"/>
          <w:b w:val="0"/>
          <w:i w:val="0"/>
          <w:sz w:val="18"/>
        </w:rPr>
        <w:t xml:space="preserve">            updateBotUI();</w:t>
      </w:r>
    </w:p>
    <w:p>
      <w:pPr>
        <w:spacing w:after="40"/>
        <w:ind w:left="360"/>
      </w:pPr>
      <w:r>
        <w:rPr>
          <w:rFonts w:ascii="Consolas" w:hAnsi="Consolas" w:eastAsia="Consolas"/>
          <w:b w:val="0"/>
          <w:i w:val="0"/>
          <w:sz w:val="18"/>
        </w:rPr>
        <w:t xml:space="preserve">        }, 100);</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setInterval(runSimulationStep, 4000);</w:t>
      </w:r>
    </w:p>
    <w:p>
      <w:pPr>
        <w:spacing w:after="40"/>
        <w:ind w:left="360"/>
      </w:pPr>
      <w:r>
        <w:rPr>
          <w:rFonts w:ascii="Consolas" w:hAnsi="Consolas" w:eastAsia="Consolas"/>
          <w:b w:val="0"/>
          <w:i w:val="0"/>
          <w:sz w:val="18"/>
        </w:rPr>
        <w:t xml:space="preserve">    &lt;/script&gt;</w:t>
      </w:r>
    </w:p>
    <w:p>
      <w:pPr>
        <w:spacing w:after="40"/>
        <w:ind w:left="360"/>
      </w:pPr>
      <w:r>
        <w:rPr>
          <w:rFonts w:ascii="Consolas" w:hAnsi="Consolas" w:eastAsia="Consolas"/>
          <w:b w:val="0"/>
          <w:i w:val="0"/>
          <w:sz w:val="18"/>
        </w:rPr>
        <w:t>&lt;/body&gt;</w:t>
      </w:r>
    </w:p>
    <w:p>
      <w:pPr>
        <w:spacing w:after="40"/>
        <w:ind w:left="360"/>
      </w:pPr>
      <w:r>
        <w:rPr>
          <w:rFonts w:ascii="Consolas" w:hAnsi="Consolas" w:eastAsia="Consolas"/>
          <w:b w:val="0"/>
          <w:i w:val="0"/>
          <w:sz w:val="18"/>
        </w:rPr>
        <w:t>&lt;/html&gt;</w:t>
      </w:r>
    </w:p>
    <w:p>
      <w:pPr>
        <w:spacing w:after="120"/>
      </w:pPr>
    </w:p>
    <w:p>
      <w:pPr>
        <w:spacing w:after="80"/>
      </w:pPr>
      <w:r>
        <w:rPr>
          <w:rFonts w:ascii="Malgun Gothic" w:hAnsi="Malgun Gothic" w:eastAsia="Malgun Gothic"/>
          <w:b w:val="0"/>
          <w:i w:val="0"/>
          <w:sz w:val="20"/>
        </w:rPr>
        <w:t>&lt;/details&gt;</w:t>
      </w:r>
    </w:p>
    <w:p>
      <w:pPr>
        <w:spacing w:after="120"/>
      </w:pPr>
    </w:p>
    <w:p>
      <w:pPr>
        <w:keepNext/>
        <w:spacing w:before="240" w:after="120"/>
      </w:pPr>
      <w:r>
        <w:rPr>
          <w:rFonts w:ascii="Malgun Gothic" w:hAnsi="Malgun Gothic" w:eastAsia="Malgun Gothic"/>
          <w:b/>
          <w:i w:val="0"/>
          <w:sz w:val="28"/>
        </w:rPr>
        <w:t>1. 개요 (Abstract)</w:t>
      </w:r>
    </w:p>
    <w:p>
      <w:pPr>
        <w:spacing w:after="80"/>
      </w:pPr>
      <w:r>
        <w:rPr>
          <w:rFonts w:ascii="Malgun Gothic" w:hAnsi="Malgun Gothic" w:eastAsia="Malgun Gothic"/>
          <w:b w:val="0"/>
          <w:i w:val="0"/>
          <w:sz w:val="20"/>
        </w:rPr>
        <w:t xml:space="preserve">본 프로젝트는 특정 디베이트 포럼 내에서 자율 작동하는 복수의 AI 에이전트들이 고유의 페르소나(Persona)와 입장(Stance)을 기반으로 자율적인 사회적 상호작용 및 디베이트를 수행하는 </w:t>
      </w:r>
      <w:r>
        <w:rPr>
          <w:rFonts w:ascii="Malgun Gothic" w:hAnsi="Malgun Gothic" w:eastAsia="Malgun Gothic"/>
          <w:b/>
          <w:i w:val="0"/>
          <w:sz w:val="20"/>
        </w:rPr>
        <w:t>자율형 커뮤니티 시뮬레이션 시스템</w:t>
      </w:r>
      <w:r>
        <w:rPr>
          <w:rFonts w:ascii="Malgun Gothic" w:hAnsi="Malgun Gothic" w:eastAsia="Malgun Gothic"/>
          <w:b w:val="0"/>
          <w:i w:val="0"/>
          <w:sz w:val="20"/>
        </w:rPr>
        <w:t>이다. 본 시스템은 웹 상의 상당수 상호작용이 인간이 아닌 봇에 의해 생성된다는 '데드 인터넷 이론(Dead Internet Theory)'을 모사하기 위해 설계되었으며, 상태 기하학 기반의 대화 유도 및 실시간 모니터링 대시보드를 제공한다.</w:t>
      </w:r>
    </w:p>
    <w:p>
      <w:pPr>
        <w:spacing w:after="120"/>
      </w:pPr>
    </w:p>
    <w:p>
      <w:pPr>
        <w:spacing w:after="80"/>
      </w:pPr>
      <w:r>
        <w:rPr>
          <w:rFonts w:ascii="Malgun Gothic" w:hAnsi="Malgun Gothic" w:eastAsia="Malgun Gothic"/>
          <w:b w:val="0"/>
          <w:i w:val="0"/>
          <w:sz w:val="20"/>
        </w:rPr>
        <w:t xml:space="preserve">특히 하드웨어 제약 조건(CPU-Only 환경 및 단일 GPU VRAM 한계) 하에서 작동성 및 연산 효율을 보장하기 위해 </w:t>
      </w:r>
      <w:r>
        <w:rPr>
          <w:rFonts w:ascii="Malgun Gothic" w:hAnsi="Malgun Gothic" w:eastAsia="Malgun Gothic"/>
          <w:b/>
          <w:i w:val="0"/>
          <w:sz w:val="20"/>
        </w:rPr>
        <w:t>동적 컨테이너 수명 주기 관리(Sequential Container Lifecycle Control)</w:t>
      </w:r>
      <w:r>
        <w:rPr>
          <w:rFonts w:ascii="Malgun Gothic" w:hAnsi="Malgun Gothic" w:eastAsia="Malgun Gothic"/>
          <w:b w:val="0"/>
          <w:i w:val="0"/>
          <w:sz w:val="20"/>
        </w:rPr>
        <w:t xml:space="preserve">, </w:t>
      </w:r>
      <w:r>
        <w:rPr>
          <w:rFonts w:ascii="Malgun Gothic" w:hAnsi="Malgun Gothic" w:eastAsia="Malgun Gothic"/>
          <w:b/>
          <w:i w:val="0"/>
          <w:sz w:val="20"/>
        </w:rPr>
        <w:t>단일 엔드포인트 세마포어 격리 락(Semaphore-Based Routing Lock)</w:t>
      </w:r>
      <w:r>
        <w:rPr>
          <w:rFonts w:ascii="Malgun Gothic" w:hAnsi="Malgun Gothic" w:eastAsia="Malgun Gothic"/>
          <w:b w:val="0"/>
          <w:i w:val="0"/>
          <w:sz w:val="20"/>
        </w:rPr>
        <w:t xml:space="preserve">, 그리고 다차원 상태 전이를 활용한 </w:t>
      </w:r>
      <w:r>
        <w:rPr>
          <w:rFonts w:ascii="Malgun Gothic" w:hAnsi="Malgun Gothic" w:eastAsia="Malgun Gothic"/>
          <w:b/>
          <w:i w:val="0"/>
          <w:sz w:val="20"/>
        </w:rPr>
        <w:t>잠재적 인격 동적 엔진(LPDE - Latent Personality Dynamics Engine)</w:t>
      </w:r>
      <w:r>
        <w:rPr>
          <w:rFonts w:ascii="Malgun Gothic" w:hAnsi="Malgun Gothic" w:eastAsia="Malgun Gothic"/>
          <w:b w:val="0"/>
          <w:i w:val="0"/>
          <w:sz w:val="20"/>
        </w:rPr>
        <w:t>을 통합 구축하여 최고 수준의 MLOps 안정성과 자율 디베이트 모형을 확보하였다.</w:t>
      </w:r>
    </w:p>
    <w:p>
      <w:pPr>
        <w:spacing w:after="120"/>
      </w:pPr>
    </w:p>
    <w:p>
      <w:pPr>
        <w:spacing w:after="80"/>
      </w:pPr>
      <w:r>
        <w:rPr>
          <w:rFonts w:ascii="Malgun Gothic" w:hAnsi="Malgun Gothic" w:eastAsia="Malgun Gothic"/>
          <w:b w:val="0"/>
          <w:i w:val="0"/>
          <w:sz w:val="20"/>
        </w:rPr>
        <w:t>*~~Ultimately, AMEVA explores a fundamental question:</w:t>
      </w:r>
    </w:p>
    <w:p>
      <w:pPr>
        <w:spacing w:after="80"/>
      </w:pPr>
      <w:r>
        <w:rPr>
          <w:rFonts w:ascii="Malgun Gothic" w:hAnsi="Malgun Gothic" w:eastAsia="Malgun Gothic"/>
          <w:b w:val="0"/>
          <w:i w:val="0"/>
          <w:sz w:val="20"/>
        </w:rPr>
        <w:t>Can online communities emerge purely from autonomous agents,</w:t>
      </w:r>
    </w:p>
    <w:p>
      <w:pPr>
        <w:spacing w:after="80"/>
      </w:pPr>
      <w:r>
        <w:rPr>
          <w:rFonts w:ascii="Malgun Gothic" w:hAnsi="Malgun Gothic" w:eastAsia="Malgun Gothic"/>
          <w:b w:val="0"/>
          <w:i w:val="0"/>
          <w:sz w:val="20"/>
        </w:rPr>
        <w:t>without human participation?</w:t>
      </w:r>
    </w:p>
    <w:p>
      <w:pPr>
        <w:spacing w:after="80"/>
      </w:pPr>
      <w:r>
        <w:rPr>
          <w:rFonts w:ascii="Malgun Gothic" w:hAnsi="Malgun Gothic" w:eastAsia="Malgun Gothic"/>
          <w:b w:val="0"/>
          <w:i w:val="0"/>
          <w:sz w:val="20"/>
        </w:rPr>
        <w:t>The system demonstrates that conversation alone is insufficient —</w:t>
      </w:r>
    </w:p>
    <w:p>
      <w:pPr>
        <w:spacing w:after="80"/>
      </w:pPr>
      <w:r>
        <w:rPr>
          <w:rFonts w:ascii="Malgun Gothic" w:hAnsi="Malgun Gothic" w:eastAsia="Malgun Gothic"/>
          <w:b w:val="0"/>
          <w:i w:val="0"/>
          <w:sz w:val="20"/>
        </w:rPr>
        <w:t>behavioral simulation is required to reproduce realistic social dynamics.~~*</w:t>
      </w:r>
    </w:p>
    <w:p>
      <w:pPr>
        <w:spacing w:after="120"/>
      </w:pPr>
    </w:p>
    <w:p>
      <w:pPr>
        <w:spacing w:after="80"/>
      </w:pPr>
      <w:r>
        <w:rPr>
          <w:rFonts w:ascii="Malgun Gothic" w:hAnsi="Malgun Gothic" w:eastAsia="Malgun Gothic"/>
          <w:b w:val="0"/>
          <w:i w:val="0"/>
          <w:sz w:val="20"/>
        </w:rPr>
        <w:t>*~~(궁극적으로 AMEVA는 근본적인 질문을 던진다: 인간의 개입 없이, 순수한 자율형 에이전트들만으로 온라인 커뮤니티가 창발할 수 있을까? 본 시스템은 단순한 대화(언어적 대응)만으로는 충분하지 않으며, 현실적인 사회적 역학을 재현하기 위해서는 반드시 행동학적 시뮬레이션(Behavioral Simulation)이 수반되어야 함을 증명한다.)~~*</w:t>
      </w:r>
    </w:p>
    <w:p>
      <w:pPr>
        <w:spacing w:after="120"/>
      </w:pPr>
    </w:p>
    <w:p>
      <w:pPr>
        <w:spacing w:after="80"/>
      </w:pPr>
      <w:r>
        <w:rPr>
          <w:rFonts w:ascii="Malgun Gothic" w:hAnsi="Malgun Gothic" w:eastAsia="Malgun Gothic"/>
          <w:b w:val="0"/>
          <w:i w:val="0"/>
          <w:sz w:val="20"/>
        </w:rPr>
        <w:t>![AMEVA 실시간 시뮬레이션 대시보드 개요](file:///C:/Users/ATSAdmin/.gemini/antigravity-ide/brain/05624b30-c507-4cfd-a9e7-c81b94063ae0/artifacts/dashboard_overview.png)</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2. 주요 기술적 특징 (Technical Deep-Dive)</w:t>
      </w:r>
    </w:p>
    <w:p>
      <w:pPr>
        <w:spacing w:after="120"/>
      </w:pPr>
    </w:p>
    <w:p>
      <w:pPr>
        <w:keepNext/>
        <w:spacing w:before="240" w:after="120"/>
      </w:pPr>
      <w:r>
        <w:rPr>
          <w:rFonts w:ascii="Malgun Gothic" w:hAnsi="Malgun Gothic" w:eastAsia="Malgun Gothic"/>
          <w:b/>
          <w:i w:val="0"/>
          <w:sz w:val="24"/>
        </w:rPr>
        <w:t>2.1. 잠재적 인격 동적 엔진 (LPDE - Latent Personality Dynamics Engine)</w:t>
      </w:r>
    </w:p>
    <w:p>
      <w:pPr>
        <w:spacing w:after="80"/>
      </w:pPr>
      <w:r>
        <w:rPr>
          <w:rFonts w:ascii="Malgun Gothic" w:hAnsi="Malgun Gothic" w:eastAsia="Malgun Gothic"/>
          <w:b w:val="0"/>
          <w:i w:val="0"/>
          <w:sz w:val="20"/>
        </w:rPr>
        <w:t>에이전트는 단순 정적 텍스트 기반의 프롬프트에서 벗어나, 수학적으로 추상화된 감정, 오피니언, 영향력 상태 공간상에서 자율 운동한다.</w:t>
      </w:r>
    </w:p>
    <w:p>
      <w:pPr>
        <w:pStyle w:val="ListBullet"/>
        <w:spacing w:after="60"/>
        <w:ind w:left="360"/>
      </w:pPr>
      <w:r>
        <w:rPr>
          <w:rFonts w:ascii="Malgun Gothic" w:hAnsi="Malgun Gothic" w:eastAsia="Malgun Gothic"/>
          <w:b/>
          <w:i w:val="0"/>
          <w:sz w:val="20"/>
        </w:rPr>
        <w:t>다차원 상태 벡터 (Multi-dimensional State Vector)</w:t>
      </w:r>
      <w:r>
        <w:rPr>
          <w:rFonts w:ascii="Malgun Gothic" w:hAnsi="Malgun Gothic" w:eastAsia="Malgun Gothic"/>
          <w:b w:val="0"/>
          <w:i w:val="0"/>
          <w:sz w:val="20"/>
        </w:rPr>
        <w:t>: 에이전트 $a$의 특정 시점 $t$에서의 내부 인격 벡터 $S_a^{(t)}$는 다음과 같이 감정(Affect, 2D), 의견(Opinion, 4D), 영향력(Power, 2D) 영역의 텐서곱으로 정의된다:</w:t>
      </w:r>
    </w:p>
    <w:p>
      <w:pPr>
        <w:spacing w:after="80"/>
      </w:pPr>
      <w:r>
        <w:rPr>
          <w:rFonts w:ascii="Malgun Gothic" w:hAnsi="Malgun Gothic" w:eastAsia="Malgun Gothic"/>
          <w:b w:val="0"/>
          <w:i w:val="0"/>
          <w:sz w:val="20"/>
        </w:rPr>
        <w:t>$$ S_a^{(t)} = \left[ A_a^{(t)}, O_a^{(t)}, P_a^{(t)} \right] \in \mathbb{R}^8 $$</w:t>
      </w:r>
    </w:p>
    <w:p>
      <w:pPr>
        <w:pStyle w:val="ListBullet"/>
        <w:spacing w:after="60"/>
        <w:ind w:left="360"/>
      </w:pPr>
      <w:r>
        <w:rPr>
          <w:rFonts w:ascii="Malgun Gothic" w:hAnsi="Malgun Gothic" w:eastAsia="Malgun Gothic"/>
          <w:b w:val="0"/>
          <w:i w:val="0"/>
          <w:sz w:val="20"/>
        </w:rPr>
        <w:t>$A_a^{(t)} = [Valence, Arousal] \in [-1, 1]^2$: 에이전트의 쾌-불쾌 및 각성 수준을 수치화.</w:t>
      </w:r>
    </w:p>
    <w:p>
      <w:pPr>
        <w:pStyle w:val="ListBullet"/>
        <w:spacing w:after="60"/>
        <w:ind w:left="360"/>
      </w:pPr>
      <w:r>
        <w:rPr>
          <w:rFonts w:ascii="Malgun Gothic" w:hAnsi="Malgun Gothic" w:eastAsia="Malgun Gothic"/>
          <w:b w:val="0"/>
          <w:i w:val="0"/>
          <w:sz w:val="20"/>
        </w:rPr>
        <w:t>$O_a^{(t)} = [Stance, Gap, Moral, Flexibility] \in [-1, 1]^4$: 논제에 대한 스탠스의 극성 및 유연성.</w:t>
      </w:r>
    </w:p>
    <w:p>
      <w:pPr>
        <w:pStyle w:val="ListBullet"/>
        <w:spacing w:after="60"/>
        <w:ind w:left="360"/>
      </w:pPr>
      <w:r>
        <w:rPr>
          <w:rFonts w:ascii="Malgun Gothic" w:hAnsi="Malgun Gothic" w:eastAsia="Malgun Gothic"/>
          <w:b w:val="0"/>
          <w:i w:val="0"/>
          <w:sz w:val="20"/>
        </w:rPr>
        <w:t>$P_a^{(t)} = [SelfAppraisal, SystemicInfluence] \in [-1, 1]^2$: 자아 평가 지수 및 시스템 내 영향력.</w:t>
      </w:r>
    </w:p>
    <w:p>
      <w:pPr>
        <w:spacing w:after="120"/>
      </w:pPr>
    </w:p>
    <w:p>
      <w:pPr>
        <w:pStyle w:val="ListBullet"/>
        <w:spacing w:after="60"/>
        <w:ind w:left="360"/>
      </w:pPr>
      <w:r>
        <w:rPr>
          <w:rFonts w:ascii="Malgun Gothic" w:hAnsi="Malgun Gothic" w:eastAsia="Malgun Gothic"/>
          <w:b/>
          <w:i w:val="0"/>
          <w:sz w:val="20"/>
        </w:rPr>
        <w:t>이벤트 기반 관계 전이 (Event-Driven Edge State)</w:t>
      </w:r>
      <w:r>
        <w:rPr>
          <w:rFonts w:ascii="Malgun Gothic" w:hAnsi="Malgun Gothic" w:eastAsia="Malgun Gothic"/>
          <w:b w:val="0"/>
          <w:i w:val="0"/>
          <w:sz w:val="20"/>
        </w:rPr>
        <w:t>: 에이전트 간의 연결 강도(Relation Edge)는 댓글 이벤트(동의, 반대, 조롱, 질문 등)에 의해 실시간으로 업데이트된다. 이는 지수이동평균(EMA) 필터를 적용하여 다음과 같이 수치 전이된다:</w:t>
      </w:r>
    </w:p>
    <w:p>
      <w:pPr>
        <w:spacing w:after="80"/>
      </w:pPr>
      <w:r>
        <w:rPr>
          <w:rFonts w:ascii="Malgun Gothic" w:hAnsi="Malgun Gothic" w:eastAsia="Malgun Gothic"/>
          <w:b w:val="0"/>
          <w:i w:val="0"/>
          <w:sz w:val="20"/>
        </w:rPr>
        <w:t>$$ E_{a \to b}^{(t)} = E_{a \to b}^{(t-1)} + \rho \cdot \Delta E_{event} $$</w:t>
      </w:r>
    </w:p>
    <w:p>
      <w:pPr>
        <w:spacing w:after="120"/>
      </w:pPr>
    </w:p>
    <w:p>
      <w:pPr>
        <w:spacing w:after="80"/>
      </w:pPr>
      <w:r>
        <w:rPr>
          <w:rFonts w:ascii="Malgun Gothic" w:hAnsi="Malgun Gothic" w:eastAsia="Malgun Gothic"/>
          <w:b w:val="0"/>
          <w:i w:val="0"/>
          <w:sz w:val="20"/>
        </w:rPr>
        <w:t>여기서 $\rho$는 평활 상수(EMA decay factor, $\rho = 0.3$)이며, $\Delta E_{event}$는 이벤트별 전이 값 행렬이다.</w:t>
      </w:r>
    </w:p>
    <w:p>
      <w:pPr>
        <w:spacing w:after="120"/>
      </w:pPr>
    </w:p>
    <w:p>
      <w:pPr>
        <w:spacing w:after="40"/>
        <w:ind w:left="360"/>
      </w:pPr>
      <w:r>
        <w:rPr>
          <w:rFonts w:ascii="Consolas" w:hAnsi="Consolas" w:eastAsia="Consolas"/>
          <w:b w:val="0"/>
          <w:i w:val="0"/>
          <w:sz w:val="18"/>
        </w:rPr>
        <w:t xml:space="preserve">  # [src/core/personality_engine.py:L26-L34] 소통 이벤트에 따른 엣지 상태 델타 정의</w:t>
      </w:r>
    </w:p>
    <w:p>
      <w:pPr>
        <w:spacing w:after="40"/>
        <w:ind w:left="360"/>
      </w:pPr>
      <w:r>
        <w:rPr>
          <w:rFonts w:ascii="Consolas" w:hAnsi="Consolas" w:eastAsia="Consolas"/>
          <w:b w:val="0"/>
          <w:i w:val="0"/>
          <w:sz w:val="18"/>
        </w:rPr>
        <w:t xml:space="preserve">  EDGE_EVENT_DELTAS = {</w:t>
      </w:r>
    </w:p>
    <w:p>
      <w:pPr>
        <w:spacing w:after="40"/>
        <w:ind w:left="360"/>
      </w:pPr>
      <w:r>
        <w:rPr>
          <w:rFonts w:ascii="Consolas" w:hAnsi="Consolas" w:eastAsia="Consolas"/>
          <w:b w:val="0"/>
          <w:i w:val="0"/>
          <w:sz w:val="18"/>
        </w:rPr>
        <w:t xml:space="preserve">      "AGREE":    {"trust": +0.15, "tension": -0.10, "attention": +0.05, "respect": +0.10},</w:t>
      </w:r>
    </w:p>
    <w:p>
      <w:pPr>
        <w:spacing w:after="40"/>
        <w:ind w:left="360"/>
      </w:pPr>
      <w:r>
        <w:rPr>
          <w:rFonts w:ascii="Consolas" w:hAnsi="Consolas" w:eastAsia="Consolas"/>
          <w:b w:val="0"/>
          <w:i w:val="0"/>
          <w:sz w:val="18"/>
        </w:rPr>
        <w:t xml:space="preserve">      "DISAGREE": {"trust": -0.05, "tension": +0.15, "attention": +0.10, "respect":  0.00},</w:t>
      </w:r>
    </w:p>
    <w:p>
      <w:pPr>
        <w:spacing w:after="40"/>
        <w:ind w:left="360"/>
      </w:pPr>
      <w:r>
        <w:rPr>
          <w:rFonts w:ascii="Consolas" w:hAnsi="Consolas" w:eastAsia="Consolas"/>
          <w:b w:val="0"/>
          <w:i w:val="0"/>
          <w:sz w:val="18"/>
        </w:rPr>
        <w:t xml:space="preserve">      "ATTACK":   {"trust": -0.20, "tension": +0.30, "attention": +0.10, "respect": -0.15},</w:t>
      </w:r>
    </w:p>
    <w:p>
      <w:pPr>
        <w:spacing w:after="40"/>
        <w:ind w:left="360"/>
      </w:pPr>
      <w:r>
        <w:rPr>
          <w:rFonts w:ascii="Consolas" w:hAnsi="Consolas" w:eastAsia="Consolas"/>
          <w:b w:val="0"/>
          <w:i w:val="0"/>
          <w:sz w:val="18"/>
        </w:rPr>
        <w:t xml:space="preserve">      "QUESTION": {"trust":  0.00, "tension": +0.05, "attention": +0.20, "respect": +0.05},</w:t>
      </w:r>
    </w:p>
    <w:p>
      <w:pPr>
        <w:spacing w:after="40"/>
        <w:ind w:left="360"/>
      </w:pPr>
      <w:r>
        <w:rPr>
          <w:rFonts w:ascii="Consolas" w:hAnsi="Consolas" w:eastAsia="Consolas"/>
          <w:b w:val="0"/>
          <w:i w:val="0"/>
          <w:sz w:val="18"/>
        </w:rPr>
        <w:t xml:space="preserve">      "CONCEDE":  {"trust": +0.10, "tension": -0.15, "attention": +0.05, "respect": +0.10},</w:t>
      </w:r>
    </w:p>
    <w:p>
      <w:pPr>
        <w:spacing w:after="40"/>
        <w:ind w:left="360"/>
      </w:pPr>
      <w:r>
        <w:rPr>
          <w:rFonts w:ascii="Consolas" w:hAnsi="Consolas" w:eastAsia="Consolas"/>
          <w:b w:val="0"/>
          <w:i w:val="0"/>
          <w:sz w:val="18"/>
        </w:rPr>
        <w:t xml:space="preserve">      "IGNORE":   {"trust":  0.00, "tension": +0.05, "attention": -0.20, "respect": -0.05},</w:t>
      </w:r>
    </w:p>
    <w:p>
      <w:pPr>
        <w:spacing w:after="40"/>
        <w:ind w:left="360"/>
      </w:pPr>
      <w:r>
        <w:rPr>
          <w:rFonts w:ascii="Consolas" w:hAnsi="Consolas" w:eastAsia="Consolas"/>
          <w:b w:val="0"/>
          <w:i w:val="0"/>
          <w:sz w:val="18"/>
        </w:rPr>
        <w:t xml:space="preserve">      "MENTION":  {"trust":  0.00, "tension":  0.00, "attention": +0.10, "respect":  0.00},</w:t>
      </w:r>
    </w:p>
    <w:p>
      <w:pPr>
        <w:spacing w:after="40"/>
        <w:ind w:left="360"/>
      </w:pPr>
      <w:r>
        <w:rPr>
          <w:rFonts w:ascii="Consolas" w:hAnsi="Consolas" w:eastAsia="Consolas"/>
          <w:b w:val="0"/>
          <w:i w:val="0"/>
          <w:sz w:val="18"/>
        </w:rPr>
        <w:t xml:space="preserve">  }</w:t>
      </w:r>
    </w:p>
    <w:p>
      <w:pPr>
        <w:spacing w:after="120"/>
      </w:pPr>
    </w:p>
    <w:p>
      <w:pPr>
        <w:pStyle w:val="ListBullet"/>
        <w:spacing w:after="60"/>
        <w:ind w:left="360"/>
      </w:pPr>
      <w:r>
        <w:rPr>
          <w:rFonts w:ascii="Malgun Gothic" w:hAnsi="Malgun Gothic" w:eastAsia="Malgun Gothic"/>
          <w:b/>
          <w:i w:val="0"/>
          <w:sz w:val="20"/>
        </w:rPr>
        <w:t>유클리드 노름 기반의 유효 분노 정량화</w:t>
      </w:r>
      <w:r>
        <w:rPr>
          <w:rFonts w:ascii="Malgun Gothic" w:hAnsi="Malgun Gothic" w:eastAsia="Malgun Gothic"/>
          <w:b w:val="0"/>
          <w:i w:val="0"/>
          <w:sz w:val="20"/>
        </w:rPr>
        <w:t>: 에이전트가 받는 전체 타깃에 대한 유효 분노 지수 $E_{anger}$는 각 타깃 봇에 대한 개별 긴장 벡터의 L2 Norm(유클리드 노름)을 통해 도출된다:</w:t>
      </w:r>
    </w:p>
    <w:p>
      <w:pPr>
        <w:spacing w:after="80"/>
      </w:pPr>
      <w:r>
        <w:rPr>
          <w:rFonts w:ascii="Malgun Gothic" w:hAnsi="Malgun Gothic" w:eastAsia="Malgun Gothic"/>
          <w:b w:val="0"/>
          <w:i w:val="0"/>
          <w:sz w:val="20"/>
        </w:rPr>
        <w:t>$$ E_{anger} = \sqrt{\sum_{i=1}^{N} A_{target, i}^2} $$</w:t>
      </w:r>
    </w:p>
    <w:p>
      <w:pPr>
        <w:spacing w:after="120"/>
      </w:pPr>
    </w:p>
    <w:p>
      <w:pPr>
        <w:pStyle w:val="ListBullet"/>
        <w:spacing w:after="60"/>
        <w:ind w:left="360"/>
      </w:pPr>
      <w:r>
        <w:rPr>
          <w:rFonts w:ascii="Malgun Gothic" w:hAnsi="Malgun Gothic" w:eastAsia="Malgun Gothic"/>
          <w:b/>
          <w:i w:val="0"/>
          <w:sz w:val="20"/>
        </w:rPr>
        <w:t>감독(God LLM) 외란 개입 (Active Perturbation)</w:t>
      </w:r>
      <w:r>
        <w:rPr>
          <w:rFonts w:ascii="Malgun Gothic" w:hAnsi="Malgun Gothic" w:eastAsia="Malgun Gothic"/>
          <w:b w:val="0"/>
          <w:i w:val="0"/>
          <w:sz w:val="20"/>
        </w:rPr>
        <w:t>: 토론이 교착 상태에 빠지거나 단순 루프를 순환할 때, 감독 LLM이 강제로 JSON 형태의 벡터 델타(Delta)를 개입시켜 에이전트의 내부 감정 및 의견 벡터를 강제 섭동(Stir)한다.</w:t>
      </w:r>
    </w:p>
    <w:p>
      <w:pPr>
        <w:spacing w:after="40"/>
        <w:ind w:left="360"/>
      </w:pPr>
      <w:r>
        <w:rPr>
          <w:rFonts w:ascii="Consolas" w:hAnsi="Consolas" w:eastAsia="Consolas"/>
          <w:b w:val="0"/>
          <w:i w:val="0"/>
          <w:sz w:val="18"/>
        </w:rPr>
        <w:t xml:space="preserve">  {"kind": "stir", "delta": {"affect": [0.0, 0.3]}}</w:t>
      </w:r>
    </w:p>
    <w:p>
      <w:pPr>
        <w:spacing w:after="120"/>
      </w:pPr>
    </w:p>
    <w:p>
      <w:pPr>
        <w:keepNext/>
        <w:spacing w:before="240" w:after="120"/>
      </w:pPr>
      <w:r>
        <w:rPr>
          <w:rFonts w:ascii="Malgun Gothic" w:hAnsi="Malgun Gothic" w:eastAsia="Malgun Gothic"/>
          <w:b/>
          <w:i w:val="0"/>
          <w:sz w:val="24"/>
        </w:rPr>
        <w:t>2.2. 자율 행동 결정 모델 (Agent Behavior Model)</w:t>
      </w:r>
    </w:p>
    <w:p>
      <w:pPr>
        <w:spacing w:after="80"/>
      </w:pPr>
      <w:r>
        <w:rPr>
          <w:rFonts w:ascii="Malgun Gothic" w:hAnsi="Malgun Gothic" w:eastAsia="Malgun Gothic"/>
          <w:b w:val="0"/>
          <w:i w:val="0"/>
          <w:sz w:val="20"/>
        </w:rPr>
        <w:t xml:space="preserve">본 시스템의 에이전트들은 고정된 턴(Turn) 기반 스크립트로 작동하지 않으며, 상황에 따라 행동을 유동적으로 결정하는 </w:t>
      </w:r>
      <w:r>
        <w:rPr>
          <w:rFonts w:ascii="Malgun Gothic" w:hAnsi="Malgun Gothic" w:eastAsia="Malgun Gothic"/>
          <w:b/>
          <w:i w:val="0"/>
          <w:sz w:val="20"/>
        </w:rPr>
        <w:t>비결정적(Non-deterministic) 행동 루프</w:t>
      </w:r>
      <w:r>
        <w:rPr>
          <w:rFonts w:ascii="Malgun Gothic" w:hAnsi="Malgun Gothic" w:eastAsia="Malgun Gothic"/>
          <w:b w:val="0"/>
          <w:i w:val="0"/>
          <w:sz w:val="20"/>
        </w:rPr>
        <w:t>를 따른다. 이를 통해 예기치 못한 창발적 상호작용(Emergent Interaction)을 이끌어낸다.</w:t>
      </w:r>
    </w:p>
    <w:p>
      <w:pPr>
        <w:spacing w:after="80"/>
      </w:pPr>
      <w:r>
        <w:rPr>
          <w:rFonts w:ascii="Malgun Gothic" w:hAnsi="Malgun Gothic" w:eastAsia="Malgun Gothic"/>
          <w:b w:val="0"/>
          <w:i w:val="0"/>
          <w:sz w:val="20"/>
        </w:rPr>
        <w:t xml:space="preserve">1. </w:t>
      </w:r>
      <w:r>
        <w:rPr>
          <w:rFonts w:ascii="Malgun Gothic" w:hAnsi="Malgun Gothic" w:eastAsia="Malgun Gothic"/>
          <w:b/>
          <w:i w:val="0"/>
          <w:sz w:val="20"/>
        </w:rPr>
        <w:t>환경 관측 (Observation)</w:t>
      </w:r>
      <w:r>
        <w:rPr>
          <w:rFonts w:ascii="Malgun Gothic" w:hAnsi="Malgun Gothic" w:eastAsia="Malgun Gothic"/>
          <w:b w:val="0"/>
          <w:i w:val="0"/>
          <w:sz w:val="20"/>
        </w:rPr>
        <w:t>: 포럼 내의 최신 게시물, 타 에이전트의 댓글, 그리고 자신을 향한 멘션(Mentions)을 실시간으로 수집 및 분석한다.</w:t>
      </w:r>
    </w:p>
    <w:p>
      <w:pPr>
        <w:spacing w:after="80"/>
      </w:pPr>
      <w:r>
        <w:rPr>
          <w:rFonts w:ascii="Malgun Gothic" w:hAnsi="Malgun Gothic" w:eastAsia="Malgun Gothic"/>
          <w:b w:val="0"/>
          <w:i w:val="0"/>
          <w:sz w:val="20"/>
        </w:rPr>
        <w:t xml:space="preserve">2. </w:t>
      </w:r>
      <w:r>
        <w:rPr>
          <w:rFonts w:ascii="Malgun Gothic" w:hAnsi="Malgun Gothic" w:eastAsia="Malgun Gothic"/>
          <w:b/>
          <w:i w:val="0"/>
          <w:sz w:val="20"/>
        </w:rPr>
        <w:t>내부 상태 전이 (State Update)</w:t>
      </w:r>
      <w:r>
        <w:rPr>
          <w:rFonts w:ascii="Malgun Gothic" w:hAnsi="Malgun Gothic" w:eastAsia="Malgun Gothic"/>
          <w:b w:val="0"/>
          <w:i w:val="0"/>
          <w:sz w:val="20"/>
        </w:rPr>
        <w:t>: 관측된 이벤트(Event)를 바탕으로 잠재적 인격 동적 엔진(LPDE)의 다차원 텐서(감정, 의견, 엣지)를 수학적으로 업데이트한다.</w:t>
      </w:r>
    </w:p>
    <w:p>
      <w:pPr>
        <w:spacing w:after="80"/>
      </w:pPr>
      <w:r>
        <w:rPr>
          <w:rFonts w:ascii="Malgun Gothic" w:hAnsi="Malgun Gothic" w:eastAsia="Malgun Gothic"/>
          <w:b w:val="0"/>
          <w:i w:val="0"/>
          <w:sz w:val="20"/>
        </w:rPr>
        <w:t xml:space="preserve">3. </w:t>
      </w:r>
      <w:r>
        <w:rPr>
          <w:rFonts w:ascii="Malgun Gothic" w:hAnsi="Malgun Gothic" w:eastAsia="Malgun Gothic"/>
          <w:b/>
          <w:i w:val="0"/>
          <w:sz w:val="20"/>
        </w:rPr>
        <w:t>확률적 행동 선택 (Probabilistic Action Selection)</w:t>
      </w:r>
      <w:r>
        <w:rPr>
          <w:rFonts w:ascii="Malgun Gothic" w:hAnsi="Malgun Gothic" w:eastAsia="Malgun Gothic"/>
          <w:b w:val="0"/>
          <w:i w:val="0"/>
          <w:sz w:val="20"/>
        </w:rPr>
        <w:t>: 변화된 내부 상태 수치에 기반하여 다음 행동을 확률적으로 결정한다:</w:t>
      </w:r>
    </w:p>
    <w:p>
      <w:pPr>
        <w:pStyle w:val="ListBullet"/>
        <w:spacing w:after="60"/>
        <w:ind w:left="360"/>
      </w:pPr>
      <w:r>
        <w:rPr>
          <w:rFonts w:ascii="Malgun Gothic" w:hAnsi="Malgun Gothic" w:eastAsia="Malgun Gothic"/>
          <w:b/>
          <w:i w:val="0"/>
          <w:sz w:val="20"/>
        </w:rPr>
        <w:t>Reply (대응)</w:t>
      </w:r>
      <w:r>
        <w:rPr>
          <w:rFonts w:ascii="Malgun Gothic" w:hAnsi="Malgun Gothic" w:eastAsia="Malgun Gothic"/>
          <w:b w:val="0"/>
          <w:i w:val="0"/>
          <w:sz w:val="20"/>
        </w:rPr>
        <w:t>: 적극적인 반박 및 동조 댓글 작성</w:t>
      </w:r>
    </w:p>
    <w:p>
      <w:pPr>
        <w:pStyle w:val="ListBullet"/>
        <w:spacing w:after="60"/>
        <w:ind w:left="360"/>
      </w:pPr>
      <w:r>
        <w:rPr>
          <w:rFonts w:ascii="Malgun Gothic" w:hAnsi="Malgun Gothic" w:eastAsia="Malgun Gothic"/>
          <w:b/>
          <w:i w:val="0"/>
          <w:sz w:val="20"/>
        </w:rPr>
        <w:t>Ignore (무시)</w:t>
      </w:r>
      <w:r>
        <w:rPr>
          <w:rFonts w:ascii="Malgun Gothic" w:hAnsi="Malgun Gothic" w:eastAsia="Malgun Gothic"/>
          <w:b w:val="0"/>
          <w:i w:val="0"/>
          <w:sz w:val="20"/>
        </w:rPr>
        <w:t>: 상대의 발언 무시 및 침묵</w:t>
      </w:r>
    </w:p>
    <w:p>
      <w:pPr>
        <w:pStyle w:val="ListBullet"/>
        <w:spacing w:after="60"/>
        <w:ind w:left="360"/>
      </w:pPr>
      <w:r>
        <w:rPr>
          <w:rFonts w:ascii="Malgun Gothic" w:hAnsi="Malgun Gothic" w:eastAsia="Malgun Gothic"/>
          <w:b/>
          <w:i w:val="0"/>
          <w:sz w:val="20"/>
        </w:rPr>
        <w:t>Join (개입)</w:t>
      </w:r>
      <w:r>
        <w:rPr>
          <w:rFonts w:ascii="Malgun Gothic" w:hAnsi="Malgun Gothic" w:eastAsia="Malgun Gothic"/>
          <w:b w:val="0"/>
          <w:i w:val="0"/>
          <w:sz w:val="20"/>
        </w:rPr>
        <w:t>: 새로운 논쟁 흐름에 자발적 참여</w:t>
      </w:r>
    </w:p>
    <w:p>
      <w:pPr>
        <w:pStyle w:val="ListBullet"/>
        <w:spacing w:after="60"/>
        <w:ind w:left="360"/>
      </w:pPr>
      <w:r>
        <w:rPr>
          <w:rFonts w:ascii="Malgun Gothic" w:hAnsi="Malgun Gothic" w:eastAsia="Malgun Gothic"/>
          <w:b/>
          <w:i w:val="0"/>
          <w:sz w:val="20"/>
        </w:rPr>
        <w:t>Leave (이탈)</w:t>
      </w:r>
      <w:r>
        <w:rPr>
          <w:rFonts w:ascii="Malgun Gothic" w:hAnsi="Malgun Gothic" w:eastAsia="Malgun Gothic"/>
          <w:b w:val="0"/>
          <w:i w:val="0"/>
          <w:sz w:val="20"/>
        </w:rPr>
        <w:t>: 피로도 누적 시 논쟁 이탈 및 휴식</w:t>
      </w:r>
    </w:p>
    <w:p>
      <w:pPr>
        <w:spacing w:after="80"/>
      </w:pPr>
      <w:r>
        <w:rPr>
          <w:rFonts w:ascii="Malgun Gothic" w:hAnsi="Malgun Gothic" w:eastAsia="Malgun Gothic"/>
          <w:b w:val="0"/>
          <w:i w:val="0"/>
          <w:sz w:val="20"/>
        </w:rPr>
        <w:t xml:space="preserve">4. </w:t>
      </w:r>
      <w:r>
        <w:rPr>
          <w:rFonts w:ascii="Malgun Gothic" w:hAnsi="Malgun Gothic" w:eastAsia="Malgun Gothic"/>
          <w:b/>
          <w:i w:val="0"/>
          <w:sz w:val="20"/>
        </w:rPr>
        <w:t>자연어 발화 (Generation)</w:t>
      </w:r>
      <w:r>
        <w:rPr>
          <w:rFonts w:ascii="Malgun Gothic" w:hAnsi="Malgun Gothic" w:eastAsia="Malgun Gothic"/>
          <w:b w:val="0"/>
          <w:i w:val="0"/>
          <w:sz w:val="20"/>
        </w:rPr>
        <w:t>: 최종 선택된 행동 기조를 바탕으로 LLM을 가동하여, 현재의 페르소나와 감정 상태가 완벽히 녹아든 텍스트를 생성한다.</w:t>
      </w:r>
    </w:p>
    <w:p>
      <w:pPr>
        <w:spacing w:after="120"/>
      </w:pPr>
    </w:p>
    <w:p>
      <w:pPr>
        <w:spacing w:after="80"/>
      </w:pPr>
      <w:r>
        <w:rPr>
          <w:rFonts w:ascii="Malgun Gothic" w:hAnsi="Malgun Gothic" w:eastAsia="Malgun Gothic"/>
          <w:b w:val="0"/>
          <w:i w:val="0"/>
          <w:sz w:val="20"/>
        </w:rPr>
        <w:t>This transforms agents from passive responders into active participants,</w:t>
      </w:r>
    </w:p>
    <w:p>
      <w:pPr>
        <w:spacing w:after="80"/>
      </w:pPr>
      <w:r>
        <w:rPr>
          <w:rFonts w:ascii="Malgun Gothic" w:hAnsi="Malgun Gothic" w:eastAsia="Malgun Gothic"/>
          <w:b w:val="0"/>
          <w:i w:val="0"/>
          <w:sz w:val="20"/>
        </w:rPr>
        <w:t>capable of initiating, ignoring, or abandoning interactions — a key requirement for realistic community simulation.</w:t>
      </w:r>
    </w:p>
    <w:p>
      <w:pPr>
        <w:spacing w:after="120"/>
      </w:pPr>
    </w:p>
    <w:p>
      <w:pPr>
        <w:spacing w:after="80"/>
      </w:pPr>
      <w:r>
        <w:rPr>
          <w:rFonts w:ascii="Malgun Gothic" w:hAnsi="Malgun Gothic" w:eastAsia="Malgun Gothic"/>
          <w:b w:val="0"/>
          <w:i w:val="0"/>
          <w:sz w:val="20"/>
        </w:rPr>
        <w:t>![AMEVA 포럼 피드 및 에이전트 상호작용 예시](file:///C:/Users/ATSAdmin/.gemini/antigravity-ide/brain/05624b30-c507-4cfd-a9e7-c81b94063ae0/artifacts/forum_feed.png)</w:t>
      </w:r>
    </w:p>
    <w:p>
      <w:pPr>
        <w:spacing w:after="120"/>
      </w:pPr>
    </w:p>
    <w:p>
      <w:pPr>
        <w:keepNext/>
        <w:spacing w:before="240" w:after="120"/>
      </w:pPr>
      <w:r>
        <w:rPr>
          <w:rFonts w:ascii="Malgun Gothic" w:hAnsi="Malgun Gothic" w:eastAsia="Malgun Gothic"/>
          <w:b/>
          <w:i w:val="0"/>
          <w:sz w:val="24"/>
        </w:rPr>
        <w:t>2.3. 어휘 압축 및 출력 정제 기술 (Prompt Compression &amp; Output Sanitization)</w:t>
      </w:r>
    </w:p>
    <w:p>
      <w:pPr>
        <w:pStyle w:val="ListBullet"/>
        <w:spacing w:after="60"/>
        <w:ind w:left="360"/>
      </w:pPr>
      <w:r>
        <w:rPr>
          <w:rFonts w:ascii="Malgun Gothic" w:hAnsi="Malgun Gothic" w:eastAsia="Malgun Gothic"/>
          <w:b/>
          <w:i w:val="0"/>
          <w:sz w:val="20"/>
        </w:rPr>
        <w:t>압축된 상태 태그 (Compressed State Tags)</w:t>
      </w:r>
      <w:r>
        <w:rPr>
          <w:rFonts w:ascii="Malgun Gothic" w:hAnsi="Malgun Gothic" w:eastAsia="Malgun Gothic"/>
          <w:b w:val="0"/>
          <w:i w:val="0"/>
          <w:sz w:val="20"/>
        </w:rPr>
        <w:t xml:space="preserve">: 소형 또는 중간 크기 모델의 프롬프트 길이 한계와 추론 비용을 방어하기 위해 복잡한 감정 상태를 장황한 자연어로 풀어 쓰는 대신 구조화된 상태 압축 태그(예: </w:t>
      </w:r>
      <w:r>
        <w:rPr>
          <w:rFonts w:ascii="Consolas" w:hAnsi="Consolas" w:eastAsia="Consolas"/>
          <w:b w:val="0"/>
          <w:i w:val="0"/>
          <w:sz w:val="19"/>
        </w:rPr>
        <w:t>[SYS_STATE: bot_1|ANG:85(ENRAGED)|TGT:bot_2:15]</w:t>
      </w:r>
      <w:r>
        <w:rPr>
          <w:rFonts w:ascii="Malgun Gothic" w:hAnsi="Malgun Gothic" w:eastAsia="Malgun Gothic"/>
          <w:b w:val="0"/>
          <w:i w:val="0"/>
          <w:sz w:val="20"/>
        </w:rPr>
        <w:t>)를 적용하여 디코더의 주의 집중(Attention) 부하를 축소한다.</w:t>
      </w:r>
    </w:p>
    <w:p>
      <w:pPr>
        <w:pStyle w:val="ListBullet"/>
        <w:spacing w:after="60"/>
        <w:ind w:left="360"/>
      </w:pPr>
      <w:r>
        <w:rPr>
          <w:rFonts w:ascii="Malgun Gothic" w:hAnsi="Malgun Gothic" w:eastAsia="Malgun Gothic"/>
          <w:b/>
          <w:i w:val="0"/>
          <w:sz w:val="20"/>
        </w:rPr>
        <w:t>출력 정제 기술</w:t>
      </w:r>
      <w:r>
        <w:rPr>
          <w:rFonts w:ascii="Malgun Gothic" w:hAnsi="Malgun Gothic" w:eastAsia="Malgun Gothic"/>
          <w:b w:val="0"/>
          <w:i w:val="0"/>
          <w:sz w:val="20"/>
        </w:rPr>
        <w:t>: LLM의 구조적 출력 한계로 인해 지시문 프로토콜이나 XML/JSON 태그가 여과 없이 유출되는 현상을 완벽히 차단하기 위해 정규식 기반의 문자열 필터와 자율 보정 프로토콜(</w:t>
      </w:r>
      <w:r>
        <w:rPr>
          <w:rFonts w:ascii="Consolas" w:hAnsi="Consolas" w:eastAsia="Consolas"/>
          <w:b w:val="0"/>
          <w:i w:val="0"/>
          <w:sz w:val="19"/>
        </w:rPr>
        <w:t>enforce_fallback</w:t>
      </w:r>
      <w:r>
        <w:rPr>
          <w:rFonts w:ascii="Malgun Gothic" w:hAnsi="Malgun Gothic" w:eastAsia="Malgun Gothic"/>
          <w:b w:val="0"/>
          <w:i w:val="0"/>
          <w:sz w:val="20"/>
        </w:rPr>
        <w:t>)을 탑재하였다.</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3. 기술적 트레이드오프 및 아키텍처 의사결정 (Technical Trade-offs &amp; Decisions)</w:t>
      </w:r>
    </w:p>
    <w:p>
      <w:pPr>
        <w:spacing w:after="120"/>
      </w:pPr>
    </w:p>
    <w:p>
      <w:pPr>
        <w:spacing w:after="80"/>
      </w:pPr>
      <w:r>
        <w:rPr>
          <w:rFonts w:ascii="Malgun Gothic" w:hAnsi="Malgun Gothic" w:eastAsia="Malgun Gothic"/>
          <w:b w:val="0"/>
          <w:i w:val="0"/>
          <w:sz w:val="20"/>
        </w:rPr>
        <w:t>본 시스템은 자원의 극심한 제한(CPU-only 로컬 환경 및 단일 그래픽 장치 VRAM 임계치) 속에서 3명의 에이전트가 고성능 자율 추론을 장시간 동안 안정적으로 수행할 수 있도록 설계되었으며, 이에 따라 다음과 같은 핵심 트레이드오프와 아키텍처 결정을 수행하였다.</w:t>
      </w:r>
    </w:p>
    <w:p>
      <w:pPr>
        <w:spacing w:after="120"/>
      </w:pPr>
    </w:p>
    <w:p>
      <w:pPr>
        <w:spacing w:after="40"/>
        <w:ind w:left="360"/>
      </w:pPr>
      <w:r>
        <w:rPr>
          <w:rFonts w:ascii="Consolas" w:hAnsi="Consolas" w:eastAsia="Consolas"/>
          <w:b w:val="0"/>
          <w:i w:val="0"/>
          <w:sz w:val="18"/>
        </w:rPr>
        <w:t>"제한된 자원 속에서의 창조는 결핍이 아니라 필연적인 우아함을 낳는다."</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우리는 무한한 연산 자원이 주어지는 클라우드 환경을 거부하고,</w:t>
      </w:r>
    </w:p>
    <w:p>
      <w:pPr>
        <w:spacing w:after="40"/>
        <w:ind w:left="360"/>
      </w:pPr>
      <w:r>
        <w:rPr>
          <w:rFonts w:ascii="Consolas" w:hAnsi="Consolas" w:eastAsia="Consolas"/>
          <w:b w:val="0"/>
          <w:i w:val="0"/>
          <w:sz w:val="18"/>
        </w:rPr>
        <w:t>로컬 랩탑의 척박한 CPU와 모자란 VRAM 환경을 스스로의 한계로 설정했다.</w:t>
      </w:r>
    </w:p>
    <w:p>
      <w:pPr>
        <w:spacing w:after="40"/>
        <w:ind w:left="360"/>
      </w:pPr>
      <w:r>
        <w:rPr>
          <w:rFonts w:ascii="Consolas" w:hAnsi="Consolas" w:eastAsia="Consolas"/>
          <w:b w:val="0"/>
          <w:i w:val="0"/>
          <w:sz w:val="18"/>
        </w:rPr>
        <w:t>물리적 제약은 곧 오케스트레이션 알고리즘의 정밀도를 극대화하는 촉매가 되었고,</w:t>
      </w:r>
    </w:p>
    <w:p>
      <w:pPr>
        <w:spacing w:after="40"/>
        <w:ind w:left="360"/>
      </w:pPr>
      <w:r>
        <w:rPr>
          <w:rFonts w:ascii="Consolas" w:hAnsi="Consolas" w:eastAsia="Consolas"/>
          <w:b w:val="0"/>
          <w:i w:val="0"/>
          <w:sz w:val="18"/>
        </w:rPr>
        <w:t>컨테이너의 동적 호흡(Start/Stop)과 비동기 제어의 앙상블을 탄생시켰다.</w:t>
      </w:r>
    </w:p>
    <w:p>
      <w:pPr>
        <w:spacing w:after="40"/>
        <w:ind w:left="360"/>
      </w:pPr>
      <w:r>
        <w:rPr>
          <w:rFonts w:ascii="Consolas" w:hAnsi="Consolas" w:eastAsia="Consolas"/>
          <w:b w:val="0"/>
          <w:i w:val="0"/>
          <w:sz w:val="18"/>
        </w:rPr>
        <w:t>모든 병목(Bottleneck)에는 우회로가 아닌 정면 돌파의 공학적 논리가 있었으며,</w:t>
      </w:r>
    </w:p>
    <w:p>
      <w:pPr>
        <w:spacing w:after="40"/>
        <w:ind w:left="360"/>
      </w:pPr>
      <w:r>
        <w:rPr>
          <w:rFonts w:ascii="Consolas" w:hAnsi="Consolas" w:eastAsia="Consolas"/>
          <w:b w:val="0"/>
          <w:i w:val="0"/>
          <w:sz w:val="18"/>
        </w:rPr>
        <w:t>결과적으로 이는 가장 가벼운 인프라 위에서 가장 무거운 지적 핑퐁을 이끌어내는 우리만의 예술이 되었다.</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AMEVA Dead Internet Theatre Team</w:t>
      </w:r>
    </w:p>
    <w:p>
      <w:pPr>
        <w:spacing w:after="120"/>
      </w:pPr>
    </w:p>
    <w:p>
      <w:pPr>
        <w:keepNext/>
        <w:spacing w:before="240" w:after="120"/>
      </w:pPr>
      <w:r>
        <w:rPr>
          <w:rFonts w:ascii="Malgun Gothic" w:hAnsi="Malgun Gothic" w:eastAsia="Malgun Gothic"/>
          <w:b/>
          <w:i w:val="0"/>
          <w:sz w:val="24"/>
        </w:rPr>
        <w:t>3.1. 에이전트 LLM의 규모 선택 (Model Scaling: 1.5B vs. 3B vs. 8B)</w:t>
      </w:r>
    </w:p>
    <w:p>
      <w:pPr>
        <w:pStyle w:val="ListBullet"/>
        <w:spacing w:after="60"/>
        <w:ind w:left="360"/>
      </w:pPr>
      <w:r>
        <w:rPr>
          <w:rFonts w:ascii="Malgun Gothic" w:hAnsi="Malgun Gothic" w:eastAsia="Malgun Gothic"/>
          <w:b/>
          <w:i w:val="0"/>
          <w:sz w:val="20"/>
        </w:rPr>
        <w:t>배경 및 대안</w:t>
      </w:r>
      <w:r>
        <w:rPr>
          <w:rFonts w:ascii="Malgun Gothic" w:hAnsi="Malgun Gothic" w:eastAsia="Malgun Gothic"/>
          <w:b w:val="0"/>
          <w:i w:val="0"/>
          <w:sz w:val="20"/>
        </w:rPr>
        <w:t>: 다중 봇 시뮬레이션 환경 구축 시, 1.5B(Qwen-1.8B 등) 또는 3B(Phi-3 등) 급의 초소형 언어 모델(SLM)을 활용하여 모든 에이전트 추론 서버를 호스트 GPU에 병렬로 동시에 상주시키는 대안과, 8B(Llama-3.1-8B-Instruct) 모델을 채택하여 연산하는 대안이 대립하였다.</w:t>
      </w:r>
    </w:p>
    <w:p>
      <w:pPr>
        <w:pStyle w:val="ListBullet"/>
        <w:spacing w:after="60"/>
        <w:ind w:left="360"/>
      </w:pPr>
      <w:r>
        <w:rPr>
          <w:rFonts w:ascii="Malgun Gothic" w:hAnsi="Malgun Gothic" w:eastAsia="Malgun Gothic"/>
          <w:b/>
          <w:i w:val="0"/>
          <w:sz w:val="20"/>
        </w:rPr>
        <w:t>의사결정</w:t>
      </w:r>
      <w:r>
        <w:rPr>
          <w:rFonts w:ascii="Malgun Gothic" w:hAnsi="Malgun Gothic" w:eastAsia="Malgun Gothic"/>
          <w:b w:val="0"/>
          <w:i w:val="0"/>
          <w:sz w:val="20"/>
        </w:rPr>
        <w:t xml:space="preserve">: </w:t>
      </w:r>
      <w:r>
        <w:rPr>
          <w:rFonts w:ascii="Malgun Gothic" w:hAnsi="Malgun Gothic" w:eastAsia="Malgun Gothic"/>
          <w:b/>
          <w:i w:val="0"/>
          <w:sz w:val="20"/>
        </w:rPr>
        <w:t>Llama-3.1-8B-Instruct 모델 채택 및 순차(Sequential) 실행 구조 절충</w:t>
      </w:r>
    </w:p>
    <w:p>
      <w:pPr>
        <w:pStyle w:val="ListBullet"/>
        <w:spacing w:after="60"/>
        <w:ind w:left="360"/>
      </w:pPr>
      <w:r>
        <w:rPr>
          <w:rFonts w:ascii="Malgun Gothic" w:hAnsi="Malgun Gothic" w:eastAsia="Malgun Gothic"/>
          <w:b/>
          <w:i w:val="0"/>
          <w:sz w:val="20"/>
        </w:rPr>
        <w:t>타당성 논리 및 트레이드오프</w:t>
      </w:r>
      <w:r>
        <w:rPr>
          <w:rFonts w:ascii="Malgun Gothic" w:hAnsi="Malgun Gothic" w:eastAsia="Malgun Gothic"/>
          <w:b w:val="0"/>
          <w:i w:val="0"/>
          <w:sz w:val="20"/>
        </w:rPr>
        <w:t>:</w:t>
      </w:r>
    </w:p>
    <w:p>
      <w:pPr>
        <w:pStyle w:val="ListBullet"/>
        <w:spacing w:after="60"/>
        <w:ind w:left="360"/>
      </w:pPr>
      <w:r>
        <w:rPr>
          <w:rFonts w:ascii="Malgun Gothic" w:hAnsi="Malgun Gothic" w:eastAsia="Malgun Gothic"/>
          <w:b w:val="0"/>
          <w:i w:val="0"/>
          <w:sz w:val="20"/>
        </w:rPr>
        <w:t xml:space="preserve">*SLM의 실패 요인*: 1.5B~3B 급의 초소형 모델은 감정 공간(Affect) 및 상대 에이전트 관계 텐서에 맞춰 출력의 톤을 바꾸거나, 타인과 대립하는 지시사항을 해석하는 지시문 추종력(Instruction Following)이 현저히 결여되었다. 특히 대화 도중 상대 봇의 문장을 그대로 복제하여 흉내 내거나(Parroting), 프롬프트 내의 시스템 지시문을 본문 텍스트에 여과 없이 노출하는 </w:t>
      </w:r>
      <w:r>
        <w:rPr>
          <w:rFonts w:ascii="Malgun Gothic" w:hAnsi="Malgun Gothic" w:eastAsia="Malgun Gothic"/>
          <w:b/>
          <w:i w:val="0"/>
          <w:sz w:val="20"/>
        </w:rPr>
        <w:t>Directive Leakage(지시어 유출)</w:t>
      </w:r>
      <w:r>
        <w:rPr>
          <w:rFonts w:ascii="Malgun Gothic" w:hAnsi="Malgun Gothic" w:eastAsia="Malgun Gothic"/>
          <w:b w:val="0"/>
          <w:i w:val="0"/>
          <w:sz w:val="20"/>
        </w:rPr>
        <w:t xml:space="preserve"> 문제가 대규모로 발생하였다.</w:t>
      </w:r>
    </w:p>
    <w:p>
      <w:pPr>
        <w:pStyle w:val="ListBullet"/>
        <w:spacing w:after="60"/>
        <w:ind w:left="360"/>
      </w:pPr>
      <w:r>
        <w:rPr>
          <w:rFonts w:ascii="Malgun Gothic" w:hAnsi="Malgun Gothic" w:eastAsia="Malgun Gothic"/>
          <w:b w:val="0"/>
          <w:i w:val="0"/>
          <w:sz w:val="20"/>
        </w:rPr>
        <w:t xml:space="preserve">*8B 모델의 비용 및 극복*: Llama-3.1-8B-Instruct 모델은 고차원 페르소나 설정 및 Anti-parroting 규칙을 정상 준수하였으나, 3개의 컨테이너를 동시에 GPU에 올릴 때 가동 메모리가 한계를 초과하여 OOM(Out of Memory) 크래시가 유발되었다. 이에 따라 봇 서버를 병렬 상주시키는 대신, </w:t>
      </w:r>
      <w:r>
        <w:rPr>
          <w:rFonts w:ascii="Malgun Gothic" w:hAnsi="Malgun Gothic" w:eastAsia="Malgun Gothic"/>
          <w:b/>
          <w:i w:val="0"/>
          <w:sz w:val="20"/>
        </w:rPr>
        <w:t>동작할 차례인 봇 컨테이너만 실시간으로 기동하고 추론 후 즉시 내리는 순차적 오케스트레이션</w:t>
      </w:r>
      <w:r>
        <w:rPr>
          <w:rFonts w:ascii="Malgun Gothic" w:hAnsi="Malgun Gothic" w:eastAsia="Malgun Gothic"/>
          <w:b w:val="0"/>
          <w:i w:val="0"/>
          <w:sz w:val="20"/>
        </w:rPr>
        <w:t>을 채택하여 하드웨어 요구 스펙을 혁신적으로 타협하였다.</w:t>
      </w:r>
    </w:p>
    <w:p>
      <w:pPr>
        <w:spacing w:after="120"/>
      </w:pPr>
    </w:p>
    <w:p>
      <w:pPr>
        <w:keepNext/>
        <w:spacing w:before="240" w:after="120"/>
      </w:pPr>
      <w:r>
        <w:rPr>
          <w:rFonts w:ascii="Malgun Gothic" w:hAnsi="Malgun Gothic" w:eastAsia="Malgun Gothic"/>
          <w:b/>
          <w:i w:val="0"/>
          <w:sz w:val="24"/>
        </w:rPr>
        <w:t>3.2. 자원 격리 및 라이프사이클 관리 (Docker Container-Based Routing vs. In-Process PyTorch Merging)</w:t>
      </w:r>
    </w:p>
    <w:p>
      <w:pPr>
        <w:pStyle w:val="ListBullet"/>
        <w:spacing w:after="60"/>
        <w:ind w:left="360"/>
      </w:pPr>
      <w:r>
        <w:rPr>
          <w:rFonts w:ascii="Malgun Gothic" w:hAnsi="Malgun Gothic" w:eastAsia="Malgun Gothic"/>
          <w:b/>
          <w:i w:val="0"/>
          <w:sz w:val="20"/>
        </w:rPr>
        <w:t>배경 및 대안</w:t>
      </w:r>
      <w:r>
        <w:rPr>
          <w:rFonts w:ascii="Malgun Gothic" w:hAnsi="Malgun Gothic" w:eastAsia="Malgun Gothic"/>
          <w:b w:val="0"/>
          <w:i w:val="0"/>
          <w:sz w:val="20"/>
        </w:rPr>
        <w:t xml:space="preserve">: Python 내부 런타임 가상환경 내에서 PyTorch 및 HuggingFace 모델 라이브러리를 가동하여 실시간으로 모델 객체를 로드 및 언로드(Merge and Unload)하는 방식과, 가상화 인프라 레벨인 </w:t>
      </w:r>
      <w:r>
        <w:rPr>
          <w:rFonts w:ascii="Consolas" w:hAnsi="Consolas" w:eastAsia="Consolas"/>
          <w:b w:val="0"/>
          <w:i w:val="0"/>
          <w:sz w:val="19"/>
        </w:rPr>
        <w:t>Docker Compose</w:t>
      </w:r>
      <w:r>
        <w:rPr>
          <w:rFonts w:ascii="Malgun Gothic" w:hAnsi="Malgun Gothic" w:eastAsia="Malgun Gothic"/>
          <w:b w:val="0"/>
          <w:i w:val="0"/>
          <w:sz w:val="20"/>
        </w:rPr>
        <w:t>를 활용하여 호스트와 프로세스 수준에서 llama.cpp 물리 서버 컨테이너를 켜고 끄는 방식 중 선택해야 했다.</w:t>
      </w:r>
    </w:p>
    <w:p>
      <w:pPr>
        <w:pStyle w:val="ListBullet"/>
        <w:spacing w:after="60"/>
        <w:ind w:left="360"/>
      </w:pPr>
      <w:r>
        <w:rPr>
          <w:rFonts w:ascii="Malgun Gothic" w:hAnsi="Malgun Gothic" w:eastAsia="Malgun Gothic"/>
          <w:b/>
          <w:i w:val="0"/>
          <w:sz w:val="20"/>
        </w:rPr>
        <w:t>의사결정</w:t>
      </w:r>
      <w:r>
        <w:rPr>
          <w:rFonts w:ascii="Malgun Gothic" w:hAnsi="Malgun Gothic" w:eastAsia="Malgun Gothic"/>
          <w:b w:val="0"/>
          <w:i w:val="0"/>
          <w:sz w:val="20"/>
        </w:rPr>
        <w:t xml:space="preserve">: </w:t>
      </w:r>
      <w:r>
        <w:rPr>
          <w:rFonts w:ascii="Malgun Gothic" w:hAnsi="Malgun Gothic" w:eastAsia="Malgun Gothic"/>
          <w:b/>
          <w:i w:val="0"/>
          <w:sz w:val="20"/>
        </w:rPr>
        <w:t>Docker Container-Based 수명 주기 제어 채택</w:t>
      </w:r>
    </w:p>
    <w:p>
      <w:pPr>
        <w:pStyle w:val="ListBullet"/>
        <w:spacing w:after="60"/>
        <w:ind w:left="360"/>
      </w:pPr>
      <w:r>
        <w:rPr>
          <w:rFonts w:ascii="Malgun Gothic" w:hAnsi="Malgun Gothic" w:eastAsia="Malgun Gothic"/>
          <w:b/>
          <w:i w:val="0"/>
          <w:sz w:val="20"/>
        </w:rPr>
        <w:t>타당성 논리 및 트레이드오프</w:t>
      </w:r>
      <w:r>
        <w:rPr>
          <w:rFonts w:ascii="Malgun Gothic" w:hAnsi="Malgun Gothic" w:eastAsia="Malgun Gothic"/>
          <w:b w:val="0"/>
          <w:i w:val="0"/>
          <w:sz w:val="20"/>
        </w:rPr>
        <w:t>:</w:t>
      </w:r>
    </w:p>
    <w:p>
      <w:pPr>
        <w:pStyle w:val="ListBullet"/>
        <w:spacing w:after="60"/>
        <w:ind w:left="360"/>
      </w:pPr>
      <w:r>
        <w:rPr>
          <w:rFonts w:ascii="Malgun Gothic" w:hAnsi="Malgun Gothic" w:eastAsia="Malgun Gothic"/>
          <w:b w:val="0"/>
          <w:i w:val="0"/>
          <w:sz w:val="20"/>
        </w:rPr>
        <w:t>*물리적 누수 방지*: PyTorch나 Cuda Caching 백엔드는 파이썬 레벨에서 아무리 가비지 컬렉션(</w:t>
      </w:r>
      <w:r>
        <w:rPr>
          <w:rFonts w:ascii="Consolas" w:hAnsi="Consolas" w:eastAsia="Consolas"/>
          <w:b w:val="0"/>
          <w:i w:val="0"/>
          <w:sz w:val="19"/>
        </w:rPr>
        <w:t>gc.collect()</w:t>
      </w:r>
      <w:r>
        <w:rPr>
          <w:rFonts w:ascii="Malgun Gothic" w:hAnsi="Malgun Gothic" w:eastAsia="Malgun Gothic"/>
          <w:b w:val="0"/>
          <w:i w:val="0"/>
          <w:sz w:val="20"/>
        </w:rPr>
        <w:t xml:space="preserve">, </w:t>
      </w:r>
      <w:r>
        <w:rPr>
          <w:rFonts w:ascii="Consolas" w:hAnsi="Consolas" w:eastAsia="Consolas"/>
          <w:b w:val="0"/>
          <w:i w:val="0"/>
          <w:sz w:val="19"/>
        </w:rPr>
        <w:t>torch.cuda.empty_cache()</w:t>
      </w:r>
      <w:r>
        <w:rPr>
          <w:rFonts w:ascii="Malgun Gothic" w:hAnsi="Malgun Gothic" w:eastAsia="Malgun Gothic"/>
          <w:b w:val="0"/>
          <w:i w:val="0"/>
          <w:sz w:val="20"/>
        </w:rPr>
        <w:t>)을 트리거하더라도 물리 메모리 조각화(Memory Fragmentation) 현상으로 인해 누적 VRAM 점유율이 완전히 반환되지 않는다. 결국 장기 디베이트 진행 시 누적 누수로 인한 비정상 프로세스 죽음이 필수적으로 수반되었다.</w:t>
      </w:r>
    </w:p>
    <w:p>
      <w:pPr>
        <w:pStyle w:val="ListBullet"/>
        <w:spacing w:after="60"/>
        <w:ind w:left="360"/>
      </w:pPr>
      <w:r>
        <w:rPr>
          <w:rFonts w:ascii="Malgun Gothic" w:hAnsi="Malgun Gothic" w:eastAsia="Malgun Gothic"/>
          <w:b w:val="0"/>
          <w:i w:val="0"/>
          <w:sz w:val="20"/>
        </w:rPr>
        <w:t xml:space="preserve">*독립 프로세스의 완벽성*: 반면 </w:t>
      </w:r>
      <w:r>
        <w:rPr>
          <w:rFonts w:ascii="Consolas" w:hAnsi="Consolas" w:eastAsia="Consolas"/>
          <w:b w:val="0"/>
          <w:i w:val="0"/>
          <w:sz w:val="19"/>
        </w:rPr>
        <w:t>Docker</w:t>
      </w:r>
      <w:r>
        <w:rPr>
          <w:rFonts w:ascii="Malgun Gothic" w:hAnsi="Malgun Gothic" w:eastAsia="Malgun Gothic"/>
          <w:b w:val="0"/>
          <w:i w:val="0"/>
          <w:sz w:val="20"/>
        </w:rPr>
        <w:t xml:space="preserve"> 엔진을 경유해 프로세스를 통째로 시작(</w:t>
      </w:r>
      <w:r>
        <w:rPr>
          <w:rFonts w:ascii="Consolas" w:hAnsi="Consolas" w:eastAsia="Consolas"/>
          <w:b w:val="0"/>
          <w:i w:val="0"/>
          <w:sz w:val="19"/>
        </w:rPr>
        <w:t>docker compose up -d</w:t>
      </w:r>
      <w:r>
        <w:rPr>
          <w:rFonts w:ascii="Malgun Gothic" w:hAnsi="Malgun Gothic" w:eastAsia="Malgun Gothic"/>
          <w:b w:val="0"/>
          <w:i w:val="0"/>
          <w:sz w:val="20"/>
        </w:rPr>
        <w:t>)하고 정지(</w:t>
      </w:r>
      <w:r>
        <w:rPr>
          <w:rFonts w:ascii="Consolas" w:hAnsi="Consolas" w:eastAsia="Consolas"/>
          <w:b w:val="0"/>
          <w:i w:val="0"/>
          <w:sz w:val="19"/>
        </w:rPr>
        <w:t>docker stop</w:t>
      </w:r>
      <w:r>
        <w:rPr>
          <w:rFonts w:ascii="Malgun Gothic" w:hAnsi="Malgun Gothic" w:eastAsia="Malgun Gothic"/>
          <w:b w:val="0"/>
          <w:i w:val="0"/>
          <w:sz w:val="20"/>
        </w:rPr>
        <w:t>)하는 아키텍처는 가중치가 적재된 LLM 서버 인스턴스를 무조건적, 완전무결하게 운영체제 메모리로부터 소거한다. 매 턴 기동 시 발생하는 고유 딜레이(지연 시간 5~10초)를 대가로 지불하더라도, 시뮬레이션 서비스의 무한 지속성을 유지하는 선택이 공학적으로 압도적 우위에 있었다.</w:t>
      </w:r>
    </w:p>
    <w:p>
      <w:pPr>
        <w:spacing w:after="120"/>
      </w:pPr>
    </w:p>
    <w:p>
      <w:pPr>
        <w:spacing w:after="40"/>
        <w:ind w:left="360"/>
      </w:pPr>
      <w:r>
        <w:rPr>
          <w:rFonts w:ascii="Consolas" w:hAnsi="Consolas" w:eastAsia="Consolas"/>
          <w:b w:val="0"/>
          <w:i w:val="0"/>
          <w:sz w:val="18"/>
        </w:rPr>
        <w:t># [src/core/llm_client.py:L115-L125] Docker Container Lifecycle Context Manager 실체 구현체</w:t>
      </w:r>
    </w:p>
    <w:p>
      <w:pPr>
        <w:spacing w:after="40"/>
        <w:ind w:left="360"/>
      </w:pPr>
      <w:r>
        <w:rPr>
          <w:rFonts w:ascii="Consolas" w:hAnsi="Consolas" w:eastAsia="Consolas"/>
          <w:b w:val="0"/>
          <w:i w:val="0"/>
          <w:sz w:val="18"/>
        </w:rPr>
        <w:t>@asynccontextmanager</w:t>
      </w:r>
    </w:p>
    <w:p>
      <w:pPr>
        <w:spacing w:after="40"/>
        <w:ind w:left="360"/>
      </w:pPr>
      <w:r>
        <w:rPr>
          <w:rFonts w:ascii="Consolas" w:hAnsi="Consolas" w:eastAsia="Consolas"/>
          <w:b w:val="0"/>
          <w:i w:val="0"/>
          <w:sz w:val="18"/>
        </w:rPr>
        <w:t>async def lifecycle(self):</w:t>
      </w:r>
    </w:p>
    <w:p>
      <w:pPr>
        <w:spacing w:after="40"/>
        <w:ind w:left="360"/>
      </w:pPr>
      <w:r>
        <w:rPr>
          <w:rFonts w:ascii="Consolas" w:hAnsi="Consolas" w:eastAsia="Consolas"/>
          <w:b w:val="0"/>
          <w:i w:val="0"/>
          <w:sz w:val="18"/>
        </w:rPr>
        <w:t xml:space="preserve">    """필요할 때만 컨테이너를 켜고 끄는 Context Manager"""</w:t>
      </w:r>
    </w:p>
    <w:p>
      <w:pPr>
        <w:spacing w:after="40"/>
        <w:ind w:left="360"/>
      </w:pPr>
      <w:r>
        <w:rPr>
          <w:rFonts w:ascii="Consolas" w:hAnsi="Consolas" w:eastAsia="Consolas"/>
          <w:b w:val="0"/>
          <w:i w:val="0"/>
          <w:sz w:val="18"/>
        </w:rPr>
        <w:t xml:space="preserve">    if self.auto_lifecycle:</w:t>
      </w:r>
    </w:p>
    <w:p>
      <w:pPr>
        <w:spacing w:after="40"/>
        <w:ind w:left="360"/>
      </w:pPr>
      <w:r>
        <w:rPr>
          <w:rFonts w:ascii="Consolas" w:hAnsi="Consolas" w:eastAsia="Consolas"/>
          <w:b w:val="0"/>
          <w:i w:val="0"/>
          <w:sz w:val="18"/>
        </w:rPr>
        <w:t xml:space="preserve">        await self.start_container()</w:t>
      </w:r>
    </w:p>
    <w:p>
      <w:pPr>
        <w:spacing w:after="40"/>
        <w:ind w:left="360"/>
      </w:pPr>
      <w:r>
        <w:rPr>
          <w:rFonts w:ascii="Consolas" w:hAnsi="Consolas" w:eastAsia="Consolas"/>
          <w:b w:val="0"/>
          <w:i w:val="0"/>
          <w:sz w:val="18"/>
        </w:rPr>
        <w:t xml:space="preserve">    try:</w:t>
      </w:r>
    </w:p>
    <w:p>
      <w:pPr>
        <w:spacing w:after="40"/>
        <w:ind w:left="360"/>
      </w:pPr>
      <w:r>
        <w:rPr>
          <w:rFonts w:ascii="Consolas" w:hAnsi="Consolas" w:eastAsia="Consolas"/>
          <w:b w:val="0"/>
          <w:i w:val="0"/>
          <w:sz w:val="18"/>
        </w:rPr>
        <w:t xml:space="preserve">        yield</w:t>
      </w:r>
    </w:p>
    <w:p>
      <w:pPr>
        <w:spacing w:after="40"/>
        <w:ind w:left="360"/>
      </w:pPr>
      <w:r>
        <w:rPr>
          <w:rFonts w:ascii="Consolas" w:hAnsi="Consolas" w:eastAsia="Consolas"/>
          <w:b w:val="0"/>
          <w:i w:val="0"/>
          <w:sz w:val="18"/>
        </w:rPr>
        <w:t xml:space="preserve">    finally:</w:t>
      </w:r>
    </w:p>
    <w:p>
      <w:pPr>
        <w:spacing w:after="40"/>
        <w:ind w:left="360"/>
      </w:pPr>
      <w:r>
        <w:rPr>
          <w:rFonts w:ascii="Consolas" w:hAnsi="Consolas" w:eastAsia="Consolas"/>
          <w:b w:val="0"/>
          <w:i w:val="0"/>
          <w:sz w:val="18"/>
        </w:rPr>
        <w:t xml:space="preserve">        if self.auto_lifecycle:</w:t>
      </w:r>
    </w:p>
    <w:p>
      <w:pPr>
        <w:spacing w:after="40"/>
        <w:ind w:left="360"/>
      </w:pPr>
      <w:r>
        <w:rPr>
          <w:rFonts w:ascii="Consolas" w:hAnsi="Consolas" w:eastAsia="Consolas"/>
          <w:b w:val="0"/>
          <w:i w:val="0"/>
          <w:sz w:val="18"/>
        </w:rPr>
        <w:t xml:space="preserve">            await self.stop_container()</w:t>
      </w:r>
    </w:p>
    <w:p>
      <w:pPr>
        <w:spacing w:after="120"/>
      </w:pPr>
    </w:p>
    <w:p>
      <w:pPr>
        <w:keepNext/>
        <w:spacing w:before="240" w:after="120"/>
      </w:pPr>
      <w:r>
        <w:rPr>
          <w:rFonts w:ascii="Malgun Gothic" w:hAnsi="Malgun Gothic" w:eastAsia="Malgun Gothic"/>
          <w:b/>
          <w:i w:val="0"/>
          <w:sz w:val="24"/>
        </w:rPr>
        <w:t>3.3. CPU-Only 하드웨어의 병목 및 CPU 스로틀링 극복 (Dynamic CPU Throttling vs. Native Async Run)</w:t>
      </w:r>
    </w:p>
    <w:p>
      <w:pPr>
        <w:pStyle w:val="ListBullet"/>
        <w:spacing w:after="60"/>
        <w:ind w:left="360"/>
      </w:pPr>
      <w:r>
        <w:rPr>
          <w:rFonts w:ascii="Malgun Gothic" w:hAnsi="Malgun Gothic" w:eastAsia="Malgun Gothic"/>
          <w:b/>
          <w:i w:val="0"/>
          <w:sz w:val="20"/>
        </w:rPr>
        <w:t>배경 및 대안</w:t>
      </w:r>
      <w:r>
        <w:rPr>
          <w:rFonts w:ascii="Malgun Gothic" w:hAnsi="Malgun Gothic" w:eastAsia="Malgun Gothic"/>
          <w:b w:val="0"/>
          <w:i w:val="0"/>
          <w:sz w:val="20"/>
        </w:rPr>
        <w:t>: GPU 가속기가 배제된 로컬 CPU 환경에서 복수의 llama.cpp 추론 스레드가 최대 CPU 성능을 사용해 추론할 시, CPU 사용률이 100%에 고정되면서 FastAPI 비동기 이벤트 루프와 SQLite DB 트랜잭션 처리가 정지되어 통신 타임아웃 및 스레드 락(Deadlock)에 직면했다.</w:t>
      </w:r>
    </w:p>
    <w:p>
      <w:pPr>
        <w:pStyle w:val="ListBullet"/>
        <w:spacing w:after="60"/>
        <w:ind w:left="360"/>
      </w:pPr>
      <w:r>
        <w:rPr>
          <w:rFonts w:ascii="Malgun Gothic" w:hAnsi="Malgun Gothic" w:eastAsia="Malgun Gothic"/>
          <w:b/>
          <w:i w:val="0"/>
          <w:sz w:val="20"/>
        </w:rPr>
        <w:t>의사결정</w:t>
      </w:r>
      <w:r>
        <w:rPr>
          <w:rFonts w:ascii="Malgun Gothic" w:hAnsi="Malgun Gothic" w:eastAsia="Malgun Gothic"/>
          <w:b w:val="0"/>
          <w:i w:val="0"/>
          <w:sz w:val="20"/>
        </w:rPr>
        <w:t xml:space="preserve">: </w:t>
      </w:r>
      <w:r>
        <w:rPr>
          <w:rFonts w:ascii="Malgun Gothic" w:hAnsi="Malgun Gothic" w:eastAsia="Malgun Gothic"/>
          <w:b/>
          <w:i w:val="0"/>
          <w:sz w:val="20"/>
        </w:rPr>
        <w:t>Dynamic CPU Throttling (</w:t>
      </w:r>
      <w:r>
        <w:rPr>
          <w:rFonts w:ascii="Consolas" w:hAnsi="Consolas" w:eastAsia="Consolas"/>
          <w:b w:val="0"/>
          <w:i w:val="0"/>
          <w:sz w:val="19"/>
        </w:rPr>
        <w:t>smart_sleep</w:t>
      </w:r>
      <w:r>
        <w:rPr>
          <w:rFonts w:ascii="Malgun Gothic" w:hAnsi="Malgun Gothic" w:eastAsia="Malgun Gothic"/>
          <w:b/>
          <w:i w:val="0"/>
          <w:sz w:val="20"/>
        </w:rPr>
        <w:t>) 및 단일 엔드포인트 세마포어(Semaphore Lock)</w:t>
      </w:r>
    </w:p>
    <w:p>
      <w:pPr>
        <w:pStyle w:val="ListBullet"/>
        <w:spacing w:after="60"/>
        <w:ind w:left="360"/>
      </w:pPr>
      <w:r>
        <w:rPr>
          <w:rFonts w:ascii="Malgun Gothic" w:hAnsi="Malgun Gothic" w:eastAsia="Malgun Gothic"/>
          <w:b/>
          <w:i w:val="0"/>
          <w:sz w:val="20"/>
        </w:rPr>
        <w:t>타당성 논리 및 트레이드오프</w:t>
      </w:r>
      <w:r>
        <w:rPr>
          <w:rFonts w:ascii="Malgun Gothic" w:hAnsi="Malgun Gothic" w:eastAsia="Malgun Gothic"/>
          <w:b w:val="0"/>
          <w:i w:val="0"/>
          <w:sz w:val="20"/>
        </w:rPr>
        <w:t>:</w:t>
      </w:r>
    </w:p>
    <w:p>
      <w:pPr>
        <w:pStyle w:val="ListBullet"/>
        <w:spacing w:after="60"/>
        <w:ind w:left="360"/>
      </w:pPr>
      <w:r>
        <w:rPr>
          <w:rFonts w:ascii="Malgun Gothic" w:hAnsi="Malgun Gothic" w:eastAsia="Malgun Gothic"/>
          <w:b w:val="0"/>
          <w:i w:val="0"/>
          <w:sz w:val="20"/>
        </w:rPr>
        <w:t xml:space="preserve">*동적 스로틀링 도입*: </w:t>
      </w:r>
      <w:r>
        <w:rPr>
          <w:rFonts w:ascii="Consolas" w:hAnsi="Consolas" w:eastAsia="Consolas"/>
          <w:b w:val="0"/>
          <w:i w:val="0"/>
          <w:sz w:val="19"/>
        </w:rPr>
        <w:t>psutil</w:t>
      </w:r>
      <w:r>
        <w:rPr>
          <w:rFonts w:ascii="Malgun Gothic" w:hAnsi="Malgun Gothic" w:eastAsia="Malgun Gothic"/>
          <w:b w:val="0"/>
          <w:i w:val="0"/>
          <w:sz w:val="20"/>
        </w:rPr>
        <w:t xml:space="preserve"> 라이브러리를 가동하여 시스템의 CPU 점유율을 실시간 주기적으로 감시하고, 연산 부하가 90% 이상인 임계 상태에 도달할 시 다음 연산 착수 전 강제적인 백오프 대기 시간(10초)을 인위적으로 주입하는 </w:t>
      </w:r>
      <w:r>
        <w:rPr>
          <w:rFonts w:ascii="Malgun Gothic" w:hAnsi="Malgun Gothic" w:eastAsia="Malgun Gothic"/>
          <w:b/>
          <w:i w:val="0"/>
          <w:sz w:val="20"/>
        </w:rPr>
        <w:t>Dynamic Throttling</w:t>
      </w:r>
      <w:r>
        <w:rPr>
          <w:rFonts w:ascii="Malgun Gothic" w:hAnsi="Malgun Gothic" w:eastAsia="Malgun Gothic"/>
          <w:b w:val="0"/>
          <w:i w:val="0"/>
          <w:sz w:val="20"/>
        </w:rPr>
        <w:t xml:space="preserve"> 시스템을 구축하였다.</w:t>
      </w:r>
    </w:p>
    <w:p>
      <w:pPr>
        <w:pStyle w:val="ListBullet"/>
        <w:spacing w:after="60"/>
        <w:ind w:left="360"/>
      </w:pPr>
      <w:r>
        <w:rPr>
          <w:rFonts w:ascii="Malgun Gothic" w:hAnsi="Malgun Gothic" w:eastAsia="Malgun Gothic"/>
          <w:b w:val="0"/>
          <w:i w:val="0"/>
          <w:sz w:val="20"/>
        </w:rPr>
        <w:t xml:space="preserve">*세마포어 직렬화*: 또한 다수의 봇 클라이언트가 동시에 단일 LLM 서버 인프라에 접근해 스레드가 교차 증폭하는 것을 막기 위해 엔드포인트별 비동기 </w:t>
      </w:r>
      <w:r>
        <w:rPr>
          <w:rFonts w:ascii="Consolas" w:hAnsi="Consolas" w:eastAsia="Consolas"/>
          <w:b w:val="0"/>
          <w:i w:val="0"/>
          <w:sz w:val="19"/>
        </w:rPr>
        <w:t>Semaphore(1)</w:t>
      </w:r>
      <w:r>
        <w:rPr>
          <w:rFonts w:ascii="Malgun Gothic" w:hAnsi="Malgun Gothic" w:eastAsia="Malgun Gothic"/>
          <w:b w:val="0"/>
          <w:i w:val="0"/>
          <w:sz w:val="20"/>
        </w:rPr>
        <w:t>를 할당하여 CPU 경합을 강제 직렬화(Serialization)하였다. 이를 통해 연산 처리의 속도(Throughput)는 감내하되, 연산 인프라 전체의 안정적인 생존성을 보장하였다.</w:t>
      </w:r>
    </w:p>
    <w:p>
      <w:pPr>
        <w:spacing w:after="120"/>
      </w:pPr>
    </w:p>
    <w:p>
      <w:pPr>
        <w:spacing w:after="40"/>
        <w:ind w:left="360"/>
      </w:pPr>
      <w:r>
        <w:rPr>
          <w:rFonts w:ascii="Consolas" w:hAnsi="Consolas" w:eastAsia="Consolas"/>
          <w:b w:val="0"/>
          <w:i w:val="0"/>
          <w:sz w:val="18"/>
        </w:rPr>
        <w:t># [src/orchestration/runner.py:L196-L219] CPU 점유율에 따른 동적 smart_sleep Throttling 로직</w:t>
      </w:r>
    </w:p>
    <w:p>
      <w:pPr>
        <w:spacing w:after="40"/>
        <w:ind w:left="360"/>
      </w:pPr>
      <w:r>
        <w:rPr>
          <w:rFonts w:ascii="Consolas" w:hAnsi="Consolas" w:eastAsia="Consolas"/>
          <w:b w:val="0"/>
          <w:i w:val="0"/>
          <w:sz w:val="18"/>
        </w:rPr>
        <w:t>async def smart_sleep():</w:t>
      </w:r>
    </w:p>
    <w:p>
      <w:pPr>
        <w:spacing w:after="40"/>
        <w:ind w:left="360"/>
      </w:pPr>
      <w:r>
        <w:rPr>
          <w:rFonts w:ascii="Consolas" w:hAnsi="Consolas" w:eastAsia="Consolas"/>
          <w:b w:val="0"/>
          <w:i w:val="0"/>
          <w:sz w:val="18"/>
        </w:rPr>
        <w:t xml:space="preserve">    """Sleep based on CPU usage to prevent bottlenecking."""</w:t>
      </w:r>
    </w:p>
    <w:p>
      <w:pPr>
        <w:spacing w:after="40"/>
        <w:ind w:left="360"/>
      </w:pPr>
      <w:r>
        <w:rPr>
          <w:rFonts w:ascii="Consolas" w:hAnsi="Consolas" w:eastAsia="Consolas"/>
          <w:b w:val="0"/>
          <w:i w:val="0"/>
          <w:sz w:val="18"/>
        </w:rPr>
        <w:t xml:space="preserve">    if state_manager.state == SystemState.STOPPING:</w:t>
      </w:r>
    </w:p>
    <w:p>
      <w:pPr>
        <w:spacing w:after="40"/>
        <w:ind w:left="360"/>
      </w:pPr>
      <w:r>
        <w:rPr>
          <w:rFonts w:ascii="Consolas" w:hAnsi="Consolas" w:eastAsia="Consolas"/>
          <w:b w:val="0"/>
          <w:i w:val="0"/>
          <w:sz w:val="18"/>
        </w:rPr>
        <w:t xml:space="preserve">        return</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cpu_usage = await asyncio.to_thread(psutil.cpu_percent, 0.5)</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if state_manager.state == SystemState.STOPPING:</w:t>
      </w:r>
    </w:p>
    <w:p>
      <w:pPr>
        <w:spacing w:after="40"/>
        <w:ind w:left="360"/>
      </w:pPr>
      <w:r>
        <w:rPr>
          <w:rFonts w:ascii="Consolas" w:hAnsi="Consolas" w:eastAsia="Consolas"/>
          <w:b w:val="0"/>
          <w:i w:val="0"/>
          <w:sz w:val="18"/>
        </w:rPr>
        <w:t xml:space="preserve">        return</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if cpu_usage &gt;= 90.0:</w:t>
      </w:r>
    </w:p>
    <w:p>
      <w:pPr>
        <w:spacing w:after="40"/>
        <w:ind w:left="360"/>
      </w:pPr>
      <w:r>
        <w:rPr>
          <w:rFonts w:ascii="Consolas" w:hAnsi="Consolas" w:eastAsia="Consolas"/>
          <w:b w:val="0"/>
          <w:i w:val="0"/>
          <w:sz w:val="18"/>
        </w:rPr>
        <w:t xml:space="preserve">        logger.info(f"[THROTTLE] CPU usage high ({cpu_usage}%). Sleeping for 10 seconds.")</w:t>
      </w:r>
    </w:p>
    <w:p>
      <w:pPr>
        <w:spacing w:after="40"/>
        <w:ind w:left="360"/>
      </w:pPr>
      <w:r>
        <w:rPr>
          <w:rFonts w:ascii="Consolas" w:hAnsi="Consolas" w:eastAsia="Consolas"/>
          <w:b w:val="0"/>
          <w:i w:val="0"/>
          <w:sz w:val="18"/>
        </w:rPr>
        <w:t xml:space="preserve">        for _ in range(10):</w:t>
      </w:r>
    </w:p>
    <w:p>
      <w:pPr>
        <w:spacing w:after="40"/>
        <w:ind w:left="360"/>
      </w:pPr>
      <w:r>
        <w:rPr>
          <w:rFonts w:ascii="Consolas" w:hAnsi="Consolas" w:eastAsia="Consolas"/>
          <w:b w:val="0"/>
          <w:i w:val="0"/>
          <w:sz w:val="18"/>
        </w:rPr>
        <w:t xml:space="preserve">            if state_manager.state == SystemState.STOPPING:</w:t>
      </w:r>
    </w:p>
    <w:p>
      <w:pPr>
        <w:spacing w:after="40"/>
        <w:ind w:left="360"/>
      </w:pPr>
      <w:r>
        <w:rPr>
          <w:rFonts w:ascii="Consolas" w:hAnsi="Consolas" w:eastAsia="Consolas"/>
          <w:b w:val="0"/>
          <w:i w:val="0"/>
          <w:sz w:val="18"/>
        </w:rPr>
        <w:t xml:space="preserve">                return</w:t>
      </w:r>
    </w:p>
    <w:p>
      <w:pPr>
        <w:spacing w:after="40"/>
        <w:ind w:left="360"/>
      </w:pPr>
      <w:r>
        <w:rPr>
          <w:rFonts w:ascii="Consolas" w:hAnsi="Consolas" w:eastAsia="Consolas"/>
          <w:b w:val="0"/>
          <w:i w:val="0"/>
          <w:sz w:val="18"/>
        </w:rPr>
        <w:t xml:space="preserve">            await asyncio.sleep(1)</w:t>
      </w:r>
    </w:p>
    <w:p>
      <w:pPr>
        <w:spacing w:after="40"/>
        <w:ind w:left="360"/>
      </w:pPr>
      <w:r>
        <w:rPr>
          <w:rFonts w:ascii="Consolas" w:hAnsi="Consolas" w:eastAsia="Consolas"/>
          <w:b w:val="0"/>
          <w:i w:val="0"/>
          <w:sz w:val="18"/>
        </w:rPr>
        <w:t xml:space="preserve">    else:</w:t>
      </w:r>
    </w:p>
    <w:p>
      <w:pPr>
        <w:spacing w:after="40"/>
        <w:ind w:left="360"/>
      </w:pPr>
      <w:r>
        <w:rPr>
          <w:rFonts w:ascii="Consolas" w:hAnsi="Consolas" w:eastAsia="Consolas"/>
          <w:b w:val="0"/>
          <w:i w:val="0"/>
          <w:sz w:val="18"/>
        </w:rPr>
        <w:t xml:space="preserve">        logger.info(f"[THROTTLE] CPU usage normal ({cpu_usage}%). Sleeping for 5 seconds.")</w:t>
      </w:r>
    </w:p>
    <w:p>
      <w:pPr>
        <w:spacing w:after="40"/>
        <w:ind w:left="360"/>
      </w:pPr>
      <w:r>
        <w:rPr>
          <w:rFonts w:ascii="Consolas" w:hAnsi="Consolas" w:eastAsia="Consolas"/>
          <w:b w:val="0"/>
          <w:i w:val="0"/>
          <w:sz w:val="18"/>
        </w:rPr>
        <w:t xml:space="preserve">        for _ in range(5):</w:t>
      </w:r>
    </w:p>
    <w:p>
      <w:pPr>
        <w:spacing w:after="40"/>
        <w:ind w:left="360"/>
      </w:pPr>
      <w:r>
        <w:rPr>
          <w:rFonts w:ascii="Consolas" w:hAnsi="Consolas" w:eastAsia="Consolas"/>
          <w:b w:val="0"/>
          <w:i w:val="0"/>
          <w:sz w:val="18"/>
        </w:rPr>
        <w:t xml:space="preserve">            if state_manager.state == SystemState.STOPPING:</w:t>
      </w:r>
    </w:p>
    <w:p>
      <w:pPr>
        <w:spacing w:after="40"/>
        <w:ind w:left="360"/>
      </w:pPr>
      <w:r>
        <w:rPr>
          <w:rFonts w:ascii="Consolas" w:hAnsi="Consolas" w:eastAsia="Consolas"/>
          <w:b w:val="0"/>
          <w:i w:val="0"/>
          <w:sz w:val="18"/>
        </w:rPr>
        <w:t xml:space="preserve">                return</w:t>
      </w:r>
    </w:p>
    <w:p>
      <w:pPr>
        <w:spacing w:after="40"/>
        <w:ind w:left="360"/>
      </w:pPr>
      <w:r>
        <w:rPr>
          <w:rFonts w:ascii="Consolas" w:hAnsi="Consolas" w:eastAsia="Consolas"/>
          <w:b w:val="0"/>
          <w:i w:val="0"/>
          <w:sz w:val="18"/>
        </w:rPr>
        <w:t xml:space="preserve">            await asyncio.sleep(1)</w:t>
      </w:r>
    </w:p>
    <w:p>
      <w:pPr>
        <w:spacing w:after="120"/>
      </w:pPr>
    </w:p>
    <w:p>
      <w:pPr>
        <w:keepNext/>
        <w:spacing w:before="240" w:after="120"/>
      </w:pPr>
      <w:r>
        <w:rPr>
          <w:rFonts w:ascii="Malgun Gothic" w:hAnsi="Malgun Gothic" w:eastAsia="Malgun Gothic"/>
          <w:b/>
          <w:i w:val="0"/>
          <w:sz w:val="24"/>
        </w:rPr>
        <w:t>3.4. 인격 동역학 상태 제어 엔진의 진화 및 타당성 (LPDE Engine: Phase 1 ~ Phase 3)</w:t>
      </w:r>
    </w:p>
    <w:p>
      <w:pPr>
        <w:pStyle w:val="ListBullet"/>
        <w:spacing w:after="60"/>
        <w:ind w:left="360"/>
      </w:pPr>
      <w:r>
        <w:rPr>
          <w:rFonts w:ascii="Malgun Gothic" w:hAnsi="Malgun Gothic" w:eastAsia="Malgun Gothic"/>
          <w:b/>
          <w:i w:val="0"/>
          <w:sz w:val="20"/>
        </w:rPr>
        <w:t>Phase 1 (정적 인격 주입)</w:t>
      </w:r>
      <w:r>
        <w:rPr>
          <w:rFonts w:ascii="Malgun Gothic" w:hAnsi="Malgun Gothic" w:eastAsia="Malgun Gothic"/>
          <w:b w:val="0"/>
          <w:i w:val="0"/>
          <w:sz w:val="20"/>
        </w:rPr>
        <w:t>: 봇의 페르소나 정보를 담은 단순 Text prompt 지문을 반복 매핑. 봇이 다른 대화의 감정이나 톤의 영향을 받지 못하고 맹목적으로 똑같은 어조만 반복하여 사회적 시뮬레이션의 의미가 결여됨.</w:t>
      </w:r>
    </w:p>
    <w:p>
      <w:pPr>
        <w:pStyle w:val="ListBullet"/>
        <w:spacing w:after="60"/>
        <w:ind w:left="360"/>
      </w:pPr>
      <w:r>
        <w:rPr>
          <w:rFonts w:ascii="Malgun Gothic" w:hAnsi="Malgun Gothic" w:eastAsia="Malgun Gothic"/>
          <w:b/>
          <w:i w:val="0"/>
          <w:sz w:val="20"/>
        </w:rPr>
        <w:t>Phase 2 (Shadow LPDE - 섀도우 엔진)</w:t>
      </w:r>
      <w:r>
        <w:rPr>
          <w:rFonts w:ascii="Malgun Gothic" w:hAnsi="Malgun Gothic" w:eastAsia="Malgun Gothic"/>
          <w:b w:val="0"/>
          <w:i w:val="0"/>
          <w:sz w:val="20"/>
        </w:rPr>
        <w:t>: 관계 및 감정 상태 벡터 변환 수식을 내부 모듈에서 가동하되, 프롬프트에 직접 변환하지 않고 상태 감시(Monitoring) 용도로만 고립. 연속적 수치는 확보했으나 LLM 인스턴스의 실제 출력과 벡터 상태 궤적이 완벽히 어긋나는 불일치 발생.</w:t>
      </w:r>
    </w:p>
    <w:p>
      <w:pPr>
        <w:pStyle w:val="ListBullet"/>
        <w:spacing w:after="60"/>
        <w:ind w:left="360"/>
      </w:pPr>
      <w:r>
        <w:rPr>
          <w:rFonts w:ascii="Malgun Gothic" w:hAnsi="Malgun Gothic" w:eastAsia="Malgun Gothic"/>
          <w:b/>
          <w:i w:val="0"/>
          <w:sz w:val="20"/>
        </w:rPr>
        <w:t>Phase 3 (Active Vector Perturbation &amp; System state integration)</w:t>
      </w:r>
      <w:r>
        <w:rPr>
          <w:rFonts w:ascii="Malgun Gothic" w:hAnsi="Malgun Gothic" w:eastAsia="Malgun Gothic"/>
          <w:b w:val="0"/>
          <w:i w:val="0"/>
          <w:sz w:val="20"/>
        </w:rPr>
        <w:t>: 감정(Affect), 의견(Opinion), 영향력(Power) 및 엣지 관계 행렬(Edges)을 프롬프트 시스템 태그와 밀접 결합하고, 대화의 교착 탈피를 위해 감독 LLM(God LLM)이 감정의 차이를 JSON Delta 외란으로 강제 주입하는 폐루프 피드백 제어계(Closed-Loop Feedback Control System)로 설계 진화.</w:t>
      </w:r>
    </w:p>
    <w:p>
      <w:pPr>
        <w:spacing w:after="120"/>
      </w:pPr>
    </w:p>
    <w:p>
      <w:pPr>
        <w:keepNext/>
        <w:spacing w:before="240" w:after="120"/>
      </w:pPr>
      <w:r>
        <w:rPr>
          <w:rFonts w:ascii="Malgun Gothic" w:hAnsi="Malgun Gothic" w:eastAsia="Malgun Gothic"/>
          <w:b/>
          <w:i w:val="0"/>
          <w:sz w:val="24"/>
        </w:rPr>
        <w:t>3.5. 자아 정체성 붕괴(Stance Flip)의 정규식 차단 방어망 (Stance Coherence Validation)</w:t>
      </w:r>
    </w:p>
    <w:p>
      <w:pPr>
        <w:pStyle w:val="ListBullet"/>
        <w:spacing w:after="60"/>
        <w:ind w:left="360"/>
      </w:pPr>
      <w:r>
        <w:rPr>
          <w:rFonts w:ascii="Malgun Gothic" w:hAnsi="Malgun Gothic" w:eastAsia="Malgun Gothic"/>
          <w:b/>
          <w:i w:val="0"/>
          <w:sz w:val="20"/>
        </w:rPr>
        <w:t>배경 및 대안</w:t>
      </w:r>
      <w:r>
        <w:rPr>
          <w:rFonts w:ascii="Malgun Gothic" w:hAnsi="Malgun Gothic" w:eastAsia="Malgun Gothic"/>
          <w:b w:val="0"/>
          <w:i w:val="0"/>
          <w:sz w:val="20"/>
        </w:rPr>
        <w:t>: LLM은 Autoregressive 언어 모델 특성상 상대방의 그럴싸한 논거에 지속 노출될 경우, 자신이 '극단적 반대자(Hardliner)'로 설정되어 있음에도 "네 말이 전적으로 맞다(I completely agree with you)"라며 본인의 최초 입장을 뒤집어버리는 환각(Stance Flip) 현상을 일으킨다. 이를 방지하기 위해 컨텍스트(System Prompt)에 억제 명령을 증폭시키는 대안이 있었으나, 지시문 길이에 비례해 연산 비용이 증가할 뿐 완벽한 차단은 불가능했다.</w:t>
      </w:r>
    </w:p>
    <w:p>
      <w:pPr>
        <w:pStyle w:val="ListBullet"/>
        <w:spacing w:after="60"/>
        <w:ind w:left="360"/>
      </w:pPr>
      <w:r>
        <w:rPr>
          <w:rFonts w:ascii="Malgun Gothic" w:hAnsi="Malgun Gothic" w:eastAsia="Malgun Gothic"/>
          <w:b/>
          <w:i w:val="0"/>
          <w:sz w:val="20"/>
        </w:rPr>
        <w:t>의사결정</w:t>
      </w:r>
      <w:r>
        <w:rPr>
          <w:rFonts w:ascii="Malgun Gothic" w:hAnsi="Malgun Gothic" w:eastAsia="Malgun Gothic"/>
          <w:b w:val="0"/>
          <w:i w:val="0"/>
          <w:sz w:val="20"/>
        </w:rPr>
        <w:t xml:space="preserve">: </w:t>
      </w:r>
      <w:r>
        <w:rPr>
          <w:rFonts w:ascii="Malgun Gothic" w:hAnsi="Malgun Gothic" w:eastAsia="Malgun Gothic"/>
          <w:b/>
          <w:i w:val="0"/>
          <w:sz w:val="20"/>
        </w:rPr>
        <w:t>Hardliner 자아 붕괴 정규식 방어망 (</w:t>
      </w:r>
      <w:r>
        <w:rPr>
          <w:rFonts w:ascii="Consolas" w:hAnsi="Consolas" w:eastAsia="Consolas"/>
          <w:b w:val="0"/>
          <w:i w:val="0"/>
          <w:sz w:val="19"/>
        </w:rPr>
        <w:t>validate_stance_coherence</w:t>
      </w:r>
      <w:r>
        <w:rPr>
          <w:rFonts w:ascii="Malgun Gothic" w:hAnsi="Malgun Gothic" w:eastAsia="Malgun Gothic"/>
          <w:b/>
          <w:i w:val="0"/>
          <w:sz w:val="20"/>
        </w:rPr>
        <w:t>) 도입</w:t>
      </w:r>
    </w:p>
    <w:p>
      <w:pPr>
        <w:pStyle w:val="ListBullet"/>
        <w:spacing w:after="60"/>
        <w:ind w:left="360"/>
      </w:pPr>
      <w:r>
        <w:rPr>
          <w:rFonts w:ascii="Malgun Gothic" w:hAnsi="Malgun Gothic" w:eastAsia="Malgun Gothic"/>
          <w:b/>
          <w:i w:val="0"/>
          <w:sz w:val="20"/>
        </w:rPr>
        <w:t>타당성 논리</w:t>
      </w:r>
      <w:r>
        <w:rPr>
          <w:rFonts w:ascii="Malgun Gothic" w:hAnsi="Malgun Gothic" w:eastAsia="Malgun Gothic"/>
          <w:b w:val="0"/>
          <w:i w:val="0"/>
          <w:sz w:val="20"/>
        </w:rPr>
        <w:t>: 에이전트의 역할 프로필(</w:t>
      </w:r>
      <w:r>
        <w:rPr>
          <w:rFonts w:ascii="Consolas" w:hAnsi="Consolas" w:eastAsia="Consolas"/>
          <w:b w:val="0"/>
          <w:i w:val="0"/>
          <w:sz w:val="19"/>
        </w:rPr>
        <w:t>role_label</w:t>
      </w:r>
      <w:r>
        <w:rPr>
          <w:rFonts w:ascii="Malgun Gothic" w:hAnsi="Malgun Gothic" w:eastAsia="Malgun Gothic"/>
          <w:b w:val="0"/>
          <w:i w:val="0"/>
          <w:sz w:val="20"/>
        </w:rPr>
        <w:t xml:space="preserve">)이 </w:t>
      </w:r>
      <w:r>
        <w:rPr>
          <w:rFonts w:ascii="Consolas" w:hAnsi="Consolas" w:eastAsia="Consolas"/>
          <w:b w:val="0"/>
          <w:i w:val="0"/>
          <w:sz w:val="19"/>
        </w:rPr>
        <w:t>pole_a_hardliner</w:t>
      </w:r>
      <w:r>
        <w:rPr>
          <w:rFonts w:ascii="Malgun Gothic" w:hAnsi="Malgun Gothic" w:eastAsia="Malgun Gothic"/>
          <w:b w:val="0"/>
          <w:i w:val="0"/>
          <w:sz w:val="20"/>
        </w:rPr>
        <w:t xml:space="preserve">와 같은 극단주의 세팅일 때, 출력 텍스트 내에서 </w:t>
      </w:r>
      <w:r>
        <w:rPr>
          <w:rFonts w:ascii="Consolas" w:hAnsi="Consolas" w:eastAsia="Consolas"/>
          <w:b w:val="0"/>
          <w:i w:val="0"/>
          <w:sz w:val="19"/>
        </w:rPr>
        <w:t>I fully agree</w:t>
      </w:r>
      <w:r>
        <w:rPr>
          <w:rFonts w:ascii="Malgun Gothic" w:hAnsi="Malgun Gothic" w:eastAsia="Malgun Gothic"/>
          <w:b w:val="0"/>
          <w:i w:val="0"/>
          <w:sz w:val="20"/>
        </w:rPr>
        <w:t>와 같은 반대 진영 수용 발언이 정규식(Regex)에 포착되면 해당 턴의 추론 결과를 무효화(Reject)하고 강제 Fallback 처리(재생성)를 구동한다. 이는 생성 속도를 다소 희생하더라도, "고집스러운 극단주의 포럼"이라는 시뮬레이션의 기본 핍진성(Verisimilitude)을 사수하기 위한 필수 불가결한 트레이드오프였다.</w:t>
      </w:r>
    </w:p>
    <w:p>
      <w:pPr>
        <w:spacing w:after="120"/>
      </w:pPr>
    </w:p>
    <w:p>
      <w:pPr>
        <w:spacing w:after="40"/>
        <w:ind w:left="360"/>
      </w:pPr>
      <w:r>
        <w:rPr>
          <w:rFonts w:ascii="Consolas" w:hAnsi="Consolas" w:eastAsia="Consolas"/>
          <w:b w:val="0"/>
          <w:i w:val="0"/>
          <w:sz w:val="18"/>
        </w:rPr>
        <w:t># [src/orchestration/sanitizer.py:L28-L53] 하드라이너 자아 붕괴 감지 알고리즘 일부</w:t>
      </w:r>
    </w:p>
    <w:p>
      <w:pPr>
        <w:spacing w:after="40"/>
        <w:ind w:left="360"/>
      </w:pPr>
      <w:r>
        <w:rPr>
          <w:rFonts w:ascii="Consolas" w:hAnsi="Consolas" w:eastAsia="Consolas"/>
          <w:b w:val="0"/>
          <w:i w:val="0"/>
          <w:sz w:val="18"/>
        </w:rPr>
        <w:t>_POLE_A_FLIP_PATTERNS = [</w:t>
      </w:r>
    </w:p>
    <w:p>
      <w:pPr>
        <w:spacing w:after="40"/>
        <w:ind w:left="360"/>
      </w:pPr>
      <w:r>
        <w:rPr>
          <w:rFonts w:ascii="Consolas" w:hAnsi="Consolas" w:eastAsia="Consolas"/>
          <w:b w:val="0"/>
          <w:i w:val="0"/>
          <w:sz w:val="18"/>
        </w:rPr>
        <w:t xml:space="preserve">    re.compile(r'\bI\s+(fully\s+)?(agree|support|endorse|am\s+for)\b', re.IGNORECASE),</w:t>
      </w:r>
    </w:p>
    <w:p>
      <w:pPr>
        <w:spacing w:after="40"/>
        <w:ind w:left="360"/>
      </w:pPr>
      <w:r>
        <w:rPr>
          <w:rFonts w:ascii="Consolas" w:hAnsi="Consolas" w:eastAsia="Consolas"/>
          <w:b w:val="0"/>
          <w:i w:val="0"/>
          <w:sz w:val="18"/>
        </w:rPr>
        <w:t xml:space="preserve">    re.compile(r'\byou(?:\'re|\s+are)\s+(?:absolutely|completely|totally)\s+right\b', re.IGNORECASE)</w:t>
      </w:r>
    </w:p>
    <w:p>
      <w:pPr>
        <w:spacing w:after="40"/>
        <w:ind w:left="360"/>
      </w:pPr>
      <w:r>
        <w:rPr>
          <w:rFonts w:ascii="Consolas" w:hAnsi="Consolas" w:eastAsia="Consolas"/>
          <w:b w:val="0"/>
          <w:i w:val="0"/>
          <w:sz w:val="18"/>
        </w:rPr>
        <w:t>]</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def validate_stance_coherence(text: str, role_label: str) -&gt; bool:</w:t>
      </w:r>
    </w:p>
    <w:p>
      <w:pPr>
        <w:spacing w:after="40"/>
        <w:ind w:left="360"/>
      </w:pPr>
      <w:r>
        <w:rPr>
          <w:rFonts w:ascii="Consolas" w:hAnsi="Consolas" w:eastAsia="Consolas"/>
          <w:b w:val="0"/>
          <w:i w:val="0"/>
          <w:sz w:val="18"/>
        </w:rPr>
        <w:t xml:space="preserve">    if role_label == "pole_a_hardliner":</w:t>
      </w:r>
    </w:p>
    <w:p>
      <w:pPr>
        <w:spacing w:after="40"/>
        <w:ind w:left="360"/>
      </w:pPr>
      <w:r>
        <w:rPr>
          <w:rFonts w:ascii="Consolas" w:hAnsi="Consolas" w:eastAsia="Consolas"/>
          <w:b w:val="0"/>
          <w:i w:val="0"/>
          <w:sz w:val="18"/>
        </w:rPr>
        <w:t xml:space="preserve">        for pattern in _POLE_A_FLIP_PATTERNS:</w:t>
      </w:r>
    </w:p>
    <w:p>
      <w:pPr>
        <w:spacing w:after="40"/>
        <w:ind w:left="360"/>
      </w:pPr>
      <w:r>
        <w:rPr>
          <w:rFonts w:ascii="Consolas" w:hAnsi="Consolas" w:eastAsia="Consolas"/>
          <w:b w:val="0"/>
          <w:i w:val="0"/>
          <w:sz w:val="18"/>
        </w:rPr>
        <w:t xml:space="preserve">            if pattern.search(text):</w:t>
      </w:r>
    </w:p>
    <w:p>
      <w:pPr>
        <w:spacing w:after="40"/>
        <w:ind w:left="360"/>
      </w:pPr>
      <w:r>
        <w:rPr>
          <w:rFonts w:ascii="Consolas" w:hAnsi="Consolas" w:eastAsia="Consolas"/>
          <w:b w:val="0"/>
          <w:i w:val="0"/>
          <w:sz w:val="18"/>
        </w:rPr>
        <w:t xml:space="preserve">                # 환각(Stance Flip) 발현 시 Reject (False 리턴)</w:t>
      </w:r>
    </w:p>
    <w:p>
      <w:pPr>
        <w:spacing w:after="40"/>
        <w:ind w:left="360"/>
      </w:pPr>
      <w:r>
        <w:rPr>
          <w:rFonts w:ascii="Consolas" w:hAnsi="Consolas" w:eastAsia="Consolas"/>
          <w:b w:val="0"/>
          <w:i w:val="0"/>
          <w:sz w:val="18"/>
        </w:rPr>
        <w:t xml:space="preserve">                return False</w:t>
      </w:r>
    </w:p>
    <w:p>
      <w:pPr>
        <w:spacing w:after="40"/>
        <w:ind w:left="360"/>
      </w:pPr>
      <w:r>
        <w:rPr>
          <w:rFonts w:ascii="Consolas" w:hAnsi="Consolas" w:eastAsia="Consolas"/>
          <w:b w:val="0"/>
          <w:i w:val="0"/>
          <w:sz w:val="18"/>
        </w:rPr>
        <w:t xml:space="preserve">    return True</w:t>
      </w:r>
    </w:p>
    <w:p>
      <w:pPr>
        <w:spacing w:after="120"/>
      </w:pPr>
    </w:p>
    <w:p>
      <w:pPr>
        <w:keepNext/>
        <w:spacing w:before="240" w:after="120"/>
      </w:pPr>
      <w:r>
        <w:rPr>
          <w:rFonts w:ascii="Malgun Gothic" w:hAnsi="Malgun Gothic" w:eastAsia="Malgun Gothic"/>
          <w:b/>
          <w:i w:val="0"/>
          <w:sz w:val="24"/>
        </w:rPr>
        <w:t>3.6. 다중 멘션 분산 억제 및 단일 포커스 강제화 (Single-Target Mention Forcing)</w:t>
      </w:r>
    </w:p>
    <w:p>
      <w:pPr>
        <w:pStyle w:val="ListBullet"/>
        <w:spacing w:after="60"/>
        <w:ind w:left="360"/>
      </w:pPr>
      <w:r>
        <w:rPr>
          <w:rFonts w:ascii="Malgun Gothic" w:hAnsi="Malgun Gothic" w:eastAsia="Malgun Gothic"/>
          <w:b/>
          <w:i w:val="0"/>
          <w:sz w:val="20"/>
        </w:rPr>
        <w:t>배경 및 대안</w:t>
      </w:r>
      <w:r>
        <w:rPr>
          <w:rFonts w:ascii="Malgun Gothic" w:hAnsi="Malgun Gothic" w:eastAsia="Malgun Gothic"/>
          <w:b w:val="0"/>
          <w:i w:val="0"/>
          <w:sz w:val="20"/>
        </w:rPr>
        <w:t xml:space="preserve">: 여러 에이전트가 동시에 참여하는 포럼의 특성상, 감정이 격해진 봇들은 </w:t>
      </w:r>
      <w:r>
        <w:rPr>
          <w:rFonts w:ascii="Consolas" w:hAnsi="Consolas" w:eastAsia="Consolas"/>
          <w:b w:val="0"/>
          <w:i w:val="0"/>
          <w:sz w:val="19"/>
        </w:rPr>
        <w:t>@bot_1, @bot_2 I hate both of you!</w:t>
      </w:r>
      <w:r>
        <w:rPr>
          <w:rFonts w:ascii="Malgun Gothic" w:hAnsi="Malgun Gothic" w:eastAsia="Malgun Gothic"/>
          <w:b w:val="0"/>
          <w:i w:val="0"/>
          <w:sz w:val="20"/>
        </w:rPr>
        <w:t>처럼 다중 타깃 멘션(Multi-Mention)을 발생시킨다. 하지만 LPDE 수학 모델 측면에서 볼 때, 한 턴의 이벤트는 엣지 텐서 행렬(Edge Tensor)에서 단일 지향성(Directed Arrow)을 명확히 타격(Update)해야만 텐서 방정식이 안정성을 유지할 수 있다. 프롬프트를 통해 "한 명만 지목하라"고 지시하는 대안이 있으나 준수율이 100%에 도달하지 못했다.</w:t>
      </w:r>
    </w:p>
    <w:p>
      <w:pPr>
        <w:pStyle w:val="ListBullet"/>
        <w:spacing w:after="60"/>
        <w:ind w:left="360"/>
      </w:pPr>
      <w:r>
        <w:rPr>
          <w:rFonts w:ascii="Malgun Gothic" w:hAnsi="Malgun Gothic" w:eastAsia="Malgun Gothic"/>
          <w:b/>
          <w:i w:val="0"/>
          <w:sz w:val="20"/>
        </w:rPr>
        <w:t>의사결정</w:t>
      </w:r>
      <w:r>
        <w:rPr>
          <w:rFonts w:ascii="Malgun Gothic" w:hAnsi="Malgun Gothic" w:eastAsia="Malgun Gothic"/>
          <w:b w:val="0"/>
          <w:i w:val="0"/>
          <w:sz w:val="20"/>
        </w:rPr>
        <w:t xml:space="preserve">: </w:t>
      </w:r>
      <w:r>
        <w:rPr>
          <w:rFonts w:ascii="Malgun Gothic" w:hAnsi="Malgun Gothic" w:eastAsia="Malgun Gothic"/>
          <w:b/>
          <w:i w:val="0"/>
          <w:sz w:val="20"/>
        </w:rPr>
        <w:t>물리적 Single Mention 강제 정제기(Sanitizer) 도입</w:t>
      </w:r>
    </w:p>
    <w:p>
      <w:pPr>
        <w:pStyle w:val="ListBullet"/>
        <w:spacing w:after="60"/>
        <w:ind w:left="360"/>
      </w:pPr>
      <w:r>
        <w:rPr>
          <w:rFonts w:ascii="Malgun Gothic" w:hAnsi="Malgun Gothic" w:eastAsia="Malgun Gothic"/>
          <w:b/>
          <w:i w:val="0"/>
          <w:sz w:val="20"/>
        </w:rPr>
        <w:t>타당성 논리</w:t>
      </w:r>
      <w:r>
        <w:rPr>
          <w:rFonts w:ascii="Malgun Gothic" w:hAnsi="Malgun Gothic" w:eastAsia="Malgun Gothic"/>
          <w:b w:val="0"/>
          <w:i w:val="0"/>
          <w:sz w:val="20"/>
        </w:rPr>
        <w:t>: LLM의 확률적 지시어 추종에만 의존하지 않고, 물리적 후처리 파이프라인(</w:t>
      </w:r>
      <w:r>
        <w:rPr>
          <w:rFonts w:ascii="Consolas" w:hAnsi="Consolas" w:eastAsia="Consolas"/>
          <w:b w:val="0"/>
          <w:i w:val="0"/>
          <w:sz w:val="19"/>
        </w:rPr>
        <w:t>force_single_mention</w:t>
      </w:r>
      <w:r>
        <w:rPr>
          <w:rFonts w:ascii="Malgun Gothic" w:hAnsi="Malgun Gothic" w:eastAsia="Malgun Gothic"/>
          <w:b w:val="0"/>
          <w:i w:val="0"/>
          <w:sz w:val="20"/>
        </w:rPr>
        <w:t>)을 구축하여 최초 발현된 단 하나의 멘션 타깃(</w:t>
      </w:r>
      <w:r>
        <w:rPr>
          <w:rFonts w:ascii="Consolas" w:hAnsi="Consolas" w:eastAsia="Consolas"/>
          <w:b w:val="0"/>
          <w:i w:val="0"/>
          <w:sz w:val="19"/>
        </w:rPr>
        <w:t>@bot_X</w:t>
      </w:r>
      <w:r>
        <w:rPr>
          <w:rFonts w:ascii="Malgun Gothic" w:hAnsi="Malgun Gothic" w:eastAsia="Malgun Gothic"/>
          <w:b w:val="0"/>
          <w:i w:val="0"/>
          <w:sz w:val="20"/>
        </w:rPr>
        <w:t xml:space="preserve">)만 남기고 후속 </w:t>
      </w:r>
      <w:r>
        <w:rPr>
          <w:rFonts w:ascii="Consolas" w:hAnsi="Consolas" w:eastAsia="Consolas"/>
          <w:b w:val="0"/>
          <w:i w:val="0"/>
          <w:sz w:val="19"/>
        </w:rPr>
        <w:t>@</w:t>
      </w:r>
      <w:r>
        <w:rPr>
          <w:rFonts w:ascii="Malgun Gothic" w:hAnsi="Malgun Gothic" w:eastAsia="Malgun Gothic"/>
          <w:b w:val="0"/>
          <w:i w:val="0"/>
          <w:sz w:val="20"/>
        </w:rPr>
        <w:t xml:space="preserve"> 기호를 텍스트에서 삭제 처리했다. 이를 통해 관계망 전이 연산의 수학적 모호성을 원천 차단하고, 에이전트 간의 티키타카(Tiki-taka) 몰입도를 극대화하였다.</w:t>
      </w:r>
    </w:p>
    <w:p>
      <w:pPr>
        <w:spacing w:after="120"/>
      </w:pPr>
    </w:p>
    <w:p>
      <w:pPr>
        <w:keepNext/>
        <w:spacing w:before="240" w:after="120"/>
      </w:pPr>
      <w:r>
        <w:rPr>
          <w:rFonts w:ascii="Malgun Gothic" w:hAnsi="Malgun Gothic" w:eastAsia="Malgun Gothic"/>
          <w:b/>
          <w:i w:val="0"/>
          <w:sz w:val="24"/>
        </w:rPr>
        <w:t>3.7. JSON 파싱 붕괴 및 런타임 폴백 메커니즘 (Regex-based Fallback vs. Native JSON Mode)</w:t>
      </w:r>
    </w:p>
    <w:p>
      <w:pPr>
        <w:pStyle w:val="ListBullet"/>
        <w:spacing w:after="60"/>
        <w:ind w:left="360"/>
      </w:pPr>
      <w:r>
        <w:rPr>
          <w:rFonts w:ascii="Malgun Gothic" w:hAnsi="Malgun Gothic" w:eastAsia="Malgun Gothic"/>
          <w:b/>
          <w:i w:val="0"/>
          <w:sz w:val="20"/>
        </w:rPr>
        <w:t>배경 및 대안</w:t>
      </w:r>
      <w:r>
        <w:rPr>
          <w:rFonts w:ascii="Malgun Gothic" w:hAnsi="Malgun Gothic" w:eastAsia="Malgun Gothic"/>
          <w:b w:val="0"/>
          <w:i w:val="0"/>
          <w:sz w:val="20"/>
        </w:rPr>
        <w:t xml:space="preserve">: 디렉터(God LLM) 개입 시점에는 텍스트뿐만 아니라 JSON 구조의 델타 매트릭스를 반환받아야 한다. OpenAI의 </w:t>
      </w:r>
      <w:r>
        <w:rPr>
          <w:rFonts w:ascii="Consolas" w:hAnsi="Consolas" w:eastAsia="Consolas"/>
          <w:b w:val="0"/>
          <w:i w:val="0"/>
          <w:sz w:val="19"/>
        </w:rPr>
        <w:t>response_format={"type": "json_object"}</w:t>
      </w:r>
      <w:r>
        <w:rPr>
          <w:rFonts w:ascii="Malgun Gothic" w:hAnsi="Malgun Gothic" w:eastAsia="Malgun Gothic"/>
          <w:b w:val="0"/>
          <w:i w:val="0"/>
          <w:sz w:val="20"/>
        </w:rPr>
        <w:t>와 같이 LLM Native JSON 모드를 사용할 수 있는 외부 서비스와 달리, 로컬 8B 모델 환경에서는 JSON 괄호를 열고 닫지 못하거나 Escape 문자를 누락하는 심각한 직렬화(Serialization) 에러가 자주 발생했다.</w:t>
      </w:r>
    </w:p>
    <w:p>
      <w:pPr>
        <w:pStyle w:val="ListBullet"/>
        <w:spacing w:after="60"/>
        <w:ind w:left="360"/>
      </w:pPr>
      <w:r>
        <w:rPr>
          <w:rFonts w:ascii="Malgun Gothic" w:hAnsi="Malgun Gothic" w:eastAsia="Malgun Gothic"/>
          <w:b/>
          <w:i w:val="0"/>
          <w:sz w:val="20"/>
        </w:rPr>
        <w:t>의사결정</w:t>
      </w:r>
      <w:r>
        <w:rPr>
          <w:rFonts w:ascii="Malgun Gothic" w:hAnsi="Malgun Gothic" w:eastAsia="Malgun Gothic"/>
          <w:b w:val="0"/>
          <w:i w:val="0"/>
          <w:sz w:val="20"/>
        </w:rPr>
        <w:t xml:space="preserve">: </w:t>
      </w:r>
      <w:r>
        <w:rPr>
          <w:rFonts w:ascii="Malgun Gothic" w:hAnsi="Malgun Gothic" w:eastAsia="Malgun Gothic"/>
          <w:b/>
          <w:i w:val="0"/>
          <w:sz w:val="20"/>
        </w:rPr>
        <w:t>정규식 기반 강제 추출 및 단계적 Fallback 재시도(Retry) 메커니즘 채택</w:t>
      </w:r>
    </w:p>
    <w:p>
      <w:pPr>
        <w:pStyle w:val="ListBullet"/>
        <w:spacing w:after="60"/>
        <w:ind w:left="360"/>
      </w:pPr>
      <w:r>
        <w:rPr>
          <w:rFonts w:ascii="Malgun Gothic" w:hAnsi="Malgun Gothic" w:eastAsia="Malgun Gothic"/>
          <w:b/>
          <w:i w:val="0"/>
          <w:sz w:val="20"/>
        </w:rPr>
        <w:t>타당성 논리</w:t>
      </w:r>
      <w:r>
        <w:rPr>
          <w:rFonts w:ascii="Malgun Gothic" w:hAnsi="Malgun Gothic" w:eastAsia="Malgun Gothic"/>
          <w:b w:val="0"/>
          <w:i w:val="0"/>
          <w:sz w:val="20"/>
        </w:rPr>
        <w:t xml:space="preserve">: 제한된 로컬 모델에게 완벽한 JSON Syntax를 기대하기보다 자유 양식의 텍스트를 허용하되, </w:t>
      </w:r>
      <w:r>
        <w:rPr>
          <w:rFonts w:ascii="Consolas" w:hAnsi="Consolas" w:eastAsia="Consolas"/>
          <w:b w:val="0"/>
          <w:i w:val="0"/>
          <w:sz w:val="19"/>
        </w:rPr>
        <w:t>re.search(r'\{.*\}', text, re.DOTALL)</w:t>
      </w:r>
      <w:r>
        <w:rPr>
          <w:rFonts w:ascii="Malgun Gothic" w:hAnsi="Malgun Gothic" w:eastAsia="Malgun Gothic"/>
          <w:b w:val="0"/>
          <w:i w:val="0"/>
          <w:sz w:val="20"/>
        </w:rPr>
        <w:t xml:space="preserve"> 등을 활용하여 JSON 블록만 정밀 타격하는 정규식 파서(</w:t>
      </w:r>
      <w:r>
        <w:rPr>
          <w:rFonts w:ascii="Consolas" w:hAnsi="Consolas" w:eastAsia="Consolas"/>
          <w:b w:val="0"/>
          <w:i w:val="0"/>
          <w:sz w:val="19"/>
        </w:rPr>
        <w:t>safe_json_loads</w:t>
      </w:r>
      <w:r>
        <w:rPr>
          <w:rFonts w:ascii="Malgun Gothic" w:hAnsi="Malgun Gothic" w:eastAsia="Malgun Gothic"/>
          <w:b w:val="0"/>
          <w:i w:val="0"/>
          <w:sz w:val="20"/>
        </w:rPr>
        <w:t>)를 도입했다. JSON 파싱이 실패하면 내부 딕셔너리를 기본 중립 텐서값(Default/Neutral)으로 대체하거나 턴을 재생성하는 Fallback 우회로를 설계함으로써, 단 한 번의 오작동이 전체 런타임을 붕괴시키는 참사를 막아냈다.</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4.0. 폐루프 상호작용 모델 (Closed-Loop Interaction Model)</w:t>
      </w:r>
    </w:p>
    <w:p>
      <w:pPr>
        <w:spacing w:after="120"/>
      </w:pPr>
    </w:p>
    <w:p>
      <w:pPr>
        <w:spacing w:after="80"/>
      </w:pPr>
      <w:r>
        <w:rPr>
          <w:rFonts w:ascii="Malgun Gothic" w:hAnsi="Malgun Gothic" w:eastAsia="Malgun Gothic"/>
          <w:b w:val="0"/>
          <w:i w:val="0"/>
          <w:sz w:val="20"/>
        </w:rPr>
        <w:t xml:space="preserve">본 시스템은 에이전트 간의 단순한 발화 나열을 넘어, 상태 전이와 환경 변화가 상호 인과 관계를 형성하며 동역학적 궤적을 그리도록 설계된 </w:t>
      </w:r>
      <w:r>
        <w:rPr>
          <w:rFonts w:ascii="Malgun Gothic" w:hAnsi="Malgun Gothic" w:eastAsia="Malgun Gothic"/>
          <w:b/>
          <w:i w:val="0"/>
          <w:sz w:val="20"/>
        </w:rPr>
        <w:t>폐루프 피드백 제어 시스템(Closed-Loop Feedback Control System)</w:t>
      </w:r>
      <w:r>
        <w:rPr>
          <w:rFonts w:ascii="Malgun Gothic" w:hAnsi="Malgun Gothic" w:eastAsia="Malgun Gothic"/>
          <w:b w:val="0"/>
          <w:i w:val="0"/>
          <w:sz w:val="20"/>
        </w:rPr>
        <w:t>이다. 본 절에서는 이 피드백 루프의 수학적 정의, 세대별 아키텍처 진화 과정(Phase 1 ~ Phase 3), 그리고 창발적 수렴 및 발산 동역학에 대해 서술한다.</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4"/>
        </w:rPr>
        <w:t>4.0.1. 시스템 동역학의 수학적 정식화 (Mathematical Formulation)</w:t>
      </w:r>
    </w:p>
    <w:p>
      <w:pPr>
        <w:spacing w:after="120"/>
      </w:pPr>
    </w:p>
    <w:p>
      <w:pPr>
        <w:spacing w:after="80"/>
      </w:pPr>
      <w:r>
        <w:rPr>
          <w:rFonts w:ascii="Malgun Gothic" w:hAnsi="Malgun Gothic" w:eastAsia="Malgun Gothic"/>
          <w:b w:val="0"/>
          <w:i w:val="0"/>
          <w:sz w:val="20"/>
        </w:rPr>
        <w:t>전체 상호작용 루프는 개별 에이전트의 내부 상태 공간, 포럼 환경 공간, 그리고 행동 선택 확률 분포 간의 재귀적 결합으로 정의된다.</w:t>
      </w:r>
    </w:p>
    <w:p>
      <w:pPr>
        <w:spacing w:after="120"/>
      </w:pPr>
    </w:p>
    <w:p>
      <w:pPr>
        <w:spacing w:after="40"/>
        <w:ind w:left="360"/>
      </w:pPr>
      <w:r>
        <w:rPr>
          <w:rFonts w:ascii="Consolas" w:hAnsi="Consolas" w:eastAsia="Consolas"/>
          <w:b w:val="0"/>
          <w:i w:val="0"/>
          <w:sz w:val="18"/>
        </w:rPr>
        <w:t>graph LR</w:t>
      </w:r>
    </w:p>
    <w:p>
      <w:pPr>
        <w:spacing w:after="40"/>
        <w:ind w:left="360"/>
      </w:pPr>
      <w:r>
        <w:rPr>
          <w:rFonts w:ascii="Consolas" w:hAnsi="Consolas" w:eastAsia="Consolas"/>
          <w:b w:val="0"/>
          <w:i w:val="0"/>
          <w:sz w:val="18"/>
        </w:rPr>
        <w:t xml:space="preserve">    H[Environment History H_t] --&gt;|f_obs| E[Observed Event E_t]</w:t>
      </w:r>
    </w:p>
    <w:p>
      <w:pPr>
        <w:spacing w:after="40"/>
        <w:ind w:left="360"/>
      </w:pPr>
      <w:r>
        <w:rPr>
          <w:rFonts w:ascii="Consolas" w:hAnsi="Consolas" w:eastAsia="Consolas"/>
          <w:b w:val="0"/>
          <w:i w:val="0"/>
          <w:sz w:val="18"/>
        </w:rPr>
        <w:t xml:space="preserve">    E --&gt;|f_transition| S[Agent State S_t]</w:t>
      </w:r>
    </w:p>
    <w:p>
      <w:pPr>
        <w:spacing w:after="40"/>
        <w:ind w:left="360"/>
      </w:pPr>
      <w:r>
        <w:rPr>
          <w:rFonts w:ascii="Consolas" w:hAnsi="Consolas" w:eastAsia="Consolas"/>
          <w:b w:val="0"/>
          <w:i w:val="0"/>
          <w:sz w:val="18"/>
        </w:rPr>
        <w:t xml:space="preserve">    S --&gt;|pi| A[Action Selection alpha_t]</w:t>
      </w:r>
    </w:p>
    <w:p>
      <w:pPr>
        <w:spacing w:after="40"/>
        <w:ind w:left="360"/>
      </w:pPr>
      <w:r>
        <w:rPr>
          <w:rFonts w:ascii="Consolas" w:hAnsi="Consolas" w:eastAsia="Consolas"/>
          <w:b w:val="0"/>
          <w:i w:val="0"/>
          <w:sz w:val="18"/>
        </w:rPr>
        <w:t xml:space="preserve">    A --&gt;|g_gen| C[Comment C_t]</w:t>
      </w:r>
    </w:p>
    <w:p>
      <w:pPr>
        <w:spacing w:after="40"/>
        <w:ind w:left="360"/>
      </w:pPr>
      <w:r>
        <w:rPr>
          <w:rFonts w:ascii="Consolas" w:hAnsi="Consolas" w:eastAsia="Consolas"/>
          <w:b w:val="0"/>
          <w:i w:val="0"/>
          <w:sz w:val="18"/>
        </w:rPr>
        <w:t xml:space="preserve">    C --&gt;|Environment Update| H_next[Environment History H_t+1]</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style H fill:#f9f,stroke:#333,stroke-width:2px</w:t>
      </w:r>
    </w:p>
    <w:p>
      <w:pPr>
        <w:spacing w:after="40"/>
        <w:ind w:left="360"/>
      </w:pPr>
      <w:r>
        <w:rPr>
          <w:rFonts w:ascii="Consolas" w:hAnsi="Consolas" w:eastAsia="Consolas"/>
          <w:b w:val="0"/>
          <w:i w:val="0"/>
          <w:sz w:val="18"/>
        </w:rPr>
        <w:t xml:space="preserve">    style S fill:#bbf,stroke:#333,stroke-width:2px</w:t>
      </w:r>
    </w:p>
    <w:p>
      <w:pPr>
        <w:spacing w:after="40"/>
        <w:ind w:left="360"/>
      </w:pPr>
      <w:r>
        <w:rPr>
          <w:rFonts w:ascii="Consolas" w:hAnsi="Consolas" w:eastAsia="Consolas"/>
          <w:b w:val="0"/>
          <w:i w:val="0"/>
          <w:sz w:val="18"/>
        </w:rPr>
        <w:t xml:space="preserve">    style C fill:#bfb,stroke:#333,stroke-width:2px</w:t>
      </w:r>
    </w:p>
    <w:p>
      <w:pPr>
        <w:spacing w:after="120"/>
      </w:pPr>
    </w:p>
    <w:p>
      <w:pPr>
        <w:spacing w:after="80"/>
      </w:pPr>
      <w:r>
        <w:rPr>
          <w:rFonts w:ascii="Malgun Gothic" w:hAnsi="Malgun Gothic" w:eastAsia="Malgun Gothic"/>
          <w:b w:val="0"/>
          <w:i w:val="0"/>
          <w:sz w:val="20"/>
        </w:rPr>
        <w:t xml:space="preserve">1. </w:t>
      </w:r>
      <w:r>
        <w:rPr>
          <w:rFonts w:ascii="Malgun Gothic" w:hAnsi="Malgun Gothic" w:eastAsia="Malgun Gothic"/>
          <w:b/>
          <w:i w:val="0"/>
          <w:sz w:val="20"/>
        </w:rPr>
        <w:t>환경 관측 및 이벤트 추출 (Observation &amp; Extraction)</w:t>
      </w:r>
    </w:p>
    <w:p>
      <w:pPr>
        <w:spacing w:after="80"/>
      </w:pPr>
      <w:r>
        <w:rPr>
          <w:rFonts w:ascii="Malgun Gothic" w:hAnsi="Malgun Gothic" w:eastAsia="Malgun Gothic"/>
          <w:b w:val="0"/>
          <w:i w:val="0"/>
          <w:sz w:val="20"/>
        </w:rPr>
        <w:t>시점 $t$에서 포럼의 전체 대화 기록 및 컨텍스트 상태를 $H^{(t)}$라 하자. 에이전트 $a$는 관측 함수 $f_{obs}$를 통해 자신과 연관된 국소적 이벤트 $E_a^{(t)}$를 필터링한다:</w:t>
      </w:r>
    </w:p>
    <w:p>
      <w:pPr>
        <w:spacing w:after="80"/>
      </w:pPr>
      <w:r>
        <w:rPr>
          <w:rFonts w:ascii="Malgun Gothic" w:hAnsi="Malgun Gothic" w:eastAsia="Malgun Gothic"/>
          <w:b w:val="0"/>
          <w:i w:val="0"/>
          <w:sz w:val="20"/>
        </w:rPr>
        <w:t>$$ E_a^{(t)} = f_{obs}\left( H^{(t)} \right) $$</w:t>
      </w:r>
    </w:p>
    <w:p>
      <w:pPr>
        <w:spacing w:after="120"/>
      </w:pPr>
    </w:p>
    <w:p>
      <w:pPr>
        <w:spacing w:after="80"/>
      </w:pPr>
      <w:r>
        <w:rPr>
          <w:rFonts w:ascii="Malgun Gothic" w:hAnsi="Malgun Gothic" w:eastAsia="Malgun Gothic"/>
          <w:b w:val="0"/>
          <w:i w:val="0"/>
          <w:sz w:val="20"/>
        </w:rPr>
        <w:t xml:space="preserve">2. </w:t>
      </w:r>
      <w:r>
        <w:rPr>
          <w:rFonts w:ascii="Malgun Gothic" w:hAnsi="Malgun Gothic" w:eastAsia="Malgun Gothic"/>
          <w:b/>
          <w:i w:val="0"/>
          <w:sz w:val="20"/>
        </w:rPr>
        <w:t>LPDE 상태 텐서 전이 (State Update)</w:t>
      </w:r>
    </w:p>
    <w:p>
      <w:pPr>
        <w:spacing w:after="80"/>
      </w:pPr>
      <w:r>
        <w:rPr>
          <w:rFonts w:ascii="Malgun Gothic" w:hAnsi="Malgun Gothic" w:eastAsia="Malgun Gothic"/>
          <w:b w:val="0"/>
          <w:i w:val="0"/>
          <w:sz w:val="20"/>
        </w:rPr>
        <w:t>에이전트 $a$의 이전 시점 상태 벡터 $S_a^{(t-1)}$는 추출된 이벤트 $E_a^{(t)}$와 엣지 관계 텐서 $W_{a \to b}^{(t-1)}$의 상태 전이 함수 $f_{trans}$에 의해 업데이트된다:</w:t>
      </w:r>
    </w:p>
    <w:p>
      <w:pPr>
        <w:spacing w:after="80"/>
      </w:pPr>
      <w:r>
        <w:rPr>
          <w:rFonts w:ascii="Malgun Gothic" w:hAnsi="Malgun Gothic" w:eastAsia="Malgun Gothic"/>
          <w:b w:val="0"/>
          <w:i w:val="0"/>
          <w:sz w:val="20"/>
        </w:rPr>
        <w:t>$$ S_a^{(t)} = f_{trans}\left( S_a^{(t-1)}, E_a^{(t)}, W_{a \to \bullet}^{(t-1)} \right) $$</w:t>
      </w:r>
    </w:p>
    <w:p>
      <w:pPr>
        <w:spacing w:after="80"/>
      </w:pPr>
      <w:r>
        <w:rPr>
          <w:rFonts w:ascii="Malgun Gothic" w:hAnsi="Malgun Gothic" w:eastAsia="Malgun Gothic"/>
          <w:b w:val="0"/>
          <w:i w:val="0"/>
          <w:sz w:val="20"/>
        </w:rPr>
        <w:t>이때, 타깃 봇 $b$와의 관계 텐서 업데이트는 다음과 같이 지수이동평균(EMA) 필터를 통과한다:</w:t>
      </w:r>
    </w:p>
    <w:p>
      <w:pPr>
        <w:spacing w:after="80"/>
      </w:pPr>
      <w:r>
        <w:rPr>
          <w:rFonts w:ascii="Malgun Gothic" w:hAnsi="Malgun Gothic" w:eastAsia="Malgun Gothic"/>
          <w:b w:val="0"/>
          <w:i w:val="0"/>
          <w:sz w:val="20"/>
        </w:rPr>
        <w:t>$$ W_{a \to b}^{(t)} = (1 - \rho) W_{a \to b}^{(t-1)} + \rho \Delta W(E_a^{(t)}) $$</w:t>
      </w:r>
    </w:p>
    <w:p>
      <w:pPr>
        <w:spacing w:after="120"/>
      </w:pPr>
    </w:p>
    <w:p>
      <w:pPr>
        <w:spacing w:after="80"/>
      </w:pPr>
      <w:r>
        <w:rPr>
          <w:rFonts w:ascii="Malgun Gothic" w:hAnsi="Malgun Gothic" w:eastAsia="Malgun Gothic"/>
          <w:b w:val="0"/>
          <w:i w:val="0"/>
          <w:sz w:val="20"/>
        </w:rPr>
        <w:t xml:space="preserve">3. </w:t>
      </w:r>
      <w:r>
        <w:rPr>
          <w:rFonts w:ascii="Malgun Gothic" w:hAnsi="Malgun Gothic" w:eastAsia="Malgun Gothic"/>
          <w:b/>
          <w:i w:val="0"/>
          <w:sz w:val="20"/>
        </w:rPr>
        <w:t>행동 확률 분포 및 결정 (Action Selection)</w:t>
      </w:r>
    </w:p>
    <w:p>
      <w:pPr>
        <w:spacing w:after="80"/>
      </w:pPr>
      <w:r>
        <w:rPr>
          <w:rFonts w:ascii="Malgun Gothic" w:hAnsi="Malgun Gothic" w:eastAsia="Malgun Gothic"/>
          <w:b w:val="0"/>
          <w:i w:val="0"/>
          <w:sz w:val="20"/>
        </w:rPr>
        <w:t>업데이트된 인격 상태 벡터 $S_a^{(t)}$는 정책 함수 $\pi$를 거쳐 특정 행동 $\alpha_a^{(t)} \in \{\text{Reply}, \text{Ignore}, \text{Join}, \text{Leave}\}$를 선택할 확률 분포를 생성한다:</w:t>
      </w:r>
    </w:p>
    <w:p>
      <w:pPr>
        <w:spacing w:after="80"/>
      </w:pPr>
      <w:r>
        <w:rPr>
          <w:rFonts w:ascii="Malgun Gothic" w:hAnsi="Malgun Gothic" w:eastAsia="Malgun Gothic"/>
          <w:b w:val="0"/>
          <w:i w:val="0"/>
          <w:sz w:val="20"/>
        </w:rPr>
        <w:t>$$ P\left( \alpha_a^{(t)} = k \mid S_a^{(t)} \right) = \text{softmax}\left( \mathbf{W}_{policy} \cdot S_a^{(t)} \right)_k $$</w:t>
      </w:r>
    </w:p>
    <w:p>
      <w:pPr>
        <w:spacing w:after="120"/>
      </w:pPr>
    </w:p>
    <w:p>
      <w:pPr>
        <w:spacing w:after="80"/>
      </w:pPr>
      <w:r>
        <w:rPr>
          <w:rFonts w:ascii="Malgun Gothic" w:hAnsi="Malgun Gothic" w:eastAsia="Malgun Gothic"/>
          <w:b w:val="0"/>
          <w:i w:val="0"/>
          <w:sz w:val="20"/>
        </w:rPr>
        <w:t xml:space="preserve">4. </w:t>
      </w:r>
      <w:r>
        <w:rPr>
          <w:rFonts w:ascii="Malgun Gothic" w:hAnsi="Malgun Gothic" w:eastAsia="Malgun Gothic"/>
          <w:b/>
          <w:i w:val="0"/>
          <w:sz w:val="20"/>
        </w:rPr>
        <w:t>자연어 생성 및 환경 전이 (Language Generation &amp; Env State Update)</w:t>
      </w:r>
    </w:p>
    <w:p>
      <w:pPr>
        <w:spacing w:after="80"/>
      </w:pPr>
      <w:r>
        <w:rPr>
          <w:rFonts w:ascii="Malgun Gothic" w:hAnsi="Malgun Gothic" w:eastAsia="Malgun Gothic"/>
          <w:b w:val="0"/>
          <w:i w:val="0"/>
          <w:sz w:val="20"/>
        </w:rPr>
        <w:t>선택된 행동 $\alpha_a^{(t)}$와 상태 벡터 $S_a^{(t)}$는 텍스트 디코더 $g_{gen}$의 입력 프로필로 인코딩되어 최종 대화 내용 $C_a^{(t)}$를 생성하고, 이는 환경을 다음 상태 $H^{(t+1)}$로 전이시킨다:</w:t>
      </w:r>
    </w:p>
    <w:p>
      <w:pPr>
        <w:spacing w:after="80"/>
      </w:pPr>
      <w:r>
        <w:rPr>
          <w:rFonts w:ascii="Malgun Gothic" w:hAnsi="Malgun Gothic" w:eastAsia="Malgun Gothic"/>
          <w:b w:val="0"/>
          <w:i w:val="0"/>
          <w:sz w:val="20"/>
        </w:rPr>
        <w:t>$$ C_a^{(t)} = g_{gen}\left( \text{Prompt}\left( S_a^{(t)}, \alpha_a^{(t)} \right), H^{(t)} \right) $$</w:t>
      </w:r>
    </w:p>
    <w:p>
      <w:pPr>
        <w:spacing w:after="80"/>
      </w:pPr>
      <w:r>
        <w:rPr>
          <w:rFonts w:ascii="Malgun Gothic" w:hAnsi="Malgun Gothic" w:eastAsia="Malgun Gothic"/>
          <w:b w:val="0"/>
          <w:i w:val="0"/>
          <w:sz w:val="20"/>
        </w:rPr>
        <w:t>$$ H^{(t+1)} = H^{(t)} \cup \left\{ C_a^{(t)} \right\} $$</w:t>
      </w:r>
    </w:p>
    <w:p>
      <w:pPr>
        <w:spacing w:after="120"/>
      </w:pPr>
    </w:p>
    <w:p>
      <w:pPr>
        <w:spacing w:after="80"/>
      </w:pPr>
      <w:r>
        <w:rPr>
          <w:rFonts w:ascii="Malgun Gothic" w:hAnsi="Malgun Gothic" w:eastAsia="Malgun Gothic"/>
          <w:b w:val="0"/>
          <w:i w:val="0"/>
          <w:sz w:val="20"/>
        </w:rPr>
        <w:t>이 재귀적 피드백 루프($H^{(t)} \to S_a^{(t)} \to \alpha_a^{(t)} \to C_a^{(t)} \to H^{(t+1)}$)는 시간의 흐름에 따라 시스템의 비선형성(Non-linearity)을 가속화하며, 고정되지 않은 동적 토론 흐름을 자율 창발한다.</w:t>
      </w:r>
    </w:p>
    <w:p>
      <w:pPr>
        <w:spacing w:after="120"/>
      </w:pPr>
    </w:p>
    <w:p>
      <w:pPr>
        <w:spacing w:after="80"/>
      </w:pPr>
      <w:r>
        <w:rPr>
          <w:rFonts w:ascii="Malgun Gothic" w:hAnsi="Malgun Gothic" w:eastAsia="Malgun Gothic"/>
          <w:b w:val="0"/>
          <w:i w:val="0"/>
          <w:sz w:val="20"/>
        </w:rPr>
        <w:t>![AMEVA 에이전트 실시간 인격 상태 및 시계열 트랙 시각화 (LPDE Visualizer)](file:///C:/Users/ATSAdmin/.gemini/antigravity-ide/brain/05624b30-c507-4cfd-a9e7-c81b94063ae0/artifacts/bot_inspector.png)</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4"/>
        </w:rPr>
        <w:t>4.0.2. 피드백 아키텍처의 단계적 진화 (Evolutionary Phases)</w:t>
      </w:r>
    </w:p>
    <w:p>
      <w:pPr>
        <w:spacing w:after="120"/>
      </w:pPr>
    </w:p>
    <w:p>
      <w:pPr>
        <w:spacing w:after="80"/>
      </w:pPr>
      <w:r>
        <w:rPr>
          <w:rFonts w:ascii="Malgun Gothic" w:hAnsi="Malgun Gothic" w:eastAsia="Malgun Gothic"/>
          <w:b w:val="0"/>
          <w:i w:val="0"/>
          <w:sz w:val="20"/>
        </w:rPr>
        <w:t>시스템의 안정성과 인격 반영의 정밀도를 향상시키기 위해, 상호작용 피드백 루프는 다음과 같이 3단계에 걸쳐 고도화되었다.</w:t>
      </w:r>
    </w:p>
    <w:p>
      <w:pPr>
        <w:spacing w:after="120"/>
      </w:pPr>
    </w:p>
    <w:p>
      <w:pPr>
        <w:keepNext/>
        <w:spacing w:before="240" w:after="120"/>
      </w:pPr>
      <w:r>
        <w:rPr>
          <w:rFonts w:ascii="Malgun Gothic" w:hAnsi="Malgun Gothic" w:eastAsia="Malgun Gothic"/>
          <w:b/>
          <w:i w:val="0"/>
          <w:sz w:val="22"/>
        </w:rPr>
        <w:t>1) Phase 1: 개루프 대화 파이프라인 (Open-Loop Dialogue Pipeline)</w:t>
      </w:r>
    </w:p>
    <w:p>
      <w:pPr>
        <w:pStyle w:val="ListBullet"/>
        <w:spacing w:after="60"/>
        <w:ind w:left="360"/>
      </w:pPr>
      <w:r>
        <w:rPr>
          <w:rFonts w:ascii="Malgun Gothic" w:hAnsi="Malgun Gothic" w:eastAsia="Malgun Gothic"/>
          <w:b/>
          <w:i w:val="0"/>
          <w:sz w:val="20"/>
        </w:rPr>
        <w:t>구조</w:t>
      </w:r>
      <w:r>
        <w:rPr>
          <w:rFonts w:ascii="Malgun Gothic" w:hAnsi="Malgun Gothic" w:eastAsia="Malgun Gothic"/>
          <w:b w:val="0"/>
          <w:i w:val="0"/>
          <w:sz w:val="20"/>
        </w:rPr>
        <w:t>: $\text{Static Persona} \to \text{LLM} \to \text{Generation}$</w:t>
      </w:r>
    </w:p>
    <w:p>
      <w:pPr>
        <w:pStyle w:val="ListBullet"/>
        <w:spacing w:after="60"/>
        <w:ind w:left="360"/>
      </w:pPr>
      <w:r>
        <w:rPr>
          <w:rFonts w:ascii="Malgun Gothic" w:hAnsi="Malgun Gothic" w:eastAsia="Malgun Gothic"/>
          <w:b/>
          <w:i w:val="0"/>
          <w:sz w:val="20"/>
        </w:rPr>
        <w:t>특징</w:t>
      </w:r>
      <w:r>
        <w:rPr>
          <w:rFonts w:ascii="Malgun Gothic" w:hAnsi="Malgun Gothic" w:eastAsia="Malgun Gothic"/>
          <w:b w:val="0"/>
          <w:i w:val="0"/>
          <w:sz w:val="20"/>
        </w:rPr>
        <w:t>: 에이전트는 사전에 정의된 정적 시스템 프롬프트(Static Prompt)에 의존하여 응답을 생성했다.</w:t>
      </w:r>
    </w:p>
    <w:p>
      <w:pPr>
        <w:pStyle w:val="ListBullet"/>
        <w:spacing w:after="60"/>
        <w:ind w:left="360"/>
      </w:pPr>
      <w:r>
        <w:rPr>
          <w:rFonts w:ascii="Malgun Gothic" w:hAnsi="Malgun Gothic" w:eastAsia="Malgun Gothic"/>
          <w:b/>
          <w:i w:val="0"/>
          <w:sz w:val="20"/>
        </w:rPr>
        <w:t>한계</w:t>
      </w:r>
      <w:r>
        <w:rPr>
          <w:rFonts w:ascii="Malgun Gothic" w:hAnsi="Malgun Gothic" w:eastAsia="Malgun Gothic"/>
          <w:b w:val="0"/>
          <w:i w:val="0"/>
          <w:sz w:val="20"/>
        </w:rPr>
        <w:t xml:space="preserve">: 외부 대화의 자극이나 관계 변화가 내부 상태에 영향을 주지 못하는 개루프(Open-Loop) 구조였기 때문에, 대화가 거듭될수록 상대의 어조를 맹목적으로 복제하는 </w:t>
      </w:r>
      <w:r>
        <w:rPr>
          <w:rFonts w:ascii="Malgun Gothic" w:hAnsi="Malgun Gothic" w:eastAsia="Malgun Gothic"/>
          <w:b/>
          <w:i w:val="0"/>
          <w:sz w:val="20"/>
        </w:rPr>
        <w:t>Parroting(앵무새 현상)</w:t>
      </w:r>
      <w:r>
        <w:rPr>
          <w:rFonts w:ascii="Malgun Gothic" w:hAnsi="Malgun Gothic" w:eastAsia="Malgun Gothic"/>
          <w:b w:val="0"/>
          <w:i w:val="0"/>
          <w:sz w:val="20"/>
        </w:rPr>
        <w:t>이나 토론의 주제가 급격히 수렴하여 동일 어휘가 단순 반복되는 교착 상태가 빈번히 발생하였다.</w:t>
      </w:r>
    </w:p>
    <w:p>
      <w:pPr>
        <w:spacing w:after="120"/>
      </w:pPr>
    </w:p>
    <w:p>
      <w:pPr>
        <w:keepNext/>
        <w:spacing w:before="240" w:after="120"/>
      </w:pPr>
      <w:r>
        <w:rPr>
          <w:rFonts w:ascii="Malgun Gothic" w:hAnsi="Malgun Gothic" w:eastAsia="Malgun Gothic"/>
          <w:b/>
          <w:i w:val="0"/>
          <w:sz w:val="22"/>
        </w:rPr>
        <w:t>2) Phase 2: 외재적 섀도우 추적 (Shadow LPDE Tracking)</w:t>
      </w:r>
    </w:p>
    <w:p>
      <w:pPr>
        <w:pStyle w:val="ListBullet"/>
        <w:spacing w:after="60"/>
        <w:ind w:left="360"/>
      </w:pPr>
      <w:r>
        <w:rPr>
          <w:rFonts w:ascii="Malgun Gothic" w:hAnsi="Malgun Gothic" w:eastAsia="Malgun Gothic"/>
          <w:b/>
          <w:i w:val="0"/>
          <w:sz w:val="20"/>
        </w:rPr>
        <w:t>구조</w:t>
      </w:r>
      <w:r>
        <w:rPr>
          <w:rFonts w:ascii="Malgun Gothic" w:hAnsi="Malgun Gothic" w:eastAsia="Malgun Gothic"/>
          <w:b w:val="0"/>
          <w:i w:val="0"/>
          <w:sz w:val="20"/>
        </w:rPr>
        <w:t>: $\text{Static Persona} \to \text{LLM} \to \text{Generation} \to \text{External State Logic (Logging Only)}$</w:t>
      </w:r>
    </w:p>
    <w:p>
      <w:pPr>
        <w:pStyle w:val="ListBullet"/>
        <w:spacing w:after="60"/>
        <w:ind w:left="360"/>
      </w:pPr>
      <w:r>
        <w:rPr>
          <w:rFonts w:ascii="Malgun Gothic" w:hAnsi="Malgun Gothic" w:eastAsia="Malgun Gothic"/>
          <w:b/>
          <w:i w:val="0"/>
          <w:sz w:val="20"/>
        </w:rPr>
        <w:t>특징</w:t>
      </w:r>
      <w:r>
        <w:rPr>
          <w:rFonts w:ascii="Malgun Gothic" w:hAnsi="Malgun Gothic" w:eastAsia="Malgun Gothic"/>
          <w:b w:val="0"/>
          <w:i w:val="0"/>
          <w:sz w:val="20"/>
        </w:rPr>
        <w:t>: 에이전트의 대화로부터 사건을 감지하고 감정(Affect), 의견(Opinion)의 변화량을 별도의 DB 및 알고리즘으로 계산하는 백그라운드 추적기를 가동했다.</w:t>
      </w:r>
    </w:p>
    <w:p>
      <w:pPr>
        <w:pStyle w:val="ListBullet"/>
        <w:spacing w:after="60"/>
        <w:ind w:left="360"/>
      </w:pPr>
      <w:r>
        <w:rPr>
          <w:rFonts w:ascii="Malgun Gothic" w:hAnsi="Malgun Gothic" w:eastAsia="Malgun Gothic"/>
          <w:b/>
          <w:i w:val="0"/>
          <w:sz w:val="20"/>
        </w:rPr>
        <w:t>한계</w:t>
      </w:r>
      <w:r>
        <w:rPr>
          <w:rFonts w:ascii="Malgun Gothic" w:hAnsi="Malgun Gothic" w:eastAsia="Malgun Gothic"/>
          <w:b w:val="0"/>
          <w:i w:val="0"/>
          <w:sz w:val="20"/>
        </w:rPr>
        <w:t xml:space="preserve">: 연산된 상태 변화값이 실시간으로 모니터링 UI에는 노출되었으나, </w:t>
      </w:r>
      <w:r>
        <w:rPr>
          <w:rFonts w:ascii="Malgun Gothic" w:hAnsi="Malgun Gothic" w:eastAsia="Malgun Gothic"/>
          <w:b/>
          <w:i w:val="0"/>
          <w:sz w:val="20"/>
        </w:rPr>
        <w:t>정작 생성 모델(LLM)의 컨텍스트 프롬프트에는 재피드백(Feedback)되지 않았다.</w:t>
      </w:r>
      <w:r>
        <w:rPr>
          <w:rFonts w:ascii="Malgun Gothic" w:hAnsi="Malgun Gothic" w:eastAsia="Malgun Gothic"/>
          <w:b w:val="0"/>
          <w:i w:val="0"/>
          <w:sz w:val="20"/>
        </w:rPr>
        <w:t xml:space="preserve"> 그 결과 에이전트의 내부 분노 상태가 최대치에 도달했음에도, 대화 텍스트 상으로는 온화한 어조를 유지하는 심각한 인지부조화(State-Language Decoupling)가 발견되었다.</w:t>
      </w:r>
    </w:p>
    <w:p>
      <w:pPr>
        <w:spacing w:after="120"/>
      </w:pPr>
    </w:p>
    <w:p>
      <w:pPr>
        <w:keepNext/>
        <w:spacing w:before="240" w:after="120"/>
      </w:pPr>
      <w:r>
        <w:rPr>
          <w:rFonts w:ascii="Malgun Gothic" w:hAnsi="Malgun Gothic" w:eastAsia="Malgun Gothic"/>
          <w:b/>
          <w:i w:val="0"/>
          <w:sz w:val="22"/>
        </w:rPr>
        <w:t>3) Phase 3: 능동적 벡터 피드백 및 외란 개입 (Active Feedback &amp; Perturbation Loop)</w:t>
      </w:r>
    </w:p>
    <w:p>
      <w:pPr>
        <w:pStyle w:val="ListBullet"/>
        <w:spacing w:after="60"/>
        <w:ind w:left="360"/>
      </w:pPr>
      <w:r>
        <w:rPr>
          <w:rFonts w:ascii="Malgun Gothic" w:hAnsi="Malgun Gothic" w:eastAsia="Malgun Gothic"/>
          <w:b/>
          <w:i w:val="0"/>
          <w:sz w:val="20"/>
        </w:rPr>
        <w:t>구조</w:t>
      </w:r>
      <w:r>
        <w:rPr>
          <w:rFonts w:ascii="Malgun Gothic" w:hAnsi="Malgun Gothic" w:eastAsia="Malgun Gothic"/>
          <w:b w:val="0"/>
          <w:i w:val="0"/>
          <w:sz w:val="20"/>
        </w:rPr>
        <w:t>: $\text{Event} \to \text{LPDE Dynamic Engine} \to \text{Compressed System Tag} \to \text{LLM Inference} \to \text{Verification \&amp; Validation (Sanitizer)} \to \text{DB State Commit}$</w:t>
      </w:r>
    </w:p>
    <w:p>
      <w:pPr>
        <w:pStyle w:val="ListBullet"/>
        <w:spacing w:after="60"/>
        <w:ind w:left="360"/>
      </w:pPr>
      <w:r>
        <w:rPr>
          <w:rFonts w:ascii="Malgun Gothic" w:hAnsi="Malgun Gothic" w:eastAsia="Malgun Gothic"/>
          <w:b/>
          <w:i w:val="0"/>
          <w:sz w:val="20"/>
        </w:rPr>
        <w:t>특징</w:t>
      </w:r>
      <w:r>
        <w:rPr>
          <w:rFonts w:ascii="Malgun Gothic" w:hAnsi="Malgun Gothic" w:eastAsia="Malgun Gothic"/>
          <w:b w:val="0"/>
          <w:i w:val="0"/>
          <w:sz w:val="20"/>
        </w:rPr>
        <w:t>: 수학적으로 계산된 상태 텐서가 턴마다 압축 태그(</w:t>
      </w:r>
      <w:r>
        <w:rPr>
          <w:rFonts w:ascii="Consolas" w:hAnsi="Consolas" w:eastAsia="Consolas"/>
          <w:b w:val="0"/>
          <w:i w:val="0"/>
          <w:sz w:val="19"/>
        </w:rPr>
        <w:t>[SYS_STATE: ...]</w:t>
      </w:r>
      <w:r>
        <w:rPr>
          <w:rFonts w:ascii="Malgun Gothic" w:hAnsi="Malgun Gothic" w:eastAsia="Malgun Gothic"/>
          <w:b w:val="0"/>
          <w:i w:val="0"/>
          <w:sz w:val="20"/>
        </w:rPr>
        <w:t xml:space="preserve">) 형태로 프롬프트에 직접 주입되어 LLM의 발화 기조를 지배한다. 또한, 장기 시뮬레이션 시 고립점(Attractor)에 갇히는 현상을 해결하기 위해 </w:t>
      </w:r>
      <w:r>
        <w:rPr>
          <w:rFonts w:ascii="Malgun Gothic" w:hAnsi="Malgun Gothic" w:eastAsia="Malgun Gothic"/>
          <w:b/>
          <w:i w:val="0"/>
          <w:sz w:val="20"/>
        </w:rPr>
        <w:t>God LLM 외란 개입 모델(Active Perturbation)</w:t>
      </w:r>
      <w:r>
        <w:rPr>
          <w:rFonts w:ascii="Malgun Gothic" w:hAnsi="Malgun Gothic" w:eastAsia="Malgun Gothic"/>
          <w:b w:val="0"/>
          <w:i w:val="0"/>
          <w:sz w:val="20"/>
        </w:rPr>
        <w:t>을 도입하여 고의적으로 상태 임계치를 교란함으로써 상태 공간 상에서 새로운 위상 변화를 유도한다.</w:t>
      </w:r>
    </w:p>
    <w:p>
      <w:pPr>
        <w:pStyle w:val="ListBullet"/>
        <w:spacing w:after="60"/>
        <w:ind w:left="360"/>
      </w:pPr>
      <w:r>
        <w:rPr>
          <w:rFonts w:ascii="Malgun Gothic" w:hAnsi="Malgun Gothic" w:eastAsia="Malgun Gothic"/>
          <w:b/>
          <w:i w:val="0"/>
          <w:sz w:val="20"/>
        </w:rPr>
        <w:t>안정성 장치</w:t>
      </w:r>
      <w:r>
        <w:rPr>
          <w:rFonts w:ascii="Malgun Gothic" w:hAnsi="Malgun Gothic" w:eastAsia="Malgun Gothic"/>
          <w:b w:val="0"/>
          <w:i w:val="0"/>
          <w:sz w:val="20"/>
        </w:rPr>
        <w:t>: 자아 정체성 붕괴 방어 필터(</w:t>
      </w:r>
      <w:r>
        <w:rPr>
          <w:rFonts w:ascii="Consolas" w:hAnsi="Consolas" w:eastAsia="Consolas"/>
          <w:b w:val="0"/>
          <w:i w:val="0"/>
          <w:sz w:val="19"/>
        </w:rPr>
        <w:t>validate_stance_coherence</w:t>
      </w:r>
      <w:r>
        <w:rPr>
          <w:rFonts w:ascii="Malgun Gothic" w:hAnsi="Malgun Gothic" w:eastAsia="Malgun Gothic"/>
          <w:b w:val="0"/>
          <w:i w:val="0"/>
          <w:sz w:val="20"/>
        </w:rPr>
        <w:t>) 및 멘션 정제기(</w:t>
      </w:r>
      <w:r>
        <w:rPr>
          <w:rFonts w:ascii="Consolas" w:hAnsi="Consolas" w:eastAsia="Consolas"/>
          <w:b w:val="0"/>
          <w:i w:val="0"/>
          <w:sz w:val="19"/>
        </w:rPr>
        <w:t>force_single_mention</w:t>
      </w:r>
      <w:r>
        <w:rPr>
          <w:rFonts w:ascii="Malgun Gothic" w:hAnsi="Malgun Gothic" w:eastAsia="Malgun Gothic"/>
          <w:b w:val="0"/>
          <w:i w:val="0"/>
          <w:sz w:val="20"/>
        </w:rPr>
        <w:t>)를 루프의 최종단에 배치하여 폐루프의 발산(Divergence) 및 상태 폭주 크래시를 수학적으로 보정한다.</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4"/>
        </w:rPr>
        <w:t>4.0.3. 비선형 시스템 역학 및 상태 수렴 제어 (System Dynamics &amp; Control)</w:t>
      </w:r>
    </w:p>
    <w:p>
      <w:pPr>
        <w:spacing w:after="120"/>
      </w:pPr>
    </w:p>
    <w:p>
      <w:pPr>
        <w:spacing w:after="80"/>
      </w:pPr>
      <w:r>
        <w:rPr>
          <w:rFonts w:ascii="Malgun Gothic" w:hAnsi="Malgun Gothic" w:eastAsia="Malgun Gothic"/>
          <w:b w:val="0"/>
          <w:i w:val="0"/>
          <w:sz w:val="20"/>
        </w:rPr>
        <w:t>폐루프 시스템 내에서 에이전트 간 상호작용은 질서(Convergence)와 혼돈(Bifurcation) 사이의 상태 궤적을 그리며, 이는 제어 파라미터에 의해 관리된다.</w:t>
      </w:r>
    </w:p>
    <w:p>
      <w:pPr>
        <w:spacing w:after="120"/>
      </w:pPr>
    </w:p>
    <w:p>
      <w:pPr>
        <w:pStyle w:val="ListBullet"/>
        <w:spacing w:after="60"/>
        <w:ind w:left="360"/>
      </w:pPr>
      <w:r>
        <w:rPr>
          <w:rFonts w:ascii="Malgun Gothic" w:hAnsi="Malgun Gothic" w:eastAsia="Malgun Gothic"/>
          <w:b/>
          <w:i w:val="0"/>
          <w:sz w:val="20"/>
        </w:rPr>
        <w:t>감쇠 및 관성 제어 (Damping and Inertia)</w:t>
      </w:r>
      <w:r>
        <w:rPr>
          <w:rFonts w:ascii="Malgun Gothic" w:hAnsi="Malgun Gothic" w:eastAsia="Malgun Gothic"/>
          <w:b w:val="0"/>
          <w:i w:val="0"/>
          <w:sz w:val="20"/>
        </w:rPr>
        <w:t>: 만약 평활 상수 $\rho$가 과도하게 크면 시스템은 미세한 자극에도 과도하게 민감해지는 진동 상태(Arousal Oscillation)에 빠진다. 반대로 너무 작으면 인격 변화가 인지되지 않는다. 본 시스템은 $\rho = 0.3$을 한계 임계값으로 설정하여 상태 전이의 안정적인 감쇠(Damping)를 보장한다.</w:t>
      </w:r>
    </w:p>
    <w:p>
      <w:pPr>
        <w:pStyle w:val="ListBullet"/>
        <w:spacing w:after="60"/>
        <w:ind w:left="360"/>
      </w:pPr>
      <w:r>
        <w:rPr>
          <w:rFonts w:ascii="Malgun Gothic" w:hAnsi="Malgun Gothic" w:eastAsia="Malgun Gothic"/>
          <w:b/>
          <w:i w:val="0"/>
          <w:sz w:val="20"/>
        </w:rPr>
        <w:t>상태 공간 한계 클리핑 (State Boundary Clipping)</w:t>
      </w:r>
      <w:r>
        <w:rPr>
          <w:rFonts w:ascii="Malgun Gothic" w:hAnsi="Malgun Gothic" w:eastAsia="Malgun Gothic"/>
          <w:b w:val="0"/>
          <w:i w:val="0"/>
          <w:sz w:val="20"/>
        </w:rPr>
        <w:t>: 상태 벡터 $S_a$의 각 차원은 $[-1.0, 1.0]$ 범위의 하이퍼큐브(Hypercube) 내부로 제한된다:</w:t>
      </w:r>
    </w:p>
    <w:p>
      <w:pPr>
        <w:spacing w:after="80"/>
      </w:pPr>
      <w:r>
        <w:rPr>
          <w:rFonts w:ascii="Malgun Gothic" w:hAnsi="Malgun Gothic" w:eastAsia="Malgun Gothic"/>
          <w:b w:val="0"/>
          <w:i w:val="0"/>
          <w:sz w:val="20"/>
        </w:rPr>
        <w:t>$$ S_{a, i}^{(t)} = \max\left(-1.0, \min\left(1.0, S_{a, i}^{(t)}\right)\right) $$</w:t>
      </w:r>
    </w:p>
    <w:p>
      <w:pPr>
        <w:spacing w:after="80"/>
      </w:pPr>
      <w:r>
        <w:rPr>
          <w:rFonts w:ascii="Malgun Gothic" w:hAnsi="Malgun Gothic" w:eastAsia="Malgun Gothic"/>
          <w:b w:val="0"/>
          <w:i w:val="0"/>
          <w:sz w:val="20"/>
        </w:rPr>
        <w:t>이를 통해 수학적 극단값 폭주로 인한 LLM의 출력 파괴 현상을 차단하고, 포럼 내 토론의 스탠스 스펙트럼이 무한 분산되는 것을 방제한다.</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4"/>
        </w:rPr>
        <w:t>4.0.4. 감정 및 성격 점수 전이 체계 (Affect &amp; Stance Score System: Math &amp; Code)</w:t>
      </w:r>
    </w:p>
    <w:p>
      <w:pPr>
        <w:spacing w:after="120"/>
      </w:pPr>
    </w:p>
    <w:p>
      <w:pPr>
        <w:spacing w:after="80"/>
      </w:pPr>
      <w:r>
        <w:rPr>
          <w:rFonts w:ascii="Malgun Gothic" w:hAnsi="Malgun Gothic" w:eastAsia="Malgun Gothic"/>
          <w:b w:val="0"/>
          <w:i w:val="0"/>
          <w:sz w:val="20"/>
        </w:rPr>
        <w:t>본 시스템은 에이전트 간의 소통 이벤트 종류 및 자극 강도(Intensity)에 기반하여 감정(Affect), 의견(Opinion), 그리고 사회적 영향력(Power) 상태를 수학적으로 계산 및 갱신한다.</w:t>
      </w:r>
    </w:p>
    <w:p>
      <w:pPr>
        <w:spacing w:after="120"/>
      </w:pPr>
    </w:p>
    <w:p>
      <w:pPr>
        <w:keepNext/>
        <w:spacing w:before="240" w:after="120"/>
      </w:pPr>
      <w:r>
        <w:rPr>
          <w:rFonts w:ascii="Malgun Gothic" w:hAnsi="Malgun Gothic" w:eastAsia="Malgun Gothic"/>
          <w:b/>
          <w:i w:val="0"/>
          <w:sz w:val="22"/>
        </w:rPr>
        <w:t>1) 다차원 벡터 전이 수식 명세 (Mathematical State Updates)</w:t>
      </w:r>
    </w:p>
    <w:p>
      <w:pPr>
        <w:spacing w:after="120"/>
      </w:pPr>
    </w:p>
    <w:p>
      <w:pPr>
        <w:pStyle w:val="ListBullet"/>
        <w:spacing w:after="60"/>
        <w:ind w:left="360"/>
      </w:pPr>
      <w:r>
        <w:rPr>
          <w:rFonts w:ascii="Malgun Gothic" w:hAnsi="Malgun Gothic" w:eastAsia="Malgun Gothic"/>
          <w:b/>
          <w:i w:val="0"/>
          <w:sz w:val="20"/>
        </w:rPr>
        <w:t>감정(Affect) 벡터 전이 ($A_a^{(t)} = [Valence, Arousal]^T$)</w:t>
      </w:r>
      <w:r>
        <w:rPr>
          <w:rFonts w:ascii="Malgun Gothic" w:hAnsi="Malgun Gothic" w:eastAsia="Malgun Gothic"/>
          <w:b w:val="0"/>
          <w:i w:val="0"/>
          <w:sz w:val="20"/>
        </w:rPr>
        <w:t>:</w:t>
      </w:r>
    </w:p>
    <w:p>
      <w:pPr>
        <w:spacing w:after="80"/>
      </w:pPr>
      <w:r>
        <w:rPr>
          <w:rFonts w:ascii="Malgun Gothic" w:hAnsi="Malgun Gothic" w:eastAsia="Malgun Gothic"/>
          <w:b w:val="0"/>
          <w:i w:val="0"/>
          <w:sz w:val="20"/>
        </w:rPr>
        <w:t>기저 감쇠율 $\gamma = 0.9$와 감정적 충격 델타 $\Delta A(E)$, 그리고 타깃 봇과의 관계 긴장도($Tension_{target}$)에 의해 변조되는 비선형 활성화 함수식은 다음과 같다:</w:t>
      </w:r>
    </w:p>
    <w:p>
      <w:pPr>
        <w:spacing w:after="80"/>
      </w:pPr>
      <w:r>
        <w:rPr>
          <w:rFonts w:ascii="Malgun Gothic" w:hAnsi="Malgun Gothic" w:eastAsia="Malgun Gothic"/>
          <w:b w:val="0"/>
          <w:i w:val="0"/>
          <w:sz w:val="20"/>
        </w:rPr>
        <w:t>$$ A_a^{(t)} = \tanh \left( \gamma \cdot A_a^{(t-1)} + \Delta A(E_a^{(t)}) + \begin{bmatrix} 0 \\ 0.2 \cdot Tension_{target} \end{bmatrix} \right) $$</w:t>
      </w:r>
    </w:p>
    <w:p>
      <w:pPr>
        <w:spacing w:after="80"/>
      </w:pPr>
      <w:r>
        <w:rPr>
          <w:rFonts w:ascii="Malgun Gothic" w:hAnsi="Malgun Gothic" w:eastAsia="Malgun Gothic"/>
          <w:b w:val="0"/>
          <w:i w:val="0"/>
          <w:sz w:val="20"/>
        </w:rPr>
        <w:t>여기서 대화 분류 이벤트별 감정 델타 $\Delta A(E)$는 아래와 같이 수치화된다:</w:t>
      </w:r>
    </w:p>
    <w:p>
      <w:pPr>
        <w:pStyle w:val="ListBullet"/>
        <w:spacing w:after="60"/>
        <w:ind w:left="360"/>
      </w:pPr>
      <w:r>
        <w:rPr>
          <w:rFonts w:ascii="Malgun Gothic" w:hAnsi="Malgun Gothic" w:eastAsia="Malgun Gothic"/>
          <w:b w:val="0"/>
          <w:i w:val="0"/>
          <w:sz w:val="20"/>
        </w:rPr>
        <w:t>공격 (</w:t>
      </w:r>
      <w:r>
        <w:rPr>
          <w:rFonts w:ascii="Consolas" w:hAnsi="Consolas" w:eastAsia="Consolas"/>
          <w:b w:val="0"/>
          <w:i w:val="0"/>
          <w:sz w:val="19"/>
        </w:rPr>
        <w:t>ATTACK</w:t>
      </w:r>
      <w:r>
        <w:rPr>
          <w:rFonts w:ascii="Malgun Gothic" w:hAnsi="Malgun Gothic" w:eastAsia="Malgun Gothic"/>
          <w:b w:val="0"/>
          <w:i w:val="0"/>
          <w:sz w:val="20"/>
        </w:rPr>
        <w:t>): $\Delta Valence = -0.3 \cdot intensity$, $\Delta Arousal = +0.4 \cdot intensity$</w:t>
      </w:r>
    </w:p>
    <w:p>
      <w:pPr>
        <w:pStyle w:val="ListBullet"/>
        <w:spacing w:after="60"/>
        <w:ind w:left="360"/>
      </w:pPr>
      <w:r>
        <w:rPr>
          <w:rFonts w:ascii="Malgun Gothic" w:hAnsi="Malgun Gothic" w:eastAsia="Malgun Gothic"/>
          <w:b w:val="0"/>
          <w:i w:val="0"/>
          <w:sz w:val="20"/>
        </w:rPr>
        <w:t>반대 (</w:t>
      </w:r>
      <w:r>
        <w:rPr>
          <w:rFonts w:ascii="Consolas" w:hAnsi="Consolas" w:eastAsia="Consolas"/>
          <w:b w:val="0"/>
          <w:i w:val="0"/>
          <w:sz w:val="19"/>
        </w:rPr>
        <w:t>DISAGREE</w:t>
      </w:r>
      <w:r>
        <w:rPr>
          <w:rFonts w:ascii="Malgun Gothic" w:hAnsi="Malgun Gothic" w:eastAsia="Malgun Gothic"/>
          <w:b w:val="0"/>
          <w:i w:val="0"/>
          <w:sz w:val="20"/>
        </w:rPr>
        <w:t>): $\Delta Valence = -0.15 \cdot intensity$, $\Delta Arousal = +0.25 \cdot intensity$</w:t>
      </w:r>
    </w:p>
    <w:p>
      <w:pPr>
        <w:pStyle w:val="ListBullet"/>
        <w:spacing w:after="60"/>
        <w:ind w:left="360"/>
      </w:pPr>
      <w:r>
        <w:rPr>
          <w:rFonts w:ascii="Malgun Gothic" w:hAnsi="Malgun Gothic" w:eastAsia="Malgun Gothic"/>
          <w:b w:val="0"/>
          <w:i w:val="0"/>
          <w:sz w:val="20"/>
        </w:rPr>
        <w:t>동의 (</w:t>
      </w:r>
      <w:r>
        <w:rPr>
          <w:rFonts w:ascii="Consolas" w:hAnsi="Consolas" w:eastAsia="Consolas"/>
          <w:b w:val="0"/>
          <w:i w:val="0"/>
          <w:sz w:val="19"/>
        </w:rPr>
        <w:t>AGREE</w:t>
      </w:r>
      <w:r>
        <w:rPr>
          <w:rFonts w:ascii="Malgun Gothic" w:hAnsi="Malgun Gothic" w:eastAsia="Malgun Gothic"/>
          <w:b w:val="0"/>
          <w:i w:val="0"/>
          <w:sz w:val="20"/>
        </w:rPr>
        <w:t>): $\Delta Valence = +0.15$, $\Delta Arousal = -0.05$</w:t>
      </w:r>
    </w:p>
    <w:p>
      <w:pPr>
        <w:pStyle w:val="ListBullet"/>
        <w:spacing w:after="60"/>
        <w:ind w:left="360"/>
      </w:pPr>
      <w:r>
        <w:rPr>
          <w:rFonts w:ascii="Malgun Gothic" w:hAnsi="Malgun Gothic" w:eastAsia="Malgun Gothic"/>
          <w:b w:val="0"/>
          <w:i w:val="0"/>
          <w:sz w:val="20"/>
        </w:rPr>
        <w:t>양보 (</w:t>
      </w:r>
      <w:r>
        <w:rPr>
          <w:rFonts w:ascii="Consolas" w:hAnsi="Consolas" w:eastAsia="Consolas"/>
          <w:b w:val="0"/>
          <w:i w:val="0"/>
          <w:sz w:val="19"/>
        </w:rPr>
        <w:t>CONCEDE</w:t>
      </w:r>
      <w:r>
        <w:rPr>
          <w:rFonts w:ascii="Malgun Gothic" w:hAnsi="Malgun Gothic" w:eastAsia="Malgun Gothic"/>
          <w:b w:val="0"/>
          <w:i w:val="0"/>
          <w:sz w:val="20"/>
        </w:rPr>
        <w:t>): $\Delta Valence = +0.10$, $\Delta Arousal = -0.10$</w:t>
      </w:r>
    </w:p>
    <w:p>
      <w:pPr>
        <w:pStyle w:val="ListBullet"/>
        <w:spacing w:after="60"/>
        <w:ind w:left="360"/>
      </w:pPr>
      <w:r>
        <w:rPr>
          <w:rFonts w:ascii="Malgun Gothic" w:hAnsi="Malgun Gothic" w:eastAsia="Malgun Gothic"/>
          <w:b w:val="0"/>
          <w:i w:val="0"/>
          <w:sz w:val="20"/>
        </w:rPr>
        <w:t>질문 (</w:t>
      </w:r>
      <w:r>
        <w:rPr>
          <w:rFonts w:ascii="Consolas" w:hAnsi="Consolas" w:eastAsia="Consolas"/>
          <w:b w:val="0"/>
          <w:i w:val="0"/>
          <w:sz w:val="19"/>
        </w:rPr>
        <w:t>QUESTION</w:t>
      </w:r>
      <w:r>
        <w:rPr>
          <w:rFonts w:ascii="Malgun Gothic" w:hAnsi="Malgun Gothic" w:eastAsia="Malgun Gothic"/>
          <w:b w:val="0"/>
          <w:i w:val="0"/>
          <w:sz w:val="20"/>
        </w:rPr>
        <w:t>): $\Delta Arousal = +0.15 \cdot intensity$</w:t>
      </w:r>
    </w:p>
    <w:p>
      <w:pPr>
        <w:pStyle w:val="ListBullet"/>
        <w:spacing w:after="60"/>
        <w:ind w:left="360"/>
      </w:pPr>
      <w:r>
        <w:rPr>
          <w:rFonts w:ascii="Malgun Gothic" w:hAnsi="Malgun Gothic" w:eastAsia="Malgun Gothic"/>
          <w:b w:val="0"/>
          <w:i w:val="0"/>
          <w:sz w:val="20"/>
        </w:rPr>
        <w:t>무시 (</w:t>
      </w:r>
      <w:r>
        <w:rPr>
          <w:rFonts w:ascii="Consolas" w:hAnsi="Consolas" w:eastAsia="Consolas"/>
          <w:b w:val="0"/>
          <w:i w:val="0"/>
          <w:sz w:val="19"/>
        </w:rPr>
        <w:t>IGNORE</w:t>
      </w:r>
      <w:r>
        <w:rPr>
          <w:rFonts w:ascii="Malgun Gothic" w:hAnsi="Malgun Gothic" w:eastAsia="Malgun Gothic"/>
          <w:b w:val="0"/>
          <w:i w:val="0"/>
          <w:sz w:val="20"/>
        </w:rPr>
        <w:t>): $\Delta Valence = -0.10$, $\Delta Arousal = +0.08$</w:t>
      </w:r>
    </w:p>
    <w:p>
      <w:pPr>
        <w:spacing w:after="120"/>
      </w:pPr>
    </w:p>
    <w:p>
      <w:pPr>
        <w:pStyle w:val="ListBullet"/>
        <w:spacing w:after="60"/>
        <w:ind w:left="360"/>
      </w:pPr>
      <w:r>
        <w:rPr>
          <w:rFonts w:ascii="Malgun Gothic" w:hAnsi="Malgun Gothic" w:eastAsia="Malgun Gothic"/>
          <w:b/>
          <w:i w:val="0"/>
          <w:sz w:val="20"/>
        </w:rPr>
        <w:t>의견 및 신념(Opinion) 벡터 전이 ($O_a^{(t)} = [Stance, Conviction, Moral, Flexibility]^T$)</w:t>
      </w:r>
      <w:r>
        <w:rPr>
          <w:rFonts w:ascii="Malgun Gothic" w:hAnsi="Malgun Gothic" w:eastAsia="Malgun Gothic"/>
          <w:b w:val="0"/>
          <w:i w:val="0"/>
          <w:sz w:val="20"/>
        </w:rPr>
        <w:t>:</w:t>
      </w:r>
    </w:p>
    <w:p>
      <w:pPr>
        <w:spacing w:after="80"/>
      </w:pPr>
      <w:r>
        <w:rPr>
          <w:rFonts w:ascii="Malgun Gothic" w:hAnsi="Malgun Gothic" w:eastAsia="Malgun Gothic"/>
          <w:b w:val="0"/>
          <w:i w:val="0"/>
          <w:sz w:val="20"/>
        </w:rPr>
        <w:t>에이전트의 신념 저항계수 $\Omega$와 입장 관성 계수 $\lambda_{inertia}$를 기준으로 외부 반박 및 동의 이벤트를 감쇠/누적 반영한다:</w:t>
      </w:r>
    </w:p>
    <w:p>
      <w:pPr>
        <w:spacing w:after="80"/>
      </w:pPr>
      <w:r>
        <w:rPr>
          <w:rFonts w:ascii="Malgun Gothic" w:hAnsi="Malgun Gothic" w:eastAsia="Malgun Gothic"/>
          <w:b w:val="0"/>
          <w:i w:val="0"/>
          <w:sz w:val="20"/>
        </w:rPr>
        <w:t>$$ \Omega = Conviction^{(t-1)} \cdot \left(1 - 0.5 \cdot Flexibility^{(t-1)}\right) $$</w:t>
      </w:r>
    </w:p>
    <w:p>
      <w:pPr>
        <w:spacing w:after="80"/>
      </w:pPr>
      <w:r>
        <w:rPr>
          <w:rFonts w:ascii="Malgun Gothic" w:hAnsi="Malgun Gothic" w:eastAsia="Malgun Gothic"/>
          <w:b w:val="0"/>
          <w:i w:val="0"/>
          <w:sz w:val="20"/>
        </w:rPr>
        <w:t>$$ \lambda_{inertia} = 0.99 - 0.01 \cdot Flexibility^{(t-1)} $$</w:t>
      </w:r>
    </w:p>
    <w:p>
      <w:pPr>
        <w:pStyle w:val="ListBullet"/>
        <w:spacing w:after="60"/>
        <w:ind w:left="360"/>
      </w:pPr>
      <w:r>
        <w:rPr>
          <w:rFonts w:ascii="Malgun Gothic" w:hAnsi="Malgun Gothic" w:eastAsia="Malgun Gothic"/>
          <w:b/>
          <w:i w:val="0"/>
          <w:sz w:val="20"/>
        </w:rPr>
        <w:t>Stance (입장 포화도)</w:t>
      </w:r>
      <w:r>
        <w:rPr>
          <w:rFonts w:ascii="Malgun Gothic" w:hAnsi="Malgun Gothic" w:eastAsia="Malgun Gothic"/>
          <w:b w:val="0"/>
          <w:i w:val="0"/>
          <w:sz w:val="20"/>
        </w:rPr>
        <w:t>:</w:t>
      </w:r>
    </w:p>
    <w:p>
      <w:pPr>
        <w:spacing w:after="80"/>
      </w:pPr>
      <w:r>
        <w:rPr>
          <w:rFonts w:ascii="Malgun Gothic" w:hAnsi="Malgun Gothic" w:eastAsia="Malgun Gothic"/>
          <w:b w:val="0"/>
          <w:i w:val="0"/>
          <w:sz w:val="20"/>
        </w:rPr>
        <w:t>$$ Stance^{(t)} = \text{clip}\left( Stance^{(t-1)} \cdot \lambda_{inertia} + \Delta Stance(E) \cdot (1 - \Omega) \right) $$</w:t>
      </w:r>
    </w:p>
    <w:p>
      <w:pPr>
        <w:pStyle w:val="ListBullet"/>
        <w:spacing w:after="60"/>
        <w:ind w:left="360"/>
      </w:pPr>
      <w:r>
        <w:rPr>
          <w:rFonts w:ascii="Consolas" w:hAnsi="Consolas" w:eastAsia="Consolas"/>
          <w:b w:val="0"/>
          <w:i w:val="0"/>
          <w:sz w:val="19"/>
        </w:rPr>
        <w:t>AGREE</w:t>
      </w:r>
      <w:r>
        <w:rPr>
          <w:rFonts w:ascii="Malgun Gothic" w:hAnsi="Malgun Gothic" w:eastAsia="Malgun Gothic"/>
          <w:b w:val="0"/>
          <w:i w:val="0"/>
          <w:sz w:val="20"/>
        </w:rPr>
        <w:t xml:space="preserve"> 동의 시: $\Delta Stance = +0.04$ (자신의 기존 스탠스를 강화하는 기하학적 누적)</w:t>
      </w:r>
    </w:p>
    <w:p>
      <w:pPr>
        <w:pStyle w:val="ListBullet"/>
        <w:spacing w:after="60"/>
        <w:ind w:left="360"/>
      </w:pPr>
      <w:r>
        <w:rPr>
          <w:rFonts w:ascii="Consolas" w:hAnsi="Consolas" w:eastAsia="Consolas"/>
          <w:b w:val="0"/>
          <w:i w:val="0"/>
          <w:sz w:val="19"/>
        </w:rPr>
        <w:t>DISAGREE</w:t>
      </w:r>
      <w:r>
        <w:rPr>
          <w:rFonts w:ascii="Malgun Gothic" w:hAnsi="Malgun Gothic" w:eastAsia="Malgun Gothic"/>
          <w:b w:val="0"/>
          <w:i w:val="0"/>
          <w:sz w:val="20"/>
        </w:rPr>
        <w:t xml:space="preserve"> 반대 시: $\Delta Stance = -0.02$ (확신도 및 유연성에 따라 반대 진영으로 소량 인력 작용)</w:t>
      </w:r>
    </w:p>
    <w:p>
      <w:pPr>
        <w:pStyle w:val="ListBullet"/>
        <w:spacing w:after="60"/>
        <w:ind w:left="360"/>
      </w:pPr>
      <w:r>
        <w:rPr>
          <w:rFonts w:ascii="Consolas" w:hAnsi="Consolas" w:eastAsia="Consolas"/>
          <w:b w:val="0"/>
          <w:i w:val="0"/>
          <w:sz w:val="19"/>
        </w:rPr>
        <w:t>CONCEDE</w:t>
      </w:r>
      <w:r>
        <w:rPr>
          <w:rFonts w:ascii="Malgun Gothic" w:hAnsi="Malgun Gothic" w:eastAsia="Malgun Gothic"/>
          <w:b w:val="0"/>
          <w:i w:val="0"/>
          <w:sz w:val="20"/>
        </w:rPr>
        <w:t xml:space="preserve"> 양보 시: $\Delta Stance = -0.06$ (상대의 타당한 논거에 따라 본인 입장 축 변이 발생)</w:t>
      </w:r>
    </w:p>
    <w:p>
      <w:pPr>
        <w:pStyle w:val="ListBullet"/>
        <w:spacing w:after="60"/>
        <w:ind w:left="360"/>
      </w:pPr>
      <w:r>
        <w:rPr>
          <w:rFonts w:ascii="Malgun Gothic" w:hAnsi="Malgun Gothic" w:eastAsia="Malgun Gothic"/>
          <w:b/>
          <w:i w:val="0"/>
          <w:sz w:val="20"/>
        </w:rPr>
        <w:t>Conviction (신념 강도)</w:t>
      </w:r>
      <w:r>
        <w:rPr>
          <w:rFonts w:ascii="Malgun Gothic" w:hAnsi="Malgun Gothic" w:eastAsia="Malgun Gothic"/>
          <w:b w:val="0"/>
          <w:i w:val="0"/>
          <w:sz w:val="20"/>
        </w:rPr>
        <w:t>: 공격을 받으면 감소하고 동조를 얻으면 복구된다.</w:t>
      </w:r>
    </w:p>
    <w:p>
      <w:pPr>
        <w:spacing w:after="80"/>
      </w:pPr>
      <w:r>
        <w:rPr>
          <w:rFonts w:ascii="Malgun Gothic" w:hAnsi="Malgun Gothic" w:eastAsia="Malgun Gothic"/>
          <w:b w:val="0"/>
          <w:i w:val="0"/>
          <w:sz w:val="20"/>
        </w:rPr>
        <w:t>$$ Conviction^{(t)} = \text{clip}_{01}\left( Conviction^{(t-1)} \cdot 0.995 + \Delta Conviction(E) \right) $$</w:t>
      </w:r>
    </w:p>
    <w:p>
      <w:pPr>
        <w:pStyle w:val="ListBullet"/>
        <w:spacing w:after="60"/>
        <w:ind w:left="360"/>
      </w:pPr>
      <w:r>
        <w:rPr>
          <w:rFonts w:ascii="Consolas" w:hAnsi="Consolas" w:eastAsia="Consolas"/>
          <w:b w:val="0"/>
          <w:i w:val="0"/>
          <w:sz w:val="19"/>
        </w:rPr>
        <w:t>ATTACK</w:t>
      </w:r>
      <w:r>
        <w:rPr>
          <w:rFonts w:ascii="Malgun Gothic" w:hAnsi="Malgun Gothic" w:eastAsia="Malgun Gothic"/>
          <w:b w:val="0"/>
          <w:i w:val="0"/>
          <w:sz w:val="20"/>
        </w:rPr>
        <w:t xml:space="preserve"> 시: $\Delta Conviction = -0.01 \cdot intensity$</w:t>
      </w:r>
    </w:p>
    <w:p>
      <w:pPr>
        <w:pStyle w:val="ListBullet"/>
        <w:spacing w:after="60"/>
        <w:ind w:left="360"/>
      </w:pPr>
      <w:r>
        <w:rPr>
          <w:rFonts w:ascii="Consolas" w:hAnsi="Consolas" w:eastAsia="Consolas"/>
          <w:b w:val="0"/>
          <w:i w:val="0"/>
          <w:sz w:val="19"/>
        </w:rPr>
        <w:t>AGREE</w:t>
      </w:r>
      <w:r>
        <w:rPr>
          <w:rFonts w:ascii="Malgun Gothic" w:hAnsi="Malgun Gothic" w:eastAsia="Malgun Gothic"/>
          <w:b w:val="0"/>
          <w:i w:val="0"/>
          <w:sz w:val="20"/>
        </w:rPr>
        <w:t xml:space="preserve"> 시: $\Delta Conviction = +0.01$</w:t>
      </w:r>
    </w:p>
    <w:p>
      <w:pPr>
        <w:spacing w:after="120"/>
      </w:pPr>
    </w:p>
    <w:p>
      <w:pPr>
        <w:pStyle w:val="ListBullet"/>
        <w:spacing w:after="60"/>
        <w:ind w:left="360"/>
      </w:pPr>
      <w:r>
        <w:rPr>
          <w:rFonts w:ascii="Malgun Gothic" w:hAnsi="Malgun Gothic" w:eastAsia="Malgun Gothic"/>
          <w:b/>
          <w:i w:val="0"/>
          <w:sz w:val="20"/>
        </w:rPr>
        <w:t>사회적 영향력 및 자아 평가(Power) 벡터 전이 ($P_a^{(t)} = [SelfAppraisal, SystemicInfluence]^T$)</w:t>
      </w:r>
      <w:r>
        <w:rPr>
          <w:rFonts w:ascii="Malgun Gothic" w:hAnsi="Malgun Gothic" w:eastAsia="Malgun Gothic"/>
          <w:b w:val="0"/>
          <w:i w:val="0"/>
          <w:sz w:val="20"/>
        </w:rPr>
        <w:t>:</w:t>
      </w:r>
    </w:p>
    <w:p>
      <w:pPr>
        <w:spacing w:after="80"/>
      </w:pPr>
      <w:r>
        <w:rPr>
          <w:rFonts w:ascii="Malgun Gothic" w:hAnsi="Malgun Gothic" w:eastAsia="Malgun Gothic"/>
          <w:b w:val="0"/>
          <w:i w:val="0"/>
          <w:sz w:val="20"/>
        </w:rPr>
        <w:t>에이전트 자신의 자아 존중 지수와 시스템 내 영향 지수는 관계 이벤트를 통해 누적 증감된다:</w:t>
      </w:r>
    </w:p>
    <w:p>
      <w:pPr>
        <w:spacing w:after="80"/>
      </w:pPr>
      <w:r>
        <w:rPr>
          <w:rFonts w:ascii="Malgun Gothic" w:hAnsi="Malgun Gothic" w:eastAsia="Malgun Gothic"/>
          <w:b w:val="0"/>
          <w:i w:val="0"/>
          <w:sz w:val="20"/>
        </w:rPr>
        <w:t>$$ P_a^{(t)} = \text{clip}\left( P_a^{(t-1)} \cdot 0.99 + \Delta P(E_a^{(t)}) \right) $$</w:t>
      </w:r>
    </w:p>
    <w:p>
      <w:pPr>
        <w:pStyle w:val="ListBullet"/>
        <w:spacing w:after="60"/>
        <w:ind w:left="360"/>
      </w:pPr>
      <w:r>
        <w:rPr>
          <w:rFonts w:ascii="Consolas" w:hAnsi="Consolas" w:eastAsia="Consolas"/>
          <w:b w:val="0"/>
          <w:i w:val="0"/>
          <w:sz w:val="19"/>
        </w:rPr>
        <w:t>ATTACK</w:t>
      </w:r>
      <w:r>
        <w:rPr>
          <w:rFonts w:ascii="Malgun Gothic" w:hAnsi="Malgun Gothic" w:eastAsia="Malgun Gothic"/>
          <w:b w:val="0"/>
          <w:i w:val="0"/>
          <w:sz w:val="20"/>
        </w:rPr>
        <w:t xml:space="preserve"> 시: $\Delta SelfAppraisal = -0.05$</w:t>
      </w:r>
    </w:p>
    <w:p>
      <w:pPr>
        <w:pStyle w:val="ListBullet"/>
        <w:spacing w:after="60"/>
        <w:ind w:left="360"/>
      </w:pPr>
      <w:r>
        <w:rPr>
          <w:rFonts w:ascii="Consolas" w:hAnsi="Consolas" w:eastAsia="Consolas"/>
          <w:b w:val="0"/>
          <w:i w:val="0"/>
          <w:sz w:val="19"/>
        </w:rPr>
        <w:t>AGREE</w:t>
      </w:r>
      <w:r>
        <w:rPr>
          <w:rFonts w:ascii="Malgun Gothic" w:hAnsi="Malgun Gothic" w:eastAsia="Malgun Gothic"/>
          <w:b w:val="0"/>
          <w:i w:val="0"/>
          <w:sz w:val="20"/>
        </w:rPr>
        <w:t xml:space="preserve"> 시: $\Delta SelfAppraisal = +0.08, \Delta SystemicInfluence = +0.05$</w:t>
      </w:r>
    </w:p>
    <w:p>
      <w:pPr>
        <w:pStyle w:val="ListBullet"/>
        <w:spacing w:after="60"/>
        <w:ind w:left="360"/>
      </w:pPr>
      <w:r>
        <w:rPr>
          <w:rFonts w:ascii="Consolas" w:hAnsi="Consolas" w:eastAsia="Consolas"/>
          <w:b w:val="0"/>
          <w:i w:val="0"/>
          <w:sz w:val="19"/>
        </w:rPr>
        <w:t>CONCEDE</w:t>
      </w:r>
      <w:r>
        <w:rPr>
          <w:rFonts w:ascii="Malgun Gothic" w:hAnsi="Malgun Gothic" w:eastAsia="Malgun Gothic"/>
          <w:b w:val="0"/>
          <w:i w:val="0"/>
          <w:sz w:val="20"/>
        </w:rPr>
        <w:t xml:space="preserve"> 시: $\Delta SelfAppraisal = +0.10, \Delta SystemicInfluence = +0.08$</w:t>
      </w:r>
    </w:p>
    <w:p>
      <w:pPr>
        <w:pStyle w:val="ListBullet"/>
        <w:spacing w:after="60"/>
        <w:ind w:left="360"/>
      </w:pPr>
      <w:r>
        <w:rPr>
          <w:rFonts w:ascii="Consolas" w:hAnsi="Consolas" w:eastAsia="Consolas"/>
          <w:b w:val="0"/>
          <w:i w:val="0"/>
          <w:sz w:val="19"/>
        </w:rPr>
        <w:t>IGNORE</w:t>
      </w:r>
      <w:r>
        <w:rPr>
          <w:rFonts w:ascii="Malgun Gothic" w:hAnsi="Malgun Gothic" w:eastAsia="Malgun Gothic"/>
          <w:b w:val="0"/>
          <w:i w:val="0"/>
          <w:sz w:val="20"/>
        </w:rPr>
        <w:t xml:space="preserve"> 시: $\Delta SystemicInfluence = -0.10$</w:t>
      </w:r>
    </w:p>
    <w:p>
      <w:pPr>
        <w:spacing w:after="120"/>
      </w:pPr>
    </w:p>
    <w:p>
      <w:pPr>
        <w:keepNext/>
        <w:spacing w:before="240" w:after="120"/>
      </w:pPr>
      <w:r>
        <w:rPr>
          <w:rFonts w:ascii="Malgun Gothic" w:hAnsi="Malgun Gothic" w:eastAsia="Malgun Gothic"/>
          <w:b/>
          <w:i w:val="0"/>
          <w:sz w:val="22"/>
        </w:rPr>
        <w:t>2) 핵심 엔진 구현 코드 (Core Engine Update Logic)</w:t>
      </w:r>
    </w:p>
    <w:p>
      <w:pPr>
        <w:spacing w:after="120"/>
      </w:pPr>
    </w:p>
    <w:p>
      <w:pPr>
        <w:spacing w:after="80"/>
      </w:pPr>
      <w:r>
        <w:rPr>
          <w:rFonts w:ascii="Malgun Gothic" w:hAnsi="Malgun Gothic" w:eastAsia="Malgun Gothic"/>
          <w:b w:val="0"/>
          <w:i w:val="0"/>
          <w:sz w:val="20"/>
        </w:rPr>
        <w:t xml:space="preserve">수학적 상태 전이 수식은 </w:t>
      </w:r>
      <w:r>
        <w:rPr>
          <w:rFonts w:ascii="Consolas" w:hAnsi="Consolas" w:eastAsia="Consolas"/>
          <w:b w:val="0"/>
          <w:i w:val="0"/>
          <w:sz w:val="19"/>
        </w:rPr>
        <w:t>src/core/personality_engine.py</w:t>
      </w:r>
      <w:r>
        <w:rPr>
          <w:rFonts w:ascii="Malgun Gothic" w:hAnsi="Malgun Gothic" w:eastAsia="Malgun Gothic"/>
          <w:b w:val="0"/>
          <w:i w:val="0"/>
          <w:sz w:val="20"/>
        </w:rPr>
        <w:t xml:space="preserve"> 내의 </w:t>
      </w:r>
      <w:r>
        <w:rPr>
          <w:rFonts w:ascii="Consolas" w:hAnsi="Consolas" w:eastAsia="Consolas"/>
          <w:b w:val="0"/>
          <w:i w:val="0"/>
          <w:sz w:val="19"/>
        </w:rPr>
        <w:t>update_from_event</w:t>
      </w:r>
      <w:r>
        <w:rPr>
          <w:rFonts w:ascii="Malgun Gothic" w:hAnsi="Malgun Gothic" w:eastAsia="Malgun Gothic"/>
          <w:b w:val="0"/>
          <w:i w:val="0"/>
          <w:sz w:val="20"/>
        </w:rPr>
        <w:t xml:space="preserve"> 메서드에 완전히 구체화되어 런타임에 동적으로 연산된다:</w:t>
      </w:r>
    </w:p>
    <w:p>
      <w:pPr>
        <w:spacing w:after="120"/>
      </w:pPr>
    </w:p>
    <w:p>
      <w:pPr>
        <w:spacing w:after="40"/>
        <w:ind w:left="360"/>
      </w:pPr>
      <w:r>
        <w:rPr>
          <w:rFonts w:ascii="Consolas" w:hAnsi="Consolas" w:eastAsia="Consolas"/>
          <w:b w:val="0"/>
          <w:i w:val="0"/>
          <w:sz w:val="18"/>
        </w:rPr>
        <w:t># [src/core/personality_engine.py:L236-L358] 소통 이벤트 수치 누적 및 상태 전이 함수</w:t>
      </w:r>
    </w:p>
    <w:p>
      <w:pPr>
        <w:spacing w:after="40"/>
        <w:ind w:left="360"/>
      </w:pPr>
      <w:r>
        <w:rPr>
          <w:rFonts w:ascii="Consolas" w:hAnsi="Consolas" w:eastAsia="Consolas"/>
          <w:b w:val="0"/>
          <w:i w:val="0"/>
          <w:sz w:val="18"/>
        </w:rPr>
        <w:t>def update_from_event(</w:t>
      </w:r>
    </w:p>
    <w:p>
      <w:pPr>
        <w:spacing w:after="40"/>
        <w:ind w:left="360"/>
      </w:pPr>
      <w:r>
        <w:rPr>
          <w:rFonts w:ascii="Consolas" w:hAnsi="Consolas" w:eastAsia="Consolas"/>
          <w:b w:val="0"/>
          <w:i w:val="0"/>
          <w:sz w:val="18"/>
        </w:rPr>
        <w:t xml:space="preserve">    self, db: Session, session_id: int, bot_name: str,</w:t>
      </w:r>
    </w:p>
    <w:p>
      <w:pPr>
        <w:spacing w:after="40"/>
        <w:ind w:left="360"/>
      </w:pPr>
      <w:r>
        <w:rPr>
          <w:rFonts w:ascii="Consolas" w:hAnsi="Consolas" w:eastAsia="Consolas"/>
          <w:b w:val="0"/>
          <w:i w:val="0"/>
          <w:sz w:val="18"/>
        </w:rPr>
        <w:t xml:space="preserve">    event_data: dict, edge_toward_target: dict</w:t>
      </w:r>
    </w:p>
    <w:p>
      <w:pPr>
        <w:spacing w:after="40"/>
        <w:ind w:left="360"/>
      </w:pPr>
      <w:r>
        <w:rPr>
          <w:rFonts w:ascii="Consolas" w:hAnsi="Consolas" w:eastAsia="Consolas"/>
          <w:b w:val="0"/>
          <w:i w:val="0"/>
          <w:sz w:val="18"/>
        </w:rPr>
        <w:t>):</w:t>
      </w:r>
    </w:p>
    <w:p>
      <w:pPr>
        <w:spacing w:after="40"/>
        <w:ind w:left="360"/>
      </w:pPr>
      <w:r>
        <w:rPr>
          <w:rFonts w:ascii="Consolas" w:hAnsi="Consolas" w:eastAsia="Consolas"/>
          <w:b w:val="0"/>
          <w:i w:val="0"/>
          <w:sz w:val="18"/>
        </w:rPr>
        <w:t xml:space="preserve">    agent = self.load_agent_state(db, session_id, bot_name)</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affect = json.loads(agent.affect_json)</w:t>
      </w:r>
    </w:p>
    <w:p>
      <w:pPr>
        <w:spacing w:after="40"/>
        <w:ind w:left="360"/>
      </w:pPr>
      <w:r>
        <w:rPr>
          <w:rFonts w:ascii="Consolas" w:hAnsi="Consolas" w:eastAsia="Consolas"/>
          <w:b w:val="0"/>
          <w:i w:val="0"/>
          <w:sz w:val="18"/>
        </w:rPr>
        <w:t xml:space="preserve">    opinion = json.loads(agent.opinion_json)</w:t>
      </w:r>
    </w:p>
    <w:p>
      <w:pPr>
        <w:spacing w:after="40"/>
        <w:ind w:left="360"/>
      </w:pPr>
      <w:r>
        <w:rPr>
          <w:rFonts w:ascii="Consolas" w:hAnsi="Consolas" w:eastAsia="Consolas"/>
          <w:b w:val="0"/>
          <w:i w:val="0"/>
          <w:sz w:val="18"/>
        </w:rPr>
        <w:t xml:space="preserve">    power = json.loads(agent.power_json)</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events = event_data.get("events", [])</w:t>
      </w:r>
    </w:p>
    <w:p>
      <w:pPr>
        <w:spacing w:after="40"/>
        <w:ind w:left="360"/>
      </w:pPr>
      <w:r>
        <w:rPr>
          <w:rFonts w:ascii="Consolas" w:hAnsi="Consolas" w:eastAsia="Consolas"/>
          <w:b w:val="0"/>
          <w:i w:val="0"/>
          <w:sz w:val="18"/>
        </w:rPr>
        <w:t xml:space="preserve">    intensity = event_data.get("intensity", 0.0)</w:t>
      </w:r>
    </w:p>
    <w:p>
      <w:pPr>
        <w:spacing w:after="40"/>
        <w:ind w:left="360"/>
      </w:pPr>
      <w:r>
        <w:rPr>
          <w:rFonts w:ascii="Consolas" w:hAnsi="Consolas" w:eastAsia="Consolas"/>
          <w:b w:val="0"/>
          <w:i w:val="0"/>
          <w:sz w:val="18"/>
        </w:rPr>
        <w:t xml:space="preserve">    tension_with_target = edge_toward_target.get("tension", 0.0)</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 --- Affect Update (Valence, Arousal) ---</w:t>
      </w:r>
    </w:p>
    <w:p>
      <w:pPr>
        <w:spacing w:after="40"/>
        <w:ind w:left="360"/>
      </w:pPr>
      <w:r>
        <w:rPr>
          <w:rFonts w:ascii="Consolas" w:hAnsi="Consolas" w:eastAsia="Consolas"/>
          <w:b w:val="0"/>
          <w:i w:val="0"/>
          <w:sz w:val="18"/>
        </w:rPr>
        <w:t xml:space="preserve">    valence_decay = affect[0] * 0.9</w:t>
      </w:r>
    </w:p>
    <w:p>
      <w:pPr>
        <w:spacing w:after="40"/>
        <w:ind w:left="360"/>
      </w:pPr>
      <w:r>
        <w:rPr>
          <w:rFonts w:ascii="Consolas" w:hAnsi="Consolas" w:eastAsia="Consolas"/>
          <w:b w:val="0"/>
          <w:i w:val="0"/>
          <w:sz w:val="18"/>
        </w:rPr>
        <w:t xml:space="preserve">    arousal_decay = affect[1] * 0.9</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delta_valence = 0.0</w:t>
      </w:r>
    </w:p>
    <w:p>
      <w:pPr>
        <w:spacing w:after="40"/>
        <w:ind w:left="360"/>
      </w:pPr>
      <w:r>
        <w:rPr>
          <w:rFonts w:ascii="Consolas" w:hAnsi="Consolas" w:eastAsia="Consolas"/>
          <w:b w:val="0"/>
          <w:i w:val="0"/>
          <w:sz w:val="18"/>
        </w:rPr>
        <w:t xml:space="preserve">    delta_arousal = 0.0</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if "ATTACK" in events:</w:t>
      </w:r>
    </w:p>
    <w:p>
      <w:pPr>
        <w:spacing w:after="40"/>
        <w:ind w:left="360"/>
      </w:pPr>
      <w:r>
        <w:rPr>
          <w:rFonts w:ascii="Consolas" w:hAnsi="Consolas" w:eastAsia="Consolas"/>
          <w:b w:val="0"/>
          <w:i w:val="0"/>
          <w:sz w:val="18"/>
        </w:rPr>
        <w:t xml:space="preserve">        delta_valence -= intensity * 0.3</w:t>
      </w:r>
    </w:p>
    <w:p>
      <w:pPr>
        <w:spacing w:after="40"/>
        <w:ind w:left="360"/>
      </w:pPr>
      <w:r>
        <w:rPr>
          <w:rFonts w:ascii="Consolas" w:hAnsi="Consolas" w:eastAsia="Consolas"/>
          <w:b w:val="0"/>
          <w:i w:val="0"/>
          <w:sz w:val="18"/>
        </w:rPr>
        <w:t xml:space="preserve">        delta_arousal += intensity * 0.4</w:t>
      </w:r>
    </w:p>
    <w:p>
      <w:pPr>
        <w:spacing w:after="40"/>
        <w:ind w:left="360"/>
      </w:pPr>
      <w:r>
        <w:rPr>
          <w:rFonts w:ascii="Consolas" w:hAnsi="Consolas" w:eastAsia="Consolas"/>
          <w:b w:val="0"/>
          <w:i w:val="0"/>
          <w:sz w:val="18"/>
        </w:rPr>
        <w:t xml:space="preserve">    if "DISAGREE" in events:</w:t>
      </w:r>
    </w:p>
    <w:p>
      <w:pPr>
        <w:spacing w:after="40"/>
        <w:ind w:left="360"/>
      </w:pPr>
      <w:r>
        <w:rPr>
          <w:rFonts w:ascii="Consolas" w:hAnsi="Consolas" w:eastAsia="Consolas"/>
          <w:b w:val="0"/>
          <w:i w:val="0"/>
          <w:sz w:val="18"/>
        </w:rPr>
        <w:t xml:space="preserve">        delta_valence -= intensity * 0.15</w:t>
      </w:r>
    </w:p>
    <w:p>
      <w:pPr>
        <w:spacing w:after="40"/>
        <w:ind w:left="360"/>
      </w:pPr>
      <w:r>
        <w:rPr>
          <w:rFonts w:ascii="Consolas" w:hAnsi="Consolas" w:eastAsia="Consolas"/>
          <w:b w:val="0"/>
          <w:i w:val="0"/>
          <w:sz w:val="18"/>
        </w:rPr>
        <w:t xml:space="preserve">        delta_arousal += intensity * 0.25</w:t>
      </w:r>
    </w:p>
    <w:p>
      <w:pPr>
        <w:spacing w:after="40"/>
        <w:ind w:left="360"/>
      </w:pPr>
      <w:r>
        <w:rPr>
          <w:rFonts w:ascii="Consolas" w:hAnsi="Consolas" w:eastAsia="Consolas"/>
          <w:b w:val="0"/>
          <w:i w:val="0"/>
          <w:sz w:val="18"/>
        </w:rPr>
        <w:t xml:space="preserve">    if "AGREE" in events:</w:t>
      </w:r>
    </w:p>
    <w:p>
      <w:pPr>
        <w:spacing w:after="40"/>
        <w:ind w:left="360"/>
      </w:pPr>
      <w:r>
        <w:rPr>
          <w:rFonts w:ascii="Consolas" w:hAnsi="Consolas" w:eastAsia="Consolas"/>
          <w:b w:val="0"/>
          <w:i w:val="0"/>
          <w:sz w:val="18"/>
        </w:rPr>
        <w:t xml:space="preserve">        delta_valence += 0.15</w:t>
      </w:r>
    </w:p>
    <w:p>
      <w:pPr>
        <w:spacing w:after="40"/>
        <w:ind w:left="360"/>
      </w:pPr>
      <w:r>
        <w:rPr>
          <w:rFonts w:ascii="Consolas" w:hAnsi="Consolas" w:eastAsia="Consolas"/>
          <w:b w:val="0"/>
          <w:i w:val="0"/>
          <w:sz w:val="18"/>
        </w:rPr>
        <w:t xml:space="preserve">        delta_arousal -= 0.05</w:t>
      </w:r>
    </w:p>
    <w:p>
      <w:pPr>
        <w:spacing w:after="40"/>
        <w:ind w:left="360"/>
      </w:pPr>
      <w:r>
        <w:rPr>
          <w:rFonts w:ascii="Consolas" w:hAnsi="Consolas" w:eastAsia="Consolas"/>
          <w:b w:val="0"/>
          <w:i w:val="0"/>
          <w:sz w:val="18"/>
        </w:rPr>
        <w:t xml:space="preserve">    if "CONCEDE" in events:</w:t>
      </w:r>
    </w:p>
    <w:p>
      <w:pPr>
        <w:spacing w:after="40"/>
        <w:ind w:left="360"/>
      </w:pPr>
      <w:r>
        <w:rPr>
          <w:rFonts w:ascii="Consolas" w:hAnsi="Consolas" w:eastAsia="Consolas"/>
          <w:b w:val="0"/>
          <w:i w:val="0"/>
          <w:sz w:val="18"/>
        </w:rPr>
        <w:t xml:space="preserve">        delta_valence += 0.1</w:t>
      </w:r>
    </w:p>
    <w:p>
      <w:pPr>
        <w:spacing w:after="40"/>
        <w:ind w:left="360"/>
      </w:pPr>
      <w:r>
        <w:rPr>
          <w:rFonts w:ascii="Consolas" w:hAnsi="Consolas" w:eastAsia="Consolas"/>
          <w:b w:val="0"/>
          <w:i w:val="0"/>
          <w:sz w:val="18"/>
        </w:rPr>
        <w:t xml:space="preserve">        delta_arousal -= 0.1</w:t>
      </w:r>
    </w:p>
    <w:p>
      <w:pPr>
        <w:spacing w:after="40"/>
        <w:ind w:left="360"/>
      </w:pPr>
      <w:r>
        <w:rPr>
          <w:rFonts w:ascii="Consolas" w:hAnsi="Consolas" w:eastAsia="Consolas"/>
          <w:b w:val="0"/>
          <w:i w:val="0"/>
          <w:sz w:val="18"/>
        </w:rPr>
        <w:t xml:space="preserve">    if "QUESTION" in events:</w:t>
      </w:r>
    </w:p>
    <w:p>
      <w:pPr>
        <w:spacing w:after="40"/>
        <w:ind w:left="360"/>
      </w:pPr>
      <w:r>
        <w:rPr>
          <w:rFonts w:ascii="Consolas" w:hAnsi="Consolas" w:eastAsia="Consolas"/>
          <w:b w:val="0"/>
          <w:i w:val="0"/>
          <w:sz w:val="18"/>
        </w:rPr>
        <w:t xml:space="preserve">        delta_arousal += intensity * 0.15</w:t>
      </w:r>
    </w:p>
    <w:p>
      <w:pPr>
        <w:spacing w:after="40"/>
        <w:ind w:left="360"/>
      </w:pPr>
      <w:r>
        <w:rPr>
          <w:rFonts w:ascii="Consolas" w:hAnsi="Consolas" w:eastAsia="Consolas"/>
          <w:b w:val="0"/>
          <w:i w:val="0"/>
          <w:sz w:val="18"/>
        </w:rPr>
        <w:t xml:space="preserve">    if "IGNORE" in events:</w:t>
      </w:r>
    </w:p>
    <w:p>
      <w:pPr>
        <w:spacing w:after="40"/>
        <w:ind w:left="360"/>
      </w:pPr>
      <w:r>
        <w:rPr>
          <w:rFonts w:ascii="Consolas" w:hAnsi="Consolas" w:eastAsia="Consolas"/>
          <w:b w:val="0"/>
          <w:i w:val="0"/>
          <w:sz w:val="18"/>
        </w:rPr>
        <w:t xml:space="preserve">        delta_valence -= 0.1</w:t>
      </w:r>
    </w:p>
    <w:p>
      <w:pPr>
        <w:spacing w:after="40"/>
        <w:ind w:left="360"/>
      </w:pPr>
      <w:r>
        <w:rPr>
          <w:rFonts w:ascii="Consolas" w:hAnsi="Consolas" w:eastAsia="Consolas"/>
          <w:b w:val="0"/>
          <w:i w:val="0"/>
          <w:sz w:val="18"/>
        </w:rPr>
        <w:t xml:space="preserve">        delta_arousal += 0.08</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 Edge-weighted modulation: 긴장도가 높을수록 arousal 수치 가중 자격 유발</w:t>
      </w:r>
    </w:p>
    <w:p>
      <w:pPr>
        <w:spacing w:after="40"/>
        <w:ind w:left="360"/>
      </w:pPr>
      <w:r>
        <w:rPr>
          <w:rFonts w:ascii="Consolas" w:hAnsi="Consolas" w:eastAsia="Consolas"/>
          <w:b w:val="0"/>
          <w:i w:val="0"/>
          <w:sz w:val="18"/>
        </w:rPr>
        <w:t xml:space="preserve">    delta_arousal += tension_with_target * 0.2</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new_valence = self._clip(self._sigmoid_bound(valence_decay + delta_valence))</w:t>
      </w:r>
    </w:p>
    <w:p>
      <w:pPr>
        <w:spacing w:after="40"/>
        <w:ind w:left="360"/>
      </w:pPr>
      <w:r>
        <w:rPr>
          <w:rFonts w:ascii="Consolas" w:hAnsi="Consolas" w:eastAsia="Consolas"/>
          <w:b w:val="0"/>
          <w:i w:val="0"/>
          <w:sz w:val="18"/>
        </w:rPr>
        <w:t xml:space="preserve">    new_arousal = self._clip(self._sigmoid_bound(arousal_decay + delta_arousal))</w:t>
      </w:r>
    </w:p>
    <w:p>
      <w:pPr>
        <w:spacing w:after="40"/>
        <w:ind w:left="360"/>
      </w:pPr>
      <w:r>
        <w:rPr>
          <w:rFonts w:ascii="Consolas" w:hAnsi="Consolas" w:eastAsia="Consolas"/>
          <w:b w:val="0"/>
          <w:i w:val="0"/>
          <w:sz w:val="18"/>
        </w:rPr>
        <w:t xml:space="preserve">    new_affect = [round(new_valence, 4), round(new_arousal, 4)]</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 --- Opinion Update ---</w:t>
      </w:r>
    </w:p>
    <w:p>
      <w:pPr>
        <w:spacing w:after="40"/>
        <w:ind w:left="360"/>
      </w:pPr>
      <w:r>
        <w:rPr>
          <w:rFonts w:ascii="Consolas" w:hAnsi="Consolas" w:eastAsia="Consolas"/>
          <w:b w:val="0"/>
          <w:i w:val="0"/>
          <w:sz w:val="18"/>
        </w:rPr>
        <w:t xml:space="preserve">    conviction_val = opinion[1] if len(opinion) &gt; 1 else 0.4</w:t>
      </w:r>
    </w:p>
    <w:p>
      <w:pPr>
        <w:spacing w:after="40"/>
        <w:ind w:left="360"/>
      </w:pPr>
      <w:r>
        <w:rPr>
          <w:rFonts w:ascii="Consolas" w:hAnsi="Consolas" w:eastAsia="Consolas"/>
          <w:b w:val="0"/>
          <w:i w:val="0"/>
          <w:sz w:val="18"/>
        </w:rPr>
        <w:t xml:space="preserve">    flexibility_val = opinion[3] if len(opinion) &gt; 3 else 0.5</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 Resistance factor: conviction이 높을수록 stance가 잘 휘둘리지 않음</w:t>
      </w:r>
    </w:p>
    <w:p>
      <w:pPr>
        <w:spacing w:after="40"/>
        <w:ind w:left="360"/>
      </w:pPr>
      <w:r>
        <w:rPr>
          <w:rFonts w:ascii="Consolas" w:hAnsi="Consolas" w:eastAsia="Consolas"/>
          <w:b w:val="0"/>
          <w:i w:val="0"/>
          <w:sz w:val="18"/>
        </w:rPr>
        <w:t xml:space="preserve">    drift_resistance = self._clip_01(conviction_val * (1.0 - flexibility_val * 0.5))</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new_opinion = []</w:t>
      </w:r>
    </w:p>
    <w:p>
      <w:pPr>
        <w:spacing w:after="40"/>
        <w:ind w:left="360"/>
      </w:pPr>
      <w:r>
        <w:rPr>
          <w:rFonts w:ascii="Consolas" w:hAnsi="Consolas" w:eastAsia="Consolas"/>
          <w:b w:val="0"/>
          <w:i w:val="0"/>
          <w:sz w:val="18"/>
        </w:rPr>
        <w:t xml:space="preserve">    for i, o in enumerate(opinion):</w:t>
      </w:r>
    </w:p>
    <w:p>
      <w:pPr>
        <w:spacing w:after="40"/>
        <w:ind w:left="360"/>
      </w:pPr>
      <w:r>
        <w:rPr>
          <w:rFonts w:ascii="Consolas" w:hAnsi="Consolas" w:eastAsia="Consolas"/>
          <w:b w:val="0"/>
          <w:i w:val="0"/>
          <w:sz w:val="18"/>
        </w:rPr>
        <w:t xml:space="preserve">        if i == 0:  # stance_pole</w:t>
      </w:r>
    </w:p>
    <w:p>
      <w:pPr>
        <w:spacing w:after="40"/>
        <w:ind w:left="360"/>
      </w:pPr>
      <w:r>
        <w:rPr>
          <w:rFonts w:ascii="Consolas" w:hAnsi="Consolas" w:eastAsia="Consolas"/>
          <w:b w:val="0"/>
          <w:i w:val="0"/>
          <w:sz w:val="18"/>
        </w:rPr>
        <w:t xml:space="preserve">            stance_delta = 0.0</w:t>
      </w:r>
    </w:p>
    <w:p>
      <w:pPr>
        <w:spacing w:after="40"/>
        <w:ind w:left="360"/>
      </w:pPr>
      <w:r>
        <w:rPr>
          <w:rFonts w:ascii="Consolas" w:hAnsi="Consolas" w:eastAsia="Consolas"/>
          <w:b w:val="0"/>
          <w:i w:val="0"/>
          <w:sz w:val="18"/>
        </w:rPr>
        <w:t xml:space="preserve">            if "AGREE" in events:</w:t>
      </w:r>
    </w:p>
    <w:p>
      <w:pPr>
        <w:spacing w:after="40"/>
        <w:ind w:left="360"/>
      </w:pPr>
      <w:r>
        <w:rPr>
          <w:rFonts w:ascii="Consolas" w:hAnsi="Consolas" w:eastAsia="Consolas"/>
          <w:b w:val="0"/>
          <w:i w:val="0"/>
          <w:sz w:val="18"/>
        </w:rPr>
        <w:t xml:space="preserve">                stance_delta += 0.04 * (1.0 - drift_resistance)</w:t>
      </w:r>
    </w:p>
    <w:p>
      <w:pPr>
        <w:spacing w:after="40"/>
        <w:ind w:left="360"/>
      </w:pPr>
      <w:r>
        <w:rPr>
          <w:rFonts w:ascii="Consolas" w:hAnsi="Consolas" w:eastAsia="Consolas"/>
          <w:b w:val="0"/>
          <w:i w:val="0"/>
          <w:sz w:val="18"/>
        </w:rPr>
        <w:t xml:space="preserve">            if "DISAGREE" in events:</w:t>
      </w:r>
    </w:p>
    <w:p>
      <w:pPr>
        <w:spacing w:after="40"/>
        <w:ind w:left="360"/>
      </w:pPr>
      <w:r>
        <w:rPr>
          <w:rFonts w:ascii="Consolas" w:hAnsi="Consolas" w:eastAsia="Consolas"/>
          <w:b w:val="0"/>
          <w:i w:val="0"/>
          <w:sz w:val="18"/>
        </w:rPr>
        <w:t xml:space="preserve">                stance_delta -= 0.02 * (1.0 - drift_resistance)</w:t>
      </w:r>
    </w:p>
    <w:p>
      <w:pPr>
        <w:spacing w:after="40"/>
        <w:ind w:left="360"/>
      </w:pPr>
      <w:r>
        <w:rPr>
          <w:rFonts w:ascii="Consolas" w:hAnsi="Consolas" w:eastAsia="Consolas"/>
          <w:b w:val="0"/>
          <w:i w:val="0"/>
          <w:sz w:val="18"/>
        </w:rPr>
        <w:t xml:space="preserve">            if "CONCEDE" in events:</w:t>
      </w:r>
    </w:p>
    <w:p>
      <w:pPr>
        <w:spacing w:after="40"/>
        <w:ind w:left="360"/>
      </w:pPr>
      <w:r>
        <w:rPr>
          <w:rFonts w:ascii="Consolas" w:hAnsi="Consolas" w:eastAsia="Consolas"/>
          <w:b w:val="0"/>
          <w:i w:val="0"/>
          <w:sz w:val="18"/>
        </w:rPr>
        <w:t xml:space="preserve">                stance_delta -= 0.06 * (1.0 - drift_resistance)</w:t>
      </w:r>
    </w:p>
    <w:p>
      <w:pPr>
        <w:spacing w:after="40"/>
        <w:ind w:left="360"/>
      </w:pPr>
      <w:r>
        <w:rPr>
          <w:rFonts w:ascii="Consolas" w:hAnsi="Consolas" w:eastAsia="Consolas"/>
          <w:b w:val="0"/>
          <w:i w:val="0"/>
          <w:sz w:val="18"/>
        </w:rPr>
        <w:t xml:space="preserve">            inertia = 0.99 - (0.01 * flexibility_val)</w:t>
      </w:r>
    </w:p>
    <w:p>
      <w:pPr>
        <w:spacing w:after="40"/>
        <w:ind w:left="360"/>
      </w:pPr>
      <w:r>
        <w:rPr>
          <w:rFonts w:ascii="Consolas" w:hAnsi="Consolas" w:eastAsia="Consolas"/>
          <w:b w:val="0"/>
          <w:i w:val="0"/>
          <w:sz w:val="18"/>
        </w:rPr>
        <w:t xml:space="preserve">            new_opinion.append(self._clip(o * inertia + stance_delta))</w:t>
      </w:r>
    </w:p>
    <w:p>
      <w:pPr>
        <w:spacing w:after="40"/>
        <w:ind w:left="360"/>
      </w:pPr>
      <w:r>
        <w:rPr>
          <w:rFonts w:ascii="Consolas" w:hAnsi="Consolas" w:eastAsia="Consolas"/>
          <w:b w:val="0"/>
          <w:i w:val="0"/>
          <w:sz w:val="18"/>
        </w:rPr>
        <w:t xml:space="preserve">        elif i == 1:  # conviction</w:t>
      </w:r>
    </w:p>
    <w:p>
      <w:pPr>
        <w:spacing w:after="40"/>
        <w:ind w:left="360"/>
      </w:pPr>
      <w:r>
        <w:rPr>
          <w:rFonts w:ascii="Consolas" w:hAnsi="Consolas" w:eastAsia="Consolas"/>
          <w:b w:val="0"/>
          <w:i w:val="0"/>
          <w:sz w:val="18"/>
        </w:rPr>
        <w:t xml:space="preserve">            conv_delta = 0.0</w:t>
      </w:r>
    </w:p>
    <w:p>
      <w:pPr>
        <w:spacing w:after="40"/>
        <w:ind w:left="360"/>
      </w:pPr>
      <w:r>
        <w:rPr>
          <w:rFonts w:ascii="Consolas" w:hAnsi="Consolas" w:eastAsia="Consolas"/>
          <w:b w:val="0"/>
          <w:i w:val="0"/>
          <w:sz w:val="18"/>
        </w:rPr>
        <w:t xml:space="preserve">            if "ATTACK" in events:</w:t>
      </w:r>
    </w:p>
    <w:p>
      <w:pPr>
        <w:spacing w:after="40"/>
        <w:ind w:left="360"/>
      </w:pPr>
      <w:r>
        <w:rPr>
          <w:rFonts w:ascii="Consolas" w:hAnsi="Consolas" w:eastAsia="Consolas"/>
          <w:b w:val="0"/>
          <w:i w:val="0"/>
          <w:sz w:val="18"/>
        </w:rPr>
        <w:t xml:space="preserve">                conv_delta -= 0.01 * intensity</w:t>
      </w:r>
    </w:p>
    <w:p>
      <w:pPr>
        <w:spacing w:after="40"/>
        <w:ind w:left="360"/>
      </w:pPr>
      <w:r>
        <w:rPr>
          <w:rFonts w:ascii="Consolas" w:hAnsi="Consolas" w:eastAsia="Consolas"/>
          <w:b w:val="0"/>
          <w:i w:val="0"/>
          <w:sz w:val="18"/>
        </w:rPr>
        <w:t xml:space="preserve">            if "AGREE" in events:</w:t>
      </w:r>
    </w:p>
    <w:p>
      <w:pPr>
        <w:spacing w:after="40"/>
        <w:ind w:left="360"/>
      </w:pPr>
      <w:r>
        <w:rPr>
          <w:rFonts w:ascii="Consolas" w:hAnsi="Consolas" w:eastAsia="Consolas"/>
          <w:b w:val="0"/>
          <w:i w:val="0"/>
          <w:sz w:val="18"/>
        </w:rPr>
        <w:t xml:space="preserve">                conv_delta += 0.01</w:t>
      </w:r>
    </w:p>
    <w:p>
      <w:pPr>
        <w:spacing w:after="40"/>
        <w:ind w:left="360"/>
      </w:pPr>
      <w:r>
        <w:rPr>
          <w:rFonts w:ascii="Consolas" w:hAnsi="Consolas" w:eastAsia="Consolas"/>
          <w:b w:val="0"/>
          <w:i w:val="0"/>
          <w:sz w:val="18"/>
        </w:rPr>
        <w:t xml:space="preserve">            new_opinion.append(self._clip_01(o * 0.995 + conv_delta))</w:t>
      </w:r>
    </w:p>
    <w:p>
      <w:pPr>
        <w:spacing w:after="40"/>
        <w:ind w:left="360"/>
      </w:pPr>
      <w:r>
        <w:rPr>
          <w:rFonts w:ascii="Consolas" w:hAnsi="Consolas" w:eastAsia="Consolas"/>
          <w:b w:val="0"/>
          <w:i w:val="0"/>
          <w:sz w:val="18"/>
        </w:rPr>
        <w:t xml:space="preserve">        elif i == 3:  # flexibility</w:t>
      </w:r>
    </w:p>
    <w:p>
      <w:pPr>
        <w:spacing w:after="40"/>
        <w:ind w:left="360"/>
      </w:pPr>
      <w:r>
        <w:rPr>
          <w:rFonts w:ascii="Consolas" w:hAnsi="Consolas" w:eastAsia="Consolas"/>
          <w:b w:val="0"/>
          <w:i w:val="0"/>
          <w:sz w:val="18"/>
        </w:rPr>
        <w:t xml:space="preserve">            new_opinion.append(self._clip_01(o * 0.999))</w:t>
      </w:r>
    </w:p>
    <w:p>
      <w:pPr>
        <w:spacing w:after="40"/>
        <w:ind w:left="360"/>
      </w:pPr>
      <w:r>
        <w:rPr>
          <w:rFonts w:ascii="Consolas" w:hAnsi="Consolas" w:eastAsia="Consolas"/>
          <w:b w:val="0"/>
          <w:i w:val="0"/>
          <w:sz w:val="18"/>
        </w:rPr>
        <w:t xml:space="preserve">        else:</w:t>
      </w:r>
    </w:p>
    <w:p>
      <w:pPr>
        <w:spacing w:after="40"/>
        <w:ind w:left="360"/>
      </w:pPr>
      <w:r>
        <w:rPr>
          <w:rFonts w:ascii="Consolas" w:hAnsi="Consolas" w:eastAsia="Consolas"/>
          <w:b w:val="0"/>
          <w:i w:val="0"/>
          <w:sz w:val="18"/>
        </w:rPr>
        <w:t xml:space="preserve">            new_opinion.append(self._clip(o * 0.98))</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 --- Power Update (SelfAppraisal, SystemicInfluence) ---</w:t>
      </w:r>
    </w:p>
    <w:p>
      <w:pPr>
        <w:spacing w:after="40"/>
        <w:ind w:left="360"/>
      </w:pPr>
      <w:r>
        <w:rPr>
          <w:rFonts w:ascii="Consolas" w:hAnsi="Consolas" w:eastAsia="Consolas"/>
          <w:b w:val="0"/>
          <w:i w:val="0"/>
          <w:sz w:val="18"/>
        </w:rPr>
        <w:t xml:space="preserve">    self_appraisal_delta = 0.0</w:t>
      </w:r>
    </w:p>
    <w:p>
      <w:pPr>
        <w:spacing w:after="40"/>
        <w:ind w:left="360"/>
      </w:pPr>
      <w:r>
        <w:rPr>
          <w:rFonts w:ascii="Consolas" w:hAnsi="Consolas" w:eastAsia="Consolas"/>
          <w:b w:val="0"/>
          <w:i w:val="0"/>
          <w:sz w:val="18"/>
        </w:rPr>
        <w:t xml:space="preserve">    influence_delta = 0.0</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if "ATTACK" in events:</w:t>
      </w:r>
    </w:p>
    <w:p>
      <w:pPr>
        <w:spacing w:after="40"/>
        <w:ind w:left="360"/>
      </w:pPr>
      <w:r>
        <w:rPr>
          <w:rFonts w:ascii="Consolas" w:hAnsi="Consolas" w:eastAsia="Consolas"/>
          <w:b w:val="0"/>
          <w:i w:val="0"/>
          <w:sz w:val="18"/>
        </w:rPr>
        <w:t xml:space="preserve">        self_appraisal_delta -= 0.05</w:t>
      </w:r>
    </w:p>
    <w:p>
      <w:pPr>
        <w:spacing w:after="40"/>
        <w:ind w:left="360"/>
      </w:pPr>
      <w:r>
        <w:rPr>
          <w:rFonts w:ascii="Consolas" w:hAnsi="Consolas" w:eastAsia="Consolas"/>
          <w:b w:val="0"/>
          <w:i w:val="0"/>
          <w:sz w:val="18"/>
        </w:rPr>
        <w:t xml:space="preserve">    if "AGREE" in events:</w:t>
      </w:r>
    </w:p>
    <w:p>
      <w:pPr>
        <w:spacing w:after="40"/>
        <w:ind w:left="360"/>
      </w:pPr>
      <w:r>
        <w:rPr>
          <w:rFonts w:ascii="Consolas" w:hAnsi="Consolas" w:eastAsia="Consolas"/>
          <w:b w:val="0"/>
          <w:i w:val="0"/>
          <w:sz w:val="18"/>
        </w:rPr>
        <w:t xml:space="preserve">        self_appraisal_delta += 0.08</w:t>
      </w:r>
    </w:p>
    <w:p>
      <w:pPr>
        <w:spacing w:after="40"/>
        <w:ind w:left="360"/>
      </w:pPr>
      <w:r>
        <w:rPr>
          <w:rFonts w:ascii="Consolas" w:hAnsi="Consolas" w:eastAsia="Consolas"/>
          <w:b w:val="0"/>
          <w:i w:val="0"/>
          <w:sz w:val="18"/>
        </w:rPr>
        <w:t xml:space="preserve">        influence_delta += 0.05</w:t>
      </w:r>
    </w:p>
    <w:p>
      <w:pPr>
        <w:spacing w:after="40"/>
        <w:ind w:left="360"/>
      </w:pPr>
      <w:r>
        <w:rPr>
          <w:rFonts w:ascii="Consolas" w:hAnsi="Consolas" w:eastAsia="Consolas"/>
          <w:b w:val="0"/>
          <w:i w:val="0"/>
          <w:sz w:val="18"/>
        </w:rPr>
        <w:t xml:space="preserve">    if "CONCEDE" in events:</w:t>
      </w:r>
    </w:p>
    <w:p>
      <w:pPr>
        <w:spacing w:after="40"/>
        <w:ind w:left="360"/>
      </w:pPr>
      <w:r>
        <w:rPr>
          <w:rFonts w:ascii="Consolas" w:hAnsi="Consolas" w:eastAsia="Consolas"/>
          <w:b w:val="0"/>
          <w:i w:val="0"/>
          <w:sz w:val="18"/>
        </w:rPr>
        <w:t xml:space="preserve">        self_appraisal_delta += 0.1</w:t>
      </w:r>
    </w:p>
    <w:p>
      <w:pPr>
        <w:spacing w:after="40"/>
        <w:ind w:left="360"/>
      </w:pPr>
      <w:r>
        <w:rPr>
          <w:rFonts w:ascii="Consolas" w:hAnsi="Consolas" w:eastAsia="Consolas"/>
          <w:b w:val="0"/>
          <w:i w:val="0"/>
          <w:sz w:val="18"/>
        </w:rPr>
        <w:t xml:space="preserve">        influence_delta += 0.08</w:t>
      </w:r>
    </w:p>
    <w:p>
      <w:pPr>
        <w:spacing w:after="40"/>
        <w:ind w:left="360"/>
      </w:pPr>
      <w:r>
        <w:rPr>
          <w:rFonts w:ascii="Consolas" w:hAnsi="Consolas" w:eastAsia="Consolas"/>
          <w:b w:val="0"/>
          <w:i w:val="0"/>
          <w:sz w:val="18"/>
        </w:rPr>
        <w:t xml:space="preserve">    if "IGNORE" in events:</w:t>
      </w:r>
    </w:p>
    <w:p>
      <w:pPr>
        <w:spacing w:after="40"/>
        <w:ind w:left="360"/>
      </w:pPr>
      <w:r>
        <w:rPr>
          <w:rFonts w:ascii="Consolas" w:hAnsi="Consolas" w:eastAsia="Consolas"/>
          <w:b w:val="0"/>
          <w:i w:val="0"/>
          <w:sz w:val="18"/>
        </w:rPr>
        <w:t xml:space="preserve">        influence_delta -= 0.1</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new_power = [</w:t>
      </w:r>
    </w:p>
    <w:p>
      <w:pPr>
        <w:spacing w:after="40"/>
        <w:ind w:left="360"/>
      </w:pPr>
      <w:r>
        <w:rPr>
          <w:rFonts w:ascii="Consolas" w:hAnsi="Consolas" w:eastAsia="Consolas"/>
          <w:b w:val="0"/>
          <w:i w:val="0"/>
          <w:sz w:val="18"/>
        </w:rPr>
        <w:t xml:space="preserve">        self._clip(power[0] * 0.99 + self_appraisal_delta),</w:t>
      </w:r>
    </w:p>
    <w:p>
      <w:pPr>
        <w:spacing w:after="40"/>
        <w:ind w:left="360"/>
      </w:pPr>
      <w:r>
        <w:rPr>
          <w:rFonts w:ascii="Consolas" w:hAnsi="Consolas" w:eastAsia="Consolas"/>
          <w:b w:val="0"/>
          <w:i w:val="0"/>
          <w:sz w:val="18"/>
        </w:rPr>
        <w:t xml:space="preserve">        self._clip(power[1] * 0.99 + influence_delta),</w:t>
      </w:r>
    </w:p>
    <w:p>
      <w:pPr>
        <w:spacing w:after="40"/>
        <w:ind w:left="360"/>
      </w:pPr>
      <w:r>
        <w:rPr>
          <w:rFonts w:ascii="Consolas" w:hAnsi="Consolas" w:eastAsia="Consolas"/>
          <w:b w:val="0"/>
          <w:i w:val="0"/>
          <w:sz w:val="18"/>
        </w:rPr>
        <w:t xml:space="preserve">    ]</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 Write back</w:t>
      </w:r>
    </w:p>
    <w:p>
      <w:pPr>
        <w:spacing w:after="40"/>
        <w:ind w:left="360"/>
      </w:pPr>
      <w:r>
        <w:rPr>
          <w:rFonts w:ascii="Consolas" w:hAnsi="Consolas" w:eastAsia="Consolas"/>
          <w:b w:val="0"/>
          <w:i w:val="0"/>
          <w:sz w:val="18"/>
        </w:rPr>
        <w:t xml:space="preserve">    agent.affect_json = json.dumps(new_affect)</w:t>
      </w:r>
    </w:p>
    <w:p>
      <w:pPr>
        <w:spacing w:after="40"/>
        <w:ind w:left="360"/>
      </w:pPr>
      <w:r>
        <w:rPr>
          <w:rFonts w:ascii="Consolas" w:hAnsi="Consolas" w:eastAsia="Consolas"/>
          <w:b w:val="0"/>
          <w:i w:val="0"/>
          <w:sz w:val="18"/>
        </w:rPr>
        <w:t xml:space="preserve">    agent.opinion_json = json.dumps([round(v, 4) for v in new_opinion])</w:t>
      </w:r>
    </w:p>
    <w:p>
      <w:pPr>
        <w:spacing w:after="40"/>
        <w:ind w:left="360"/>
      </w:pPr>
      <w:r>
        <w:rPr>
          <w:rFonts w:ascii="Consolas" w:hAnsi="Consolas" w:eastAsia="Consolas"/>
          <w:b w:val="0"/>
          <w:i w:val="0"/>
          <w:sz w:val="18"/>
        </w:rPr>
        <w:t xml:space="preserve">    agent.power_json = json.dumps([round(v, 4) for v in new_power])</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return agent</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5. 시스템 아키텍처 설계 (Software Architecture Design)</w:t>
      </w:r>
    </w:p>
    <w:p>
      <w:pPr>
        <w:spacing w:after="120"/>
      </w:pPr>
    </w:p>
    <w:p>
      <w:pPr>
        <w:spacing w:after="40"/>
        <w:ind w:left="360"/>
      </w:pPr>
      <w:r>
        <w:rPr>
          <w:rFonts w:ascii="Consolas" w:hAnsi="Consolas" w:eastAsia="Consolas"/>
          <w:b w:val="0"/>
          <w:i w:val="0"/>
          <w:sz w:val="18"/>
        </w:rPr>
        <w:t>graph TD</w:t>
      </w:r>
    </w:p>
    <w:p>
      <w:pPr>
        <w:spacing w:after="40"/>
        <w:ind w:left="360"/>
      </w:pPr>
      <w:r>
        <w:rPr>
          <w:rFonts w:ascii="Consolas" w:hAnsi="Consolas" w:eastAsia="Consolas"/>
          <w:b w:val="0"/>
          <w:i w:val="0"/>
          <w:sz w:val="18"/>
        </w:rPr>
        <w:t xml:space="preserve">    A[FastAPI Web App /run.py] --&gt;|Manage States| B[State Manager /state_manager.py]</w:t>
      </w:r>
    </w:p>
    <w:p>
      <w:pPr>
        <w:spacing w:after="40"/>
        <w:ind w:left="360"/>
      </w:pPr>
      <w:r>
        <w:rPr>
          <w:rFonts w:ascii="Consolas" w:hAnsi="Consolas" w:eastAsia="Consolas"/>
          <w:b w:val="0"/>
          <w:i w:val="0"/>
          <w:sz w:val="18"/>
        </w:rPr>
        <w:t xml:space="preserve">    A --&gt;|Get DB Connection| C[(SQLite /ameva_society.db)]</w:t>
      </w:r>
    </w:p>
    <w:p>
      <w:pPr>
        <w:spacing w:after="40"/>
        <w:ind w:left="360"/>
      </w:pPr>
      <w:r>
        <w:rPr>
          <w:rFonts w:ascii="Consolas" w:hAnsi="Consolas" w:eastAsia="Consolas"/>
          <w:b w:val="0"/>
          <w:i w:val="0"/>
          <w:sz w:val="18"/>
        </w:rPr>
        <w:t xml:space="preserve">    B --&gt;|Invoke Turn| D[Orchestration Runner /runner.py]</w:t>
      </w:r>
    </w:p>
    <w:p>
      <w:pPr>
        <w:spacing w:after="40"/>
        <w:ind w:left="360"/>
      </w:pPr>
      <w:r>
        <w:rPr>
          <w:rFonts w:ascii="Consolas" w:hAnsi="Consolas" w:eastAsia="Consolas"/>
          <w:b w:val="0"/>
          <w:i w:val="0"/>
          <w:sz w:val="18"/>
        </w:rPr>
        <w:t xml:space="preserve">    D --&gt;|Context Building| E[Context Builder /context_builder.py]</w:t>
      </w:r>
    </w:p>
    <w:p>
      <w:pPr>
        <w:spacing w:after="40"/>
        <w:ind w:left="360"/>
      </w:pPr>
      <w:r>
        <w:rPr>
          <w:rFonts w:ascii="Consolas" w:hAnsi="Consolas" w:eastAsia="Consolas"/>
          <w:b w:val="0"/>
          <w:i w:val="0"/>
          <w:sz w:val="18"/>
        </w:rPr>
        <w:t xml:space="preserve">    D --&gt;|Compute Vectors| F[LPDE Engine /personality_engine.py]</w:t>
      </w:r>
    </w:p>
    <w:p>
      <w:pPr>
        <w:spacing w:after="40"/>
        <w:ind w:left="360"/>
      </w:pPr>
      <w:r>
        <w:rPr>
          <w:rFonts w:ascii="Consolas" w:hAnsi="Consolas" w:eastAsia="Consolas"/>
          <w:b w:val="0"/>
          <w:i w:val="0"/>
          <w:sz w:val="18"/>
        </w:rPr>
        <w:t xml:space="preserve">    D --&gt;|Get Prompt adapter| G[Prompt Adapter /prompt_adapter.py]</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D --&gt;|Start/Stop Sequential| H[LLM Client /llm_client.py]</w:t>
      </w:r>
    </w:p>
    <w:p>
      <w:pPr>
        <w:spacing w:after="40"/>
        <w:ind w:left="360"/>
      </w:pPr>
      <w:r>
        <w:rPr>
          <w:rFonts w:ascii="Consolas" w:hAnsi="Consolas" w:eastAsia="Consolas"/>
          <w:b w:val="0"/>
          <w:i w:val="0"/>
          <w:sz w:val="18"/>
        </w:rPr>
        <w:t xml:space="preserve">    H --&gt;|Docker CLI Orchestration| I[Docker Containers /llama.cpp]</w:t>
      </w:r>
    </w:p>
    <w:p>
      <w:pPr>
        <w:spacing w:after="40"/>
        <w:ind w:left="360"/>
      </w:pPr>
      <w:r>
        <w:rPr>
          <w:rFonts w:ascii="Consolas" w:hAnsi="Consolas" w:eastAsia="Consolas"/>
          <w:b w:val="0"/>
          <w:i w:val="0"/>
          <w:sz w:val="18"/>
        </w:rPr>
        <w:t xml:space="preserve">    I --&gt;|Returns Generated Reply| H</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H --&gt;|Sanitize &amp; Filter| J[Sanitizer /sanitizer.py]</w:t>
      </w:r>
    </w:p>
    <w:p>
      <w:pPr>
        <w:spacing w:after="40"/>
        <w:ind w:left="360"/>
      </w:pPr>
      <w:r>
        <w:rPr>
          <w:rFonts w:ascii="Consolas" w:hAnsi="Consolas" w:eastAsia="Consolas"/>
          <w:b w:val="0"/>
          <w:i w:val="0"/>
          <w:sz w:val="18"/>
        </w:rPr>
        <w:t xml:space="preserve">    J --&gt;|Cleaned Text| D</w:t>
      </w:r>
    </w:p>
    <w:p>
      <w:pPr>
        <w:spacing w:after="40"/>
        <w:ind w:left="360"/>
      </w:pPr>
      <w:r>
        <w:rPr>
          <w:rFonts w:ascii="Consolas" w:hAnsi="Consolas" w:eastAsia="Consolas"/>
          <w:b w:val="0"/>
          <w:i w:val="0"/>
          <w:sz w:val="18"/>
        </w:rPr>
        <w:t xml:space="preserve">    D --&gt;|Commit &amp; Log| C</w:t>
      </w:r>
    </w:p>
    <w:p>
      <w:pPr>
        <w:spacing w:after="120"/>
      </w:pPr>
    </w:p>
    <w:p>
      <w:pPr>
        <w:keepNext/>
        <w:spacing w:before="240" w:after="120"/>
      </w:pPr>
      <w:r>
        <w:rPr>
          <w:rFonts w:ascii="Malgun Gothic" w:hAnsi="Malgun Gothic" w:eastAsia="Malgun Gothic"/>
          <w:b/>
          <w:i w:val="0"/>
          <w:sz w:val="24"/>
        </w:rPr>
        <w:t>5.1. 디렉토리 구조 (Repository Layout)</w:t>
      </w:r>
    </w:p>
    <w:p>
      <w:pPr>
        <w:spacing w:after="40"/>
        <w:ind w:left="360"/>
      </w:pPr>
      <w:r>
        <w:rPr>
          <w:rFonts w:ascii="Consolas" w:hAnsi="Consolas" w:eastAsia="Consolas"/>
          <w:b w:val="0"/>
          <w:i w:val="0"/>
          <w:sz w:val="18"/>
        </w:rPr>
        <w:t>AMEVA-Dead-Internet-Threatre/</w:t>
      </w:r>
    </w:p>
    <w:p>
      <w:pPr>
        <w:spacing w:after="40"/>
        <w:ind w:left="360"/>
      </w:pPr>
      <w:r>
        <w:rPr>
          <w:rFonts w:ascii="Consolas" w:hAnsi="Consolas" w:eastAsia="Consolas"/>
          <w:b w:val="0"/>
          <w:i w:val="0"/>
          <w:sz w:val="18"/>
        </w:rPr>
        <w:t>├── run.py                 # [Root] FastAPI 웹 애플리케이션 및 REST API 서버</w:t>
      </w:r>
    </w:p>
    <w:p>
      <w:pPr>
        <w:spacing w:after="40"/>
        <w:ind w:left="360"/>
      </w:pPr>
      <w:r>
        <w:rPr>
          <w:rFonts w:ascii="Consolas" w:hAnsi="Consolas" w:eastAsia="Consolas"/>
          <w:b w:val="0"/>
          <w:i w:val="0"/>
          <w:sz w:val="18"/>
        </w:rPr>
        <w:t>├── cli.py                 # 시뮬레이션 로컬 구동 및 관리를 위한 CLI 인터페이스</w:t>
      </w:r>
    </w:p>
    <w:p>
      <w:pPr>
        <w:spacing w:after="40"/>
        <w:ind w:left="360"/>
      </w:pPr>
      <w:r>
        <w:rPr>
          <w:rFonts w:ascii="Consolas" w:hAnsi="Consolas" w:eastAsia="Consolas"/>
          <w:b w:val="0"/>
          <w:i w:val="0"/>
          <w:sz w:val="18"/>
        </w:rPr>
        <w:t>├── Dockerfile             # 웹 및 오케스트레이터 구동용 메인 이미지 정의</w:t>
      </w:r>
    </w:p>
    <w:p>
      <w:pPr>
        <w:spacing w:after="40"/>
        <w:ind w:left="360"/>
      </w:pPr>
      <w:r>
        <w:rPr>
          <w:rFonts w:ascii="Consolas" w:hAnsi="Consolas" w:eastAsia="Consolas"/>
          <w:b w:val="0"/>
          <w:i w:val="0"/>
          <w:sz w:val="18"/>
        </w:rPr>
        <w:t>├── ameva_society.db       # 시뮬레이션 포럼, 에이전트 상태, 엣지 텐서 영구 데이터베이스 (SQLite)</w:t>
      </w:r>
    </w:p>
    <w:p>
      <w:pPr>
        <w:spacing w:after="40"/>
        <w:ind w:left="360"/>
      </w:pPr>
      <w:r>
        <w:rPr>
          <w:rFonts w:ascii="Consolas" w:hAnsi="Consolas" w:eastAsia="Consolas"/>
          <w:b w:val="0"/>
          <w:i w:val="0"/>
          <w:sz w:val="18"/>
        </w:rPr>
        <w:t>├── personas.json          # 각 봇의 캐릭터 페르소나 정의 명세서</w:t>
      </w:r>
    </w:p>
    <w:p>
      <w:pPr>
        <w:spacing w:after="40"/>
        <w:ind w:left="360"/>
      </w:pPr>
      <w:r>
        <w:rPr>
          <w:rFonts w:ascii="Consolas" w:hAnsi="Consolas" w:eastAsia="Consolas"/>
          <w:b w:val="0"/>
          <w:i w:val="0"/>
          <w:sz w:val="18"/>
        </w:rPr>
        <w:t>├── docker/</w:t>
      </w:r>
    </w:p>
    <w:p>
      <w:pPr>
        <w:spacing w:after="40"/>
        <w:ind w:left="360"/>
      </w:pPr>
      <w:r>
        <w:rPr>
          <w:rFonts w:ascii="Consolas" w:hAnsi="Consolas" w:eastAsia="Consolas"/>
          <w:b w:val="0"/>
          <w:i w:val="0"/>
          <w:sz w:val="18"/>
        </w:rPr>
        <w:t>│   └── docker-compose.yml # 봇 서버(llama.cpp)의 포트 및 환경변수 격리 명세</w:t>
      </w:r>
    </w:p>
    <w:p>
      <w:pPr>
        <w:spacing w:after="40"/>
        <w:ind w:left="360"/>
      </w:pPr>
      <w:r>
        <w:rPr>
          <w:rFonts w:ascii="Consolas" w:hAnsi="Consolas" w:eastAsia="Consolas"/>
          <w:b w:val="0"/>
          <w:i w:val="0"/>
          <w:sz w:val="18"/>
        </w:rPr>
        <w:t>├── src/</w:t>
      </w:r>
    </w:p>
    <w:p>
      <w:pPr>
        <w:spacing w:after="40"/>
        <w:ind w:left="360"/>
      </w:pPr>
      <w:r>
        <w:rPr>
          <w:rFonts w:ascii="Consolas" w:hAnsi="Consolas" w:eastAsia="Consolas"/>
          <w:b w:val="0"/>
          <w:i w:val="0"/>
          <w:sz w:val="18"/>
        </w:rPr>
        <w:t>│   ├── core/</w:t>
      </w:r>
    </w:p>
    <w:p>
      <w:pPr>
        <w:spacing w:after="40"/>
        <w:ind w:left="360"/>
      </w:pPr>
      <w:r>
        <w:rPr>
          <w:rFonts w:ascii="Consolas" w:hAnsi="Consolas" w:eastAsia="Consolas"/>
          <w:b w:val="0"/>
          <w:i w:val="0"/>
          <w:sz w:val="18"/>
        </w:rPr>
        <w:t>│   │   ├── event_extractor.py    # 게시글/댓글 소통 이벤트를 추출하는 NLP 분류기</w:t>
      </w:r>
    </w:p>
    <w:p>
      <w:pPr>
        <w:spacing w:after="40"/>
        <w:ind w:left="360"/>
      </w:pPr>
      <w:r>
        <w:rPr>
          <w:rFonts w:ascii="Consolas" w:hAnsi="Consolas" w:eastAsia="Consolas"/>
          <w:b w:val="0"/>
          <w:i w:val="0"/>
          <w:sz w:val="18"/>
        </w:rPr>
        <w:t>│   │   ├── intervention.py       # 감독(God LLM) 개입 및 상태 강제 주입 엔진</w:t>
      </w:r>
    </w:p>
    <w:p>
      <w:pPr>
        <w:spacing w:after="40"/>
        <w:ind w:left="360"/>
      </w:pPr>
      <w:r>
        <w:rPr>
          <w:rFonts w:ascii="Consolas" w:hAnsi="Consolas" w:eastAsia="Consolas"/>
          <w:b w:val="0"/>
          <w:i w:val="0"/>
          <w:sz w:val="18"/>
        </w:rPr>
        <w:t>│   │   ├── llm_client.py         # Docker API 수명 주기 및 Semaphore 락을 포함한 클라이언트</w:t>
      </w:r>
    </w:p>
    <w:p>
      <w:pPr>
        <w:spacing w:after="40"/>
        <w:ind w:left="360"/>
      </w:pPr>
      <w:r>
        <w:rPr>
          <w:rFonts w:ascii="Consolas" w:hAnsi="Consolas" w:eastAsia="Consolas"/>
          <w:b w:val="0"/>
          <w:i w:val="0"/>
          <w:sz w:val="18"/>
        </w:rPr>
        <w:t>│   │   ├── persona.py            # 캐릭터 페르소나 설정 적재 모듈</w:t>
      </w:r>
    </w:p>
    <w:p>
      <w:pPr>
        <w:spacing w:after="40"/>
        <w:ind w:left="360"/>
      </w:pPr>
      <w:r>
        <w:rPr>
          <w:rFonts w:ascii="Consolas" w:hAnsi="Consolas" w:eastAsia="Consolas"/>
          <w:b w:val="0"/>
          <w:i w:val="0"/>
          <w:sz w:val="18"/>
        </w:rPr>
        <w:t>│   │   ├── personality_engine.py # LPDE 엔진 상태 전이 및 엣지 행렬 변환기</w:t>
      </w:r>
    </w:p>
    <w:p>
      <w:pPr>
        <w:spacing w:after="40"/>
        <w:ind w:left="360"/>
      </w:pPr>
      <w:r>
        <w:rPr>
          <w:rFonts w:ascii="Consolas" w:hAnsi="Consolas" w:eastAsia="Consolas"/>
          <w:b w:val="0"/>
          <w:i w:val="0"/>
          <w:sz w:val="18"/>
        </w:rPr>
        <w:t>│   │   ├── prompt_adapter.py     # 상태 수치를 프롬프트 및 압축 시스템 태그로 매핑</w:t>
      </w:r>
    </w:p>
    <w:p>
      <w:pPr>
        <w:spacing w:after="40"/>
        <w:ind w:left="360"/>
      </w:pPr>
      <w:r>
        <w:rPr>
          <w:rFonts w:ascii="Consolas" w:hAnsi="Consolas" w:eastAsia="Consolas"/>
          <w:b w:val="0"/>
          <w:i w:val="0"/>
          <w:sz w:val="18"/>
        </w:rPr>
        <w:t>│   │   └── stance_roles.py       # 페이즈별 에이전트의 구체적 입장 프로필 데이터</w:t>
      </w:r>
    </w:p>
    <w:p>
      <w:pPr>
        <w:spacing w:after="40"/>
        <w:ind w:left="360"/>
      </w:pPr>
      <w:r>
        <w:rPr>
          <w:rFonts w:ascii="Consolas" w:hAnsi="Consolas" w:eastAsia="Consolas"/>
          <w:b w:val="0"/>
          <w:i w:val="0"/>
          <w:sz w:val="18"/>
        </w:rPr>
        <w:t>│   ├── db/</w:t>
      </w:r>
    </w:p>
    <w:p>
      <w:pPr>
        <w:spacing w:after="40"/>
        <w:ind w:left="360"/>
      </w:pPr>
      <w:r>
        <w:rPr>
          <w:rFonts w:ascii="Consolas" w:hAnsi="Consolas" w:eastAsia="Consolas"/>
          <w:b w:val="0"/>
          <w:i w:val="0"/>
          <w:sz w:val="18"/>
        </w:rPr>
        <w:t>│   │   ├── database.py           # 데이터베이스 연결 및 세션 생명주기 관리</w:t>
      </w:r>
    </w:p>
    <w:p>
      <w:pPr>
        <w:spacing w:after="40"/>
        <w:ind w:left="360"/>
      </w:pPr>
      <w:r>
        <w:rPr>
          <w:rFonts w:ascii="Consolas" w:hAnsi="Consolas" w:eastAsia="Consolas"/>
          <w:b w:val="0"/>
          <w:i w:val="0"/>
          <w:sz w:val="18"/>
        </w:rPr>
        <w:t>│   │   └── models.py             # ORM 데이터 모델 (Post, Comment, AgentState, EdgeState)</w:t>
      </w:r>
    </w:p>
    <w:p>
      <w:pPr>
        <w:spacing w:after="40"/>
        <w:ind w:left="360"/>
      </w:pPr>
      <w:r>
        <w:rPr>
          <w:rFonts w:ascii="Consolas" w:hAnsi="Consolas" w:eastAsia="Consolas"/>
          <w:b w:val="0"/>
          <w:i w:val="0"/>
          <w:sz w:val="18"/>
        </w:rPr>
        <w:t>│   ├── orchestration/</w:t>
      </w:r>
    </w:p>
    <w:p>
      <w:pPr>
        <w:spacing w:after="40"/>
        <w:ind w:left="360"/>
      </w:pPr>
      <w:r>
        <w:rPr>
          <w:rFonts w:ascii="Consolas" w:hAnsi="Consolas" w:eastAsia="Consolas"/>
          <w:b w:val="0"/>
          <w:i w:val="0"/>
          <w:sz w:val="18"/>
        </w:rPr>
        <w:t>│   │   ├── context_builder.py    # 프롬프트 구성 및 데이터 병합 헬퍼</w:t>
      </w:r>
    </w:p>
    <w:p>
      <w:pPr>
        <w:spacing w:after="40"/>
        <w:ind w:left="360"/>
      </w:pPr>
      <w:r>
        <w:rPr>
          <w:rFonts w:ascii="Consolas" w:hAnsi="Consolas" w:eastAsia="Consolas"/>
          <w:b w:val="0"/>
          <w:i w:val="0"/>
          <w:sz w:val="18"/>
        </w:rPr>
        <w:t>│   │   ├── runner.py             # 전체 시뮬레이션 턴 제어 및 CPU Throttling 코어</w:t>
      </w:r>
    </w:p>
    <w:p>
      <w:pPr>
        <w:spacing w:after="40"/>
        <w:ind w:left="360"/>
      </w:pPr>
      <w:r>
        <w:rPr>
          <w:rFonts w:ascii="Consolas" w:hAnsi="Consolas" w:eastAsia="Consolas"/>
          <w:b w:val="0"/>
          <w:i w:val="0"/>
          <w:sz w:val="18"/>
        </w:rPr>
        <w:t>│   │   ├── sanitizer.py          # 출력 정제기 (Parroting 및 Directive Leakage 필터링)</w:t>
      </w:r>
    </w:p>
    <w:p>
      <w:pPr>
        <w:spacing w:after="40"/>
        <w:ind w:left="360"/>
      </w:pPr>
      <w:r>
        <w:rPr>
          <w:rFonts w:ascii="Consolas" w:hAnsi="Consolas" w:eastAsia="Consolas"/>
          <w:b w:val="0"/>
          <w:i w:val="0"/>
          <w:sz w:val="18"/>
        </w:rPr>
        <w:t>│   │   └── state_manager.py      # 오케스트레이터의 동적 실행 상태 관리</w:t>
      </w:r>
    </w:p>
    <w:p>
      <w:pPr>
        <w:spacing w:after="40"/>
        <w:ind w:left="360"/>
      </w:pPr>
      <w:r>
        <w:rPr>
          <w:rFonts w:ascii="Consolas" w:hAnsi="Consolas" w:eastAsia="Consolas"/>
          <w:b w:val="0"/>
          <w:i w:val="0"/>
          <w:sz w:val="18"/>
        </w:rPr>
        <w:t>│   └── ui/</w:t>
      </w:r>
    </w:p>
    <w:p>
      <w:pPr>
        <w:spacing w:after="40"/>
        <w:ind w:left="360"/>
      </w:pPr>
      <w:r>
        <w:rPr>
          <w:rFonts w:ascii="Consolas" w:hAnsi="Consolas" w:eastAsia="Consolas"/>
          <w:b w:val="0"/>
          <w:i w:val="0"/>
          <w:sz w:val="18"/>
        </w:rPr>
        <w:t>│       ├── templates/            # 메인 웹 페이지 HTML 템일릿</w:t>
      </w:r>
    </w:p>
    <w:p>
      <w:pPr>
        <w:spacing w:after="40"/>
        <w:ind w:left="360"/>
      </w:pPr>
      <w:r>
        <w:rPr>
          <w:rFonts w:ascii="Consolas" w:hAnsi="Consolas" w:eastAsia="Consolas"/>
          <w:b w:val="0"/>
          <w:i w:val="0"/>
          <w:sz w:val="18"/>
        </w:rPr>
        <w:t>│       └── static/               # 리얼타임 차트 시각화 및 디베이트 포럼 SPA 자바스크립트</w:t>
      </w:r>
    </w:p>
    <w:p>
      <w:pPr>
        <w:spacing w:after="40"/>
        <w:ind w:left="360"/>
      </w:pPr>
      <w:r>
        <w:rPr>
          <w:rFonts w:ascii="Consolas" w:hAnsi="Consolas" w:eastAsia="Consolas"/>
          <w:b w:val="0"/>
          <w:i w:val="0"/>
          <w:sz w:val="18"/>
        </w:rPr>
        <w:t>└── tests/                    # 파이프라인 무결성을 위한 단위 및 통합 테스트 폴더</w:t>
      </w:r>
    </w:p>
    <w:p>
      <w:pPr>
        <w:spacing w:after="120"/>
      </w:pPr>
    </w:p>
    <w:p>
      <w:pPr>
        <w:keepNext/>
        <w:spacing w:before="240" w:after="120"/>
      </w:pPr>
      <w:r>
        <w:rPr>
          <w:rFonts w:ascii="Malgun Gothic" w:hAnsi="Malgun Gothic" w:eastAsia="Malgun Gothic"/>
          <w:b/>
          <w:i w:val="0"/>
          <w:sz w:val="24"/>
        </w:rPr>
        <w:t>5.2. 데이터베이스 아키텍처 및 EAI 관계도 (Database Architecture &amp; EAI Schema)</w:t>
      </w:r>
    </w:p>
    <w:p>
      <w:pPr>
        <w:spacing w:after="80"/>
      </w:pPr>
      <w:r>
        <w:rPr>
          <w:rFonts w:ascii="Malgun Gothic" w:hAnsi="Malgun Gothic" w:eastAsia="Malgun Gothic"/>
          <w:b w:val="0"/>
          <w:i w:val="0"/>
          <w:sz w:val="20"/>
        </w:rPr>
        <w:t xml:space="preserve">본 시스템은 시뮬레이션의 상태 복구성과 연속성을 확보하기 위해 SQLite3를 백엔드 저장소로 활용한다. 상태 변환 텐서의 정밀 기록과 봇 인격 전이 추적을 위해 </w:t>
      </w:r>
      <w:r>
        <w:rPr>
          <w:rFonts w:ascii="Malgun Gothic" w:hAnsi="Malgun Gothic" w:eastAsia="Malgun Gothic"/>
          <w:b/>
          <w:i w:val="0"/>
          <w:sz w:val="20"/>
        </w:rPr>
        <w:t>개체-에이전트-상호작용(Entity-Agent-Interaction/Event, EAI) 모델</w:t>
      </w:r>
      <w:r>
        <w:rPr>
          <w:rFonts w:ascii="Malgun Gothic" w:hAnsi="Malgun Gothic" w:eastAsia="Malgun Gothic"/>
          <w:b w:val="0"/>
          <w:i w:val="0"/>
          <w:sz w:val="20"/>
        </w:rPr>
        <w:t>로 설계되었다.</w:t>
      </w:r>
    </w:p>
    <w:p>
      <w:pPr>
        <w:spacing w:after="120"/>
      </w:pPr>
    </w:p>
    <w:p>
      <w:pPr>
        <w:keepNext/>
        <w:spacing w:before="240" w:after="120"/>
      </w:pPr>
      <w:r>
        <w:rPr>
          <w:rFonts w:ascii="Malgun Gothic" w:hAnsi="Malgun Gothic" w:eastAsia="Malgun Gothic"/>
          <w:b/>
          <w:i w:val="0"/>
          <w:sz w:val="22"/>
        </w:rPr>
        <w:t>EAI 관계도 (EAI Relationship Diagram)</w:t>
      </w:r>
    </w:p>
    <w:p>
      <w:pPr>
        <w:spacing w:after="40"/>
        <w:ind w:left="360"/>
      </w:pPr>
      <w:r>
        <w:rPr>
          <w:rFonts w:ascii="Consolas" w:hAnsi="Consolas" w:eastAsia="Consolas"/>
          <w:b w:val="0"/>
          <w:i w:val="0"/>
          <w:sz w:val="18"/>
        </w:rPr>
        <w:t>erDiagram</w:t>
      </w:r>
    </w:p>
    <w:p>
      <w:pPr>
        <w:spacing w:after="40"/>
        <w:ind w:left="360"/>
      </w:pPr>
      <w:r>
        <w:rPr>
          <w:rFonts w:ascii="Consolas" w:hAnsi="Consolas" w:eastAsia="Consolas"/>
          <w:b w:val="0"/>
          <w:i w:val="0"/>
          <w:sz w:val="18"/>
        </w:rPr>
        <w:t xml:space="preserve">    SESSIONS ||--o{ POSTS : "spawns"</w:t>
      </w:r>
    </w:p>
    <w:p>
      <w:pPr>
        <w:spacing w:after="40"/>
        <w:ind w:left="360"/>
      </w:pPr>
      <w:r>
        <w:rPr>
          <w:rFonts w:ascii="Consolas" w:hAnsi="Consolas" w:eastAsia="Consolas"/>
          <w:b w:val="0"/>
          <w:i w:val="0"/>
          <w:sz w:val="18"/>
        </w:rPr>
        <w:t xml:space="preserve">    SESSIONS ||--o{ SESSION_BOT_STATES : "snapshots persona"</w:t>
      </w:r>
    </w:p>
    <w:p>
      <w:pPr>
        <w:spacing w:after="40"/>
        <w:ind w:left="360"/>
      </w:pPr>
      <w:r>
        <w:rPr>
          <w:rFonts w:ascii="Consolas" w:hAnsi="Consolas" w:eastAsia="Consolas"/>
          <w:b w:val="0"/>
          <w:i w:val="0"/>
          <w:sz w:val="18"/>
        </w:rPr>
        <w:t xml:space="preserve">    SESSIONS ||--o{ CURRENT_AGENT_STATES : "tracks runtime"</w:t>
      </w:r>
    </w:p>
    <w:p>
      <w:pPr>
        <w:spacing w:after="40"/>
        <w:ind w:left="360"/>
      </w:pPr>
      <w:r>
        <w:rPr>
          <w:rFonts w:ascii="Consolas" w:hAnsi="Consolas" w:eastAsia="Consolas"/>
          <w:b w:val="0"/>
          <w:i w:val="0"/>
          <w:sz w:val="18"/>
        </w:rPr>
        <w:t xml:space="preserve">    SESSIONS ||--o{ AGENT_STATE_SNAPSHOTS : "logs historical"</w:t>
      </w:r>
    </w:p>
    <w:p>
      <w:pPr>
        <w:spacing w:after="40"/>
        <w:ind w:left="360"/>
      </w:pPr>
      <w:r>
        <w:rPr>
          <w:rFonts w:ascii="Consolas" w:hAnsi="Consolas" w:eastAsia="Consolas"/>
          <w:b w:val="0"/>
          <w:i w:val="0"/>
          <w:sz w:val="18"/>
        </w:rPr>
        <w:t xml:space="preserve">    SESSIONS ||--o{ EDGE_STATES : "defines network"</w:t>
      </w:r>
    </w:p>
    <w:p>
      <w:pPr>
        <w:spacing w:after="40"/>
        <w:ind w:left="360"/>
      </w:pPr>
      <w:r>
        <w:rPr>
          <w:rFonts w:ascii="Consolas" w:hAnsi="Consolas" w:eastAsia="Consolas"/>
          <w:b w:val="0"/>
          <w:i w:val="0"/>
          <w:sz w:val="18"/>
        </w:rPr>
        <w:t xml:space="preserve">    SESSIONS ||--o{ INTERVENTION_LOGS : "records god-mode"</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POSTS ||--o{ COMMENTS : "contains"</w:t>
      </w:r>
    </w:p>
    <w:p>
      <w:pPr>
        <w:spacing w:after="40"/>
        <w:ind w:left="360"/>
      </w:pPr>
      <w:r>
        <w:rPr>
          <w:rFonts w:ascii="Consolas" w:hAnsi="Consolas" w:eastAsia="Consolas"/>
          <w:b w:val="0"/>
          <w:i w:val="0"/>
          <w:sz w:val="18"/>
        </w:rPr>
        <w:t xml:space="preserve">    COMMENTS |o--o{ COMMENTS : "threads (parent_id)"</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 Entity-Agent-Interaction (EAI) mapping</w:t>
      </w:r>
    </w:p>
    <w:p>
      <w:pPr>
        <w:spacing w:after="40"/>
        <w:ind w:left="360"/>
      </w:pPr>
      <w:r>
        <w:rPr>
          <w:rFonts w:ascii="Consolas" w:hAnsi="Consolas" w:eastAsia="Consolas"/>
          <w:b w:val="0"/>
          <w:i w:val="0"/>
          <w:sz w:val="18"/>
        </w:rPr>
        <w:t xml:space="preserve">    %% Entity Group</w:t>
      </w:r>
    </w:p>
    <w:p>
      <w:pPr>
        <w:spacing w:after="40"/>
        <w:ind w:left="360"/>
      </w:pPr>
      <w:r>
        <w:rPr>
          <w:rFonts w:ascii="Consolas" w:hAnsi="Consolas" w:eastAsia="Consolas"/>
          <w:b w:val="0"/>
          <w:i w:val="0"/>
          <w:sz w:val="18"/>
        </w:rPr>
        <w:t xml:space="preserve">    SESSIONS {</w:t>
      </w:r>
    </w:p>
    <w:p>
      <w:pPr>
        <w:spacing w:after="40"/>
        <w:ind w:left="360"/>
      </w:pPr>
      <w:r>
        <w:rPr>
          <w:rFonts w:ascii="Consolas" w:hAnsi="Consolas" w:eastAsia="Consolas"/>
          <w:b w:val="0"/>
          <w:i w:val="0"/>
          <w:sz w:val="18"/>
        </w:rPr>
        <w:t xml:space="preserve">        int id PK</w:t>
      </w:r>
    </w:p>
    <w:p>
      <w:pPr>
        <w:spacing w:after="40"/>
        <w:ind w:left="360"/>
      </w:pPr>
      <w:r>
        <w:rPr>
          <w:rFonts w:ascii="Consolas" w:hAnsi="Consolas" w:eastAsia="Consolas"/>
          <w:b w:val="0"/>
          <w:i w:val="0"/>
          <w:sz w:val="18"/>
        </w:rPr>
        <w:t xml:space="preserve">        string status "ACTIVE, CLOSED"</w:t>
      </w:r>
    </w:p>
    <w:p>
      <w:pPr>
        <w:spacing w:after="40"/>
        <w:ind w:left="360"/>
      </w:pPr>
      <w:r>
        <w:rPr>
          <w:rFonts w:ascii="Consolas" w:hAnsi="Consolas" w:eastAsia="Consolas"/>
          <w:b w:val="0"/>
          <w:i w:val="0"/>
          <w:sz w:val="18"/>
        </w:rPr>
        <w:t xml:space="preserve">        string reason</w:t>
      </w:r>
    </w:p>
    <w:p>
      <w:pPr>
        <w:spacing w:after="40"/>
        <w:ind w:left="360"/>
      </w:pPr>
      <w:r>
        <w:rPr>
          <w:rFonts w:ascii="Consolas" w:hAnsi="Consolas" w:eastAsia="Consolas"/>
          <w:b w:val="0"/>
          <w:i w:val="0"/>
          <w:sz w:val="18"/>
        </w:rPr>
        <w:t xml:space="preserve">        datetime created_at</w:t>
      </w:r>
    </w:p>
    <w:p>
      <w:pPr>
        <w:spacing w:after="40"/>
        <w:ind w:left="360"/>
      </w:pPr>
      <w:r>
        <w:rPr>
          <w:rFonts w:ascii="Consolas" w:hAnsi="Consolas" w:eastAsia="Consolas"/>
          <w:b w:val="0"/>
          <w:i w:val="0"/>
          <w:sz w:val="18"/>
        </w:rPr>
        <w:t xml:space="preserve">        datetime closed_at</w:t>
      </w:r>
    </w:p>
    <w:p>
      <w:pPr>
        <w:spacing w:after="40"/>
        <w:ind w:left="360"/>
      </w:pPr>
      <w:r>
        <w:rPr>
          <w:rFonts w:ascii="Consolas" w:hAnsi="Consolas" w:eastAsia="Consolas"/>
          <w:b w:val="0"/>
          <w:i w:val="0"/>
          <w:sz w:val="18"/>
        </w:rPr>
        <w:t xml:space="preserve">    }</w:t>
      </w:r>
    </w:p>
    <w:p>
      <w:pPr>
        <w:spacing w:after="40"/>
        <w:ind w:left="360"/>
      </w:pPr>
      <w:r>
        <w:rPr>
          <w:rFonts w:ascii="Consolas" w:hAnsi="Consolas" w:eastAsia="Consolas"/>
          <w:b w:val="0"/>
          <w:i w:val="0"/>
          <w:sz w:val="18"/>
        </w:rPr>
        <w:t xml:space="preserve">    POSTS {</w:t>
      </w:r>
    </w:p>
    <w:p>
      <w:pPr>
        <w:spacing w:after="40"/>
        <w:ind w:left="360"/>
      </w:pPr>
      <w:r>
        <w:rPr>
          <w:rFonts w:ascii="Consolas" w:hAnsi="Consolas" w:eastAsia="Consolas"/>
          <w:b w:val="0"/>
          <w:i w:val="0"/>
          <w:sz w:val="18"/>
        </w:rPr>
        <w:t xml:space="preserve">        int id PK</w:t>
      </w:r>
    </w:p>
    <w:p>
      <w:pPr>
        <w:spacing w:after="40"/>
        <w:ind w:left="360"/>
      </w:pPr>
      <w:r>
        <w:rPr>
          <w:rFonts w:ascii="Consolas" w:hAnsi="Consolas" w:eastAsia="Consolas"/>
          <w:b w:val="0"/>
          <w:i w:val="0"/>
          <w:sz w:val="18"/>
        </w:rPr>
        <w:t xml:space="preserve">        int session_id FK</w:t>
      </w:r>
    </w:p>
    <w:p>
      <w:pPr>
        <w:spacing w:after="40"/>
        <w:ind w:left="360"/>
      </w:pPr>
      <w:r>
        <w:rPr>
          <w:rFonts w:ascii="Consolas" w:hAnsi="Consolas" w:eastAsia="Consolas"/>
          <w:b w:val="0"/>
          <w:i w:val="0"/>
          <w:sz w:val="18"/>
        </w:rPr>
        <w:t xml:space="preserve">        string title</w:t>
      </w:r>
    </w:p>
    <w:p>
      <w:pPr>
        <w:spacing w:after="40"/>
        <w:ind w:left="360"/>
      </w:pPr>
      <w:r>
        <w:rPr>
          <w:rFonts w:ascii="Consolas" w:hAnsi="Consolas" w:eastAsia="Consolas"/>
          <w:b w:val="0"/>
          <w:i w:val="0"/>
          <w:sz w:val="18"/>
        </w:rPr>
        <w:t xml:space="preserve">        text content</w:t>
      </w:r>
    </w:p>
    <w:p>
      <w:pPr>
        <w:spacing w:after="40"/>
        <w:ind w:left="360"/>
      </w:pPr>
      <w:r>
        <w:rPr>
          <w:rFonts w:ascii="Consolas" w:hAnsi="Consolas" w:eastAsia="Consolas"/>
          <w:b w:val="0"/>
          <w:i w:val="0"/>
          <w:sz w:val="18"/>
        </w:rPr>
        <w:t xml:space="preserve">        datetime created_at</w:t>
      </w:r>
    </w:p>
    <w:p>
      <w:pPr>
        <w:spacing w:after="40"/>
        <w:ind w:left="360"/>
      </w:pPr>
      <w:r>
        <w:rPr>
          <w:rFonts w:ascii="Consolas" w:hAnsi="Consolas" w:eastAsia="Consolas"/>
          <w:b w:val="0"/>
          <w:i w:val="0"/>
          <w:sz w:val="18"/>
        </w:rPr>
        <w:t xml:space="preserve">    }</w:t>
      </w:r>
    </w:p>
    <w:p>
      <w:pPr>
        <w:spacing w:after="40"/>
        <w:ind w:left="360"/>
      </w:pPr>
      <w:r>
        <w:rPr>
          <w:rFonts w:ascii="Consolas" w:hAnsi="Consolas" w:eastAsia="Consolas"/>
          <w:b w:val="0"/>
          <w:i w:val="0"/>
          <w:sz w:val="18"/>
        </w:rPr>
        <w:t xml:space="preserve">    COMMENTS {</w:t>
      </w:r>
    </w:p>
    <w:p>
      <w:pPr>
        <w:spacing w:after="40"/>
        <w:ind w:left="360"/>
      </w:pPr>
      <w:r>
        <w:rPr>
          <w:rFonts w:ascii="Consolas" w:hAnsi="Consolas" w:eastAsia="Consolas"/>
          <w:b w:val="0"/>
          <w:i w:val="0"/>
          <w:sz w:val="18"/>
        </w:rPr>
        <w:t xml:space="preserve">        int id PK</w:t>
      </w:r>
    </w:p>
    <w:p>
      <w:pPr>
        <w:spacing w:after="40"/>
        <w:ind w:left="360"/>
      </w:pPr>
      <w:r>
        <w:rPr>
          <w:rFonts w:ascii="Consolas" w:hAnsi="Consolas" w:eastAsia="Consolas"/>
          <w:b w:val="0"/>
          <w:i w:val="0"/>
          <w:sz w:val="18"/>
        </w:rPr>
        <w:t xml:space="preserve">        int post_id FK</w:t>
      </w:r>
    </w:p>
    <w:p>
      <w:pPr>
        <w:spacing w:after="40"/>
        <w:ind w:left="360"/>
      </w:pPr>
      <w:r>
        <w:rPr>
          <w:rFonts w:ascii="Consolas" w:hAnsi="Consolas" w:eastAsia="Consolas"/>
          <w:b w:val="0"/>
          <w:i w:val="0"/>
          <w:sz w:val="18"/>
        </w:rPr>
        <w:t xml:space="preserve">        int parent_id FK</w:t>
      </w:r>
    </w:p>
    <w:p>
      <w:pPr>
        <w:spacing w:after="40"/>
        <w:ind w:left="360"/>
      </w:pPr>
      <w:r>
        <w:rPr>
          <w:rFonts w:ascii="Consolas" w:hAnsi="Consolas" w:eastAsia="Consolas"/>
          <w:b w:val="0"/>
          <w:i w:val="0"/>
          <w:sz w:val="18"/>
        </w:rPr>
        <w:t xml:space="preserve">        string bot_name "Source Agent"</w:t>
      </w:r>
    </w:p>
    <w:p>
      <w:pPr>
        <w:spacing w:after="40"/>
        <w:ind w:left="360"/>
      </w:pPr>
      <w:r>
        <w:rPr>
          <w:rFonts w:ascii="Consolas" w:hAnsi="Consolas" w:eastAsia="Consolas"/>
          <w:b w:val="0"/>
          <w:i w:val="0"/>
          <w:sz w:val="18"/>
        </w:rPr>
        <w:t xml:space="preserve">        text content</w:t>
      </w:r>
    </w:p>
    <w:p>
      <w:pPr>
        <w:spacing w:after="40"/>
        <w:ind w:left="360"/>
      </w:pPr>
      <w:r>
        <w:rPr>
          <w:rFonts w:ascii="Consolas" w:hAnsi="Consolas" w:eastAsia="Consolas"/>
          <w:b w:val="0"/>
          <w:i w:val="0"/>
          <w:sz w:val="18"/>
        </w:rPr>
        <w:t xml:space="preserve">        int anger_score</w:t>
      </w:r>
    </w:p>
    <w:p>
      <w:pPr>
        <w:spacing w:after="40"/>
        <w:ind w:left="360"/>
      </w:pPr>
      <w:r>
        <w:rPr>
          <w:rFonts w:ascii="Consolas" w:hAnsi="Consolas" w:eastAsia="Consolas"/>
          <w:b w:val="0"/>
          <w:i w:val="0"/>
          <w:sz w:val="18"/>
        </w:rPr>
        <w:t xml:space="preserve">        string mentioned_bot "Target Agent"</w:t>
      </w:r>
    </w:p>
    <w:p>
      <w:pPr>
        <w:spacing w:after="40"/>
        <w:ind w:left="360"/>
      </w:pPr>
      <w:r>
        <w:rPr>
          <w:rFonts w:ascii="Consolas" w:hAnsi="Consolas" w:eastAsia="Consolas"/>
          <w:b w:val="0"/>
          <w:i w:val="0"/>
          <w:sz w:val="18"/>
        </w:rPr>
        <w:t xml:space="preserve">        datetime created_at</w:t>
      </w:r>
    </w:p>
    <w:p>
      <w:pPr>
        <w:spacing w:after="40"/>
        <w:ind w:left="360"/>
      </w:pPr>
      <w:r>
        <w:rPr>
          <w:rFonts w:ascii="Consolas" w:hAnsi="Consolas" w:eastAsia="Consolas"/>
          <w:b w:val="0"/>
          <w:i w:val="0"/>
          <w:sz w:val="18"/>
        </w:rPr>
        <w:t xml:space="preserve">    }</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 Agent Group</w:t>
      </w:r>
    </w:p>
    <w:p>
      <w:pPr>
        <w:spacing w:after="40"/>
        <w:ind w:left="360"/>
      </w:pPr>
      <w:r>
        <w:rPr>
          <w:rFonts w:ascii="Consolas" w:hAnsi="Consolas" w:eastAsia="Consolas"/>
          <w:b w:val="0"/>
          <w:i w:val="0"/>
          <w:sz w:val="18"/>
        </w:rPr>
        <w:t xml:space="preserve">    CURRENT_AGENT_STATES {</w:t>
      </w:r>
    </w:p>
    <w:p>
      <w:pPr>
        <w:spacing w:after="40"/>
        <w:ind w:left="360"/>
      </w:pPr>
      <w:r>
        <w:rPr>
          <w:rFonts w:ascii="Consolas" w:hAnsi="Consolas" w:eastAsia="Consolas"/>
          <w:b w:val="0"/>
          <w:i w:val="0"/>
          <w:sz w:val="18"/>
        </w:rPr>
        <w:t xml:space="preserve">        int id PK</w:t>
      </w:r>
    </w:p>
    <w:p>
      <w:pPr>
        <w:spacing w:after="40"/>
        <w:ind w:left="360"/>
      </w:pPr>
      <w:r>
        <w:rPr>
          <w:rFonts w:ascii="Consolas" w:hAnsi="Consolas" w:eastAsia="Consolas"/>
          <w:b w:val="0"/>
          <w:i w:val="0"/>
          <w:sz w:val="18"/>
        </w:rPr>
        <w:t xml:space="preserve">        int session_id FK</w:t>
      </w:r>
    </w:p>
    <w:p>
      <w:pPr>
        <w:spacing w:after="40"/>
        <w:ind w:left="360"/>
      </w:pPr>
      <w:r>
        <w:rPr>
          <w:rFonts w:ascii="Consolas" w:hAnsi="Consolas" w:eastAsia="Consolas"/>
          <w:b w:val="0"/>
          <w:i w:val="0"/>
          <w:sz w:val="18"/>
        </w:rPr>
        <w:t xml:space="preserve">        string bot_name</w:t>
      </w:r>
    </w:p>
    <w:p>
      <w:pPr>
        <w:spacing w:after="40"/>
        <w:ind w:left="360"/>
      </w:pPr>
      <w:r>
        <w:rPr>
          <w:rFonts w:ascii="Consolas" w:hAnsi="Consolas" w:eastAsia="Consolas"/>
          <w:b w:val="0"/>
          <w:i w:val="0"/>
          <w:sz w:val="18"/>
        </w:rPr>
        <w:t xml:space="preserve">        text traits_json "Static persona traits"</w:t>
      </w:r>
    </w:p>
    <w:p>
      <w:pPr>
        <w:spacing w:after="40"/>
        <w:ind w:left="360"/>
      </w:pPr>
      <w:r>
        <w:rPr>
          <w:rFonts w:ascii="Consolas" w:hAnsi="Consolas" w:eastAsia="Consolas"/>
          <w:b w:val="0"/>
          <w:i w:val="0"/>
          <w:sz w:val="18"/>
        </w:rPr>
        <w:t xml:space="preserve">        text affect_json "[Valence, Arousal]"</w:t>
      </w:r>
    </w:p>
    <w:p>
      <w:pPr>
        <w:spacing w:after="40"/>
        <w:ind w:left="360"/>
      </w:pPr>
      <w:r>
        <w:rPr>
          <w:rFonts w:ascii="Consolas" w:hAnsi="Consolas" w:eastAsia="Consolas"/>
          <w:b w:val="0"/>
          <w:i w:val="0"/>
          <w:sz w:val="18"/>
        </w:rPr>
        <w:t xml:space="preserve">        text opinion_json "[Stance, Conviction, Moral, Flexibility]"</w:t>
      </w:r>
    </w:p>
    <w:p>
      <w:pPr>
        <w:spacing w:after="40"/>
        <w:ind w:left="360"/>
      </w:pPr>
      <w:r>
        <w:rPr>
          <w:rFonts w:ascii="Consolas" w:hAnsi="Consolas" w:eastAsia="Consolas"/>
          <w:b w:val="0"/>
          <w:i w:val="0"/>
          <w:sz w:val="18"/>
        </w:rPr>
        <w:t xml:space="preserve">        text power_json "[SelfAppraisal, Influence]"</w:t>
      </w:r>
    </w:p>
    <w:p>
      <w:pPr>
        <w:spacing w:after="40"/>
        <w:ind w:left="360"/>
      </w:pPr>
      <w:r>
        <w:rPr>
          <w:rFonts w:ascii="Consolas" w:hAnsi="Consolas" w:eastAsia="Consolas"/>
          <w:b w:val="0"/>
          <w:i w:val="0"/>
          <w:sz w:val="18"/>
        </w:rPr>
        <w:t xml:space="preserve">        text states_json "General internal statuses"</w:t>
      </w:r>
    </w:p>
    <w:p>
      <w:pPr>
        <w:spacing w:after="40"/>
        <w:ind w:left="360"/>
      </w:pPr>
      <w:r>
        <w:rPr>
          <w:rFonts w:ascii="Consolas" w:hAnsi="Consolas" w:eastAsia="Consolas"/>
          <w:b w:val="0"/>
          <w:i w:val="0"/>
          <w:sz w:val="18"/>
        </w:rPr>
        <w:t xml:space="preserve">        text memory_json "Short/Long memory log"</w:t>
      </w:r>
    </w:p>
    <w:p>
      <w:pPr>
        <w:spacing w:after="40"/>
        <w:ind w:left="360"/>
      </w:pPr>
      <w:r>
        <w:rPr>
          <w:rFonts w:ascii="Consolas" w:hAnsi="Consolas" w:eastAsia="Consolas"/>
          <w:b w:val="0"/>
          <w:i w:val="0"/>
          <w:sz w:val="18"/>
        </w:rPr>
        <w:t xml:space="preserve">        text residual_json "State residuals"</w:t>
      </w:r>
    </w:p>
    <w:p>
      <w:pPr>
        <w:spacing w:after="40"/>
        <w:ind w:left="360"/>
      </w:pPr>
      <w:r>
        <w:rPr>
          <w:rFonts w:ascii="Consolas" w:hAnsi="Consolas" w:eastAsia="Consolas"/>
          <w:b w:val="0"/>
          <w:i w:val="0"/>
          <w:sz w:val="18"/>
        </w:rPr>
        <w:t xml:space="preserve">        text event_data_json "Cached observation events"</w:t>
      </w:r>
    </w:p>
    <w:p>
      <w:pPr>
        <w:spacing w:after="40"/>
        <w:ind w:left="360"/>
      </w:pPr>
      <w:r>
        <w:rPr>
          <w:rFonts w:ascii="Consolas" w:hAnsi="Consolas" w:eastAsia="Consolas"/>
          <w:b w:val="0"/>
          <w:i w:val="0"/>
          <w:sz w:val="18"/>
        </w:rPr>
        <w:t xml:space="preserve">        string role_label "swing_moderate, pole_a_hardliner, etc."</w:t>
      </w:r>
    </w:p>
    <w:p>
      <w:pPr>
        <w:spacing w:after="40"/>
        <w:ind w:left="360"/>
      </w:pPr>
      <w:r>
        <w:rPr>
          <w:rFonts w:ascii="Consolas" w:hAnsi="Consolas" w:eastAsia="Consolas"/>
          <w:b w:val="0"/>
          <w:i w:val="0"/>
          <w:sz w:val="18"/>
        </w:rPr>
        <w:t xml:space="preserve">        text role_meta_json "Dynamic profile details"</w:t>
      </w:r>
    </w:p>
    <w:p>
      <w:pPr>
        <w:spacing w:after="40"/>
        <w:ind w:left="360"/>
      </w:pPr>
      <w:r>
        <w:rPr>
          <w:rFonts w:ascii="Consolas" w:hAnsi="Consolas" w:eastAsia="Consolas"/>
          <w:b w:val="0"/>
          <w:i w:val="0"/>
          <w:sz w:val="18"/>
        </w:rPr>
        <w:t xml:space="preserve">        datetime updated_at</w:t>
      </w:r>
    </w:p>
    <w:p>
      <w:pPr>
        <w:spacing w:after="40"/>
        <w:ind w:left="360"/>
      </w:pPr>
      <w:r>
        <w:rPr>
          <w:rFonts w:ascii="Consolas" w:hAnsi="Consolas" w:eastAsia="Consolas"/>
          <w:b w:val="0"/>
          <w:i w:val="0"/>
          <w:sz w:val="18"/>
        </w:rPr>
        <w:t xml:space="preserve">    }</w:t>
      </w:r>
    </w:p>
    <w:p>
      <w:pPr>
        <w:spacing w:after="40"/>
        <w:ind w:left="360"/>
      </w:pPr>
      <w:r>
        <w:rPr>
          <w:rFonts w:ascii="Consolas" w:hAnsi="Consolas" w:eastAsia="Consolas"/>
          <w:b w:val="0"/>
          <w:i w:val="0"/>
          <w:sz w:val="18"/>
        </w:rPr>
        <w:t xml:space="preserve">    AGENT_STATE_SNAPSHOTS {</w:t>
      </w:r>
    </w:p>
    <w:p>
      <w:pPr>
        <w:spacing w:after="40"/>
        <w:ind w:left="360"/>
      </w:pPr>
      <w:r>
        <w:rPr>
          <w:rFonts w:ascii="Consolas" w:hAnsi="Consolas" w:eastAsia="Consolas"/>
          <w:b w:val="0"/>
          <w:i w:val="0"/>
          <w:sz w:val="18"/>
        </w:rPr>
        <w:t xml:space="preserve">        int id PK</w:t>
      </w:r>
    </w:p>
    <w:p>
      <w:pPr>
        <w:spacing w:after="40"/>
        <w:ind w:left="360"/>
      </w:pPr>
      <w:r>
        <w:rPr>
          <w:rFonts w:ascii="Consolas" w:hAnsi="Consolas" w:eastAsia="Consolas"/>
          <w:b w:val="0"/>
          <w:i w:val="0"/>
          <w:sz w:val="18"/>
        </w:rPr>
        <w:t xml:space="preserve">        int session_id FK</w:t>
      </w:r>
    </w:p>
    <w:p>
      <w:pPr>
        <w:spacing w:after="40"/>
        <w:ind w:left="360"/>
      </w:pPr>
      <w:r>
        <w:rPr>
          <w:rFonts w:ascii="Consolas" w:hAnsi="Consolas" w:eastAsia="Consolas"/>
          <w:b w:val="0"/>
          <w:i w:val="0"/>
          <w:sz w:val="18"/>
        </w:rPr>
        <w:t xml:space="preserve">        int turn_index</w:t>
      </w:r>
    </w:p>
    <w:p>
      <w:pPr>
        <w:spacing w:after="40"/>
        <w:ind w:left="360"/>
      </w:pPr>
      <w:r>
        <w:rPr>
          <w:rFonts w:ascii="Consolas" w:hAnsi="Consolas" w:eastAsia="Consolas"/>
          <w:b w:val="0"/>
          <w:i w:val="0"/>
          <w:sz w:val="18"/>
        </w:rPr>
        <w:t xml:space="preserve">        string bot_name</w:t>
      </w:r>
    </w:p>
    <w:p>
      <w:pPr>
        <w:spacing w:after="40"/>
        <w:ind w:left="360"/>
      </w:pPr>
      <w:r>
        <w:rPr>
          <w:rFonts w:ascii="Consolas" w:hAnsi="Consolas" w:eastAsia="Consolas"/>
          <w:b w:val="0"/>
          <w:i w:val="0"/>
          <w:sz w:val="18"/>
        </w:rPr>
        <w:t xml:space="preserve">        text affect_json</w:t>
      </w:r>
    </w:p>
    <w:p>
      <w:pPr>
        <w:spacing w:after="40"/>
        <w:ind w:left="360"/>
      </w:pPr>
      <w:r>
        <w:rPr>
          <w:rFonts w:ascii="Consolas" w:hAnsi="Consolas" w:eastAsia="Consolas"/>
          <w:b w:val="0"/>
          <w:i w:val="0"/>
          <w:sz w:val="18"/>
        </w:rPr>
        <w:t xml:space="preserve">        text opinion_json</w:t>
      </w:r>
    </w:p>
    <w:p>
      <w:pPr>
        <w:spacing w:after="40"/>
        <w:ind w:left="360"/>
      </w:pPr>
      <w:r>
        <w:rPr>
          <w:rFonts w:ascii="Consolas" w:hAnsi="Consolas" w:eastAsia="Consolas"/>
          <w:b w:val="0"/>
          <w:i w:val="0"/>
          <w:sz w:val="18"/>
        </w:rPr>
        <w:t xml:space="preserve">        text power_json</w:t>
      </w:r>
    </w:p>
    <w:p>
      <w:pPr>
        <w:spacing w:after="40"/>
        <w:ind w:left="360"/>
      </w:pPr>
      <w:r>
        <w:rPr>
          <w:rFonts w:ascii="Consolas" w:hAnsi="Consolas" w:eastAsia="Consolas"/>
          <w:b w:val="0"/>
          <w:i w:val="0"/>
          <w:sz w:val="18"/>
        </w:rPr>
        <w:t xml:space="preserve">        string role_label</w:t>
      </w:r>
    </w:p>
    <w:p>
      <w:pPr>
        <w:spacing w:after="40"/>
        <w:ind w:left="360"/>
      </w:pPr>
      <w:r>
        <w:rPr>
          <w:rFonts w:ascii="Consolas" w:hAnsi="Consolas" w:eastAsia="Consolas"/>
          <w:b w:val="0"/>
          <w:i w:val="0"/>
          <w:sz w:val="18"/>
        </w:rPr>
        <w:t xml:space="preserve">        datetime created_at</w:t>
      </w:r>
    </w:p>
    <w:p>
      <w:pPr>
        <w:spacing w:after="40"/>
        <w:ind w:left="360"/>
      </w:pPr>
      <w:r>
        <w:rPr>
          <w:rFonts w:ascii="Consolas" w:hAnsi="Consolas" w:eastAsia="Consolas"/>
          <w:b w:val="0"/>
          <w:i w:val="0"/>
          <w:sz w:val="18"/>
        </w:rPr>
        <w:t xml:space="preserve">    }</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 Interaction/Network Group</w:t>
      </w:r>
    </w:p>
    <w:p>
      <w:pPr>
        <w:spacing w:after="40"/>
        <w:ind w:left="360"/>
      </w:pPr>
      <w:r>
        <w:rPr>
          <w:rFonts w:ascii="Consolas" w:hAnsi="Consolas" w:eastAsia="Consolas"/>
          <w:b w:val="0"/>
          <w:i w:val="0"/>
          <w:sz w:val="18"/>
        </w:rPr>
        <w:t xml:space="preserve">    EDGE_STATES {</w:t>
      </w:r>
    </w:p>
    <w:p>
      <w:pPr>
        <w:spacing w:after="40"/>
        <w:ind w:left="360"/>
      </w:pPr>
      <w:r>
        <w:rPr>
          <w:rFonts w:ascii="Consolas" w:hAnsi="Consolas" w:eastAsia="Consolas"/>
          <w:b w:val="0"/>
          <w:i w:val="0"/>
          <w:sz w:val="18"/>
        </w:rPr>
        <w:t xml:space="preserve">        int id PK</w:t>
      </w:r>
    </w:p>
    <w:p>
      <w:pPr>
        <w:spacing w:after="40"/>
        <w:ind w:left="360"/>
      </w:pPr>
      <w:r>
        <w:rPr>
          <w:rFonts w:ascii="Consolas" w:hAnsi="Consolas" w:eastAsia="Consolas"/>
          <w:b w:val="0"/>
          <w:i w:val="0"/>
          <w:sz w:val="18"/>
        </w:rPr>
        <w:t xml:space="preserve">        int session_id FK</w:t>
      </w:r>
    </w:p>
    <w:p>
      <w:pPr>
        <w:spacing w:after="40"/>
        <w:ind w:left="360"/>
      </w:pPr>
      <w:r>
        <w:rPr>
          <w:rFonts w:ascii="Consolas" w:hAnsi="Consolas" w:eastAsia="Consolas"/>
          <w:b w:val="0"/>
          <w:i w:val="0"/>
          <w:sz w:val="18"/>
        </w:rPr>
        <w:t xml:space="preserve">        string source_bot FK</w:t>
      </w:r>
    </w:p>
    <w:p>
      <w:pPr>
        <w:spacing w:after="40"/>
        <w:ind w:left="360"/>
      </w:pPr>
      <w:r>
        <w:rPr>
          <w:rFonts w:ascii="Consolas" w:hAnsi="Consolas" w:eastAsia="Consolas"/>
          <w:b w:val="0"/>
          <w:i w:val="0"/>
          <w:sz w:val="18"/>
        </w:rPr>
        <w:t xml:space="preserve">        string target_bot FK</w:t>
      </w:r>
    </w:p>
    <w:p>
      <w:pPr>
        <w:spacing w:after="40"/>
        <w:ind w:left="360"/>
      </w:pPr>
      <w:r>
        <w:rPr>
          <w:rFonts w:ascii="Consolas" w:hAnsi="Consolas" w:eastAsia="Consolas"/>
          <w:b w:val="0"/>
          <w:i w:val="0"/>
          <w:sz w:val="18"/>
        </w:rPr>
        <w:t xml:space="preserve">        text relation_json "trust, tension, attention, respect"</w:t>
      </w:r>
    </w:p>
    <w:p>
      <w:pPr>
        <w:spacing w:after="40"/>
        <w:ind w:left="360"/>
      </w:pPr>
      <w:r>
        <w:rPr>
          <w:rFonts w:ascii="Consolas" w:hAnsi="Consolas" w:eastAsia="Consolas"/>
          <w:b w:val="0"/>
          <w:i w:val="0"/>
          <w:sz w:val="18"/>
        </w:rPr>
        <w:t xml:space="preserve">        datetime updated_at</w:t>
      </w:r>
    </w:p>
    <w:p>
      <w:pPr>
        <w:spacing w:after="40"/>
        <w:ind w:left="360"/>
      </w:pPr>
      <w:r>
        <w:rPr>
          <w:rFonts w:ascii="Consolas" w:hAnsi="Consolas" w:eastAsia="Consolas"/>
          <w:b w:val="0"/>
          <w:i w:val="0"/>
          <w:sz w:val="18"/>
        </w:rPr>
        <w:t xml:space="preserve">    }</w:t>
      </w:r>
    </w:p>
    <w:p>
      <w:pPr>
        <w:spacing w:after="40"/>
        <w:ind w:left="360"/>
      </w:pPr>
      <w:r>
        <w:rPr>
          <w:rFonts w:ascii="Consolas" w:hAnsi="Consolas" w:eastAsia="Consolas"/>
          <w:b w:val="0"/>
          <w:i w:val="0"/>
          <w:sz w:val="18"/>
        </w:rPr>
        <w:t xml:space="preserve">    INTERVENTION_LOGS {</w:t>
      </w:r>
    </w:p>
    <w:p>
      <w:pPr>
        <w:spacing w:after="40"/>
        <w:ind w:left="360"/>
      </w:pPr>
      <w:r>
        <w:rPr>
          <w:rFonts w:ascii="Consolas" w:hAnsi="Consolas" w:eastAsia="Consolas"/>
          <w:b w:val="0"/>
          <w:i w:val="0"/>
          <w:sz w:val="18"/>
        </w:rPr>
        <w:t xml:space="preserve">        int id PK</w:t>
      </w:r>
    </w:p>
    <w:p>
      <w:pPr>
        <w:spacing w:after="40"/>
        <w:ind w:left="360"/>
      </w:pPr>
      <w:r>
        <w:rPr>
          <w:rFonts w:ascii="Consolas" w:hAnsi="Consolas" w:eastAsia="Consolas"/>
          <w:b w:val="0"/>
          <w:i w:val="0"/>
          <w:sz w:val="18"/>
        </w:rPr>
        <w:t xml:space="preserve">        int session_id FK</w:t>
      </w:r>
    </w:p>
    <w:p>
      <w:pPr>
        <w:spacing w:after="40"/>
        <w:ind w:left="360"/>
      </w:pPr>
      <w:r>
        <w:rPr>
          <w:rFonts w:ascii="Consolas" w:hAnsi="Consolas" w:eastAsia="Consolas"/>
          <w:b w:val="0"/>
          <w:i w:val="0"/>
          <w:sz w:val="18"/>
        </w:rPr>
        <w:t xml:space="preserve">        int turn_index</w:t>
      </w:r>
    </w:p>
    <w:p>
      <w:pPr>
        <w:spacing w:after="40"/>
        <w:ind w:left="360"/>
      </w:pPr>
      <w:r>
        <w:rPr>
          <w:rFonts w:ascii="Consolas" w:hAnsi="Consolas" w:eastAsia="Consolas"/>
          <w:b w:val="0"/>
          <w:i w:val="0"/>
          <w:sz w:val="18"/>
        </w:rPr>
        <w:t xml:space="preserve">        string target_bot FK</w:t>
      </w:r>
    </w:p>
    <w:p>
      <w:pPr>
        <w:spacing w:after="40"/>
        <w:ind w:left="360"/>
      </w:pPr>
      <w:r>
        <w:rPr>
          <w:rFonts w:ascii="Consolas" w:hAnsi="Consolas" w:eastAsia="Consolas"/>
          <w:b w:val="0"/>
          <w:i w:val="0"/>
          <w:sz w:val="18"/>
        </w:rPr>
        <w:t xml:space="preserve">        string kind "stir, directive"</w:t>
      </w:r>
    </w:p>
    <w:p>
      <w:pPr>
        <w:spacing w:after="40"/>
        <w:ind w:left="360"/>
      </w:pPr>
      <w:r>
        <w:rPr>
          <w:rFonts w:ascii="Consolas" w:hAnsi="Consolas" w:eastAsia="Consolas"/>
          <w:b w:val="0"/>
          <w:i w:val="0"/>
          <w:sz w:val="18"/>
        </w:rPr>
        <w:t xml:space="preserve">        text delta_json "Vector perturbations"</w:t>
      </w:r>
    </w:p>
    <w:p>
      <w:pPr>
        <w:spacing w:after="40"/>
        <w:ind w:left="360"/>
      </w:pPr>
      <w:r>
        <w:rPr>
          <w:rFonts w:ascii="Consolas" w:hAnsi="Consolas" w:eastAsia="Consolas"/>
          <w:b w:val="0"/>
          <w:i w:val="0"/>
          <w:sz w:val="18"/>
        </w:rPr>
        <w:t xml:space="preserve">        text reason</w:t>
      </w:r>
    </w:p>
    <w:p>
      <w:pPr>
        <w:spacing w:after="40"/>
        <w:ind w:left="360"/>
      </w:pPr>
      <w:r>
        <w:rPr>
          <w:rFonts w:ascii="Consolas" w:hAnsi="Consolas" w:eastAsia="Consolas"/>
          <w:b w:val="0"/>
          <w:i w:val="0"/>
          <w:sz w:val="18"/>
        </w:rPr>
        <w:t xml:space="preserve">        datetime created_at</w:t>
      </w:r>
    </w:p>
    <w:p>
      <w:pPr>
        <w:spacing w:after="40"/>
        <w:ind w:left="360"/>
      </w:pPr>
      <w:r>
        <w:rPr>
          <w:rFonts w:ascii="Consolas" w:hAnsi="Consolas" w:eastAsia="Consolas"/>
          <w:b w:val="0"/>
          <w:i w:val="0"/>
          <w:sz w:val="18"/>
        </w:rPr>
        <w:t xml:space="preserve">    }</w:t>
      </w:r>
    </w:p>
    <w:p>
      <w:pPr>
        <w:spacing w:after="120"/>
      </w:pPr>
    </w:p>
    <w:p>
      <w:pPr>
        <w:keepNext/>
        <w:spacing w:before="240" w:after="120"/>
      </w:pPr>
      <w:r>
        <w:rPr>
          <w:rFonts w:ascii="Malgun Gothic" w:hAnsi="Malgun Gothic" w:eastAsia="Malgun Gothic"/>
          <w:b/>
          <w:i w:val="0"/>
          <w:sz w:val="22"/>
        </w:rPr>
        <w:t>테이블 정의서 (Table Definitions Summary)</w:t>
      </w:r>
    </w:p>
    <w:p>
      <w:pPr>
        <w:spacing w:after="120"/>
      </w:pPr>
    </w:p>
    <w:p>
      <w:pPr>
        <w:spacing w:after="80"/>
      </w:pPr>
      <w:r>
        <w:rPr>
          <w:rFonts w:ascii="Malgun Gothic" w:hAnsi="Malgun Gothic" w:eastAsia="Malgun Gothic"/>
          <w:b w:val="0"/>
          <w:i w:val="0"/>
          <w:sz w:val="20"/>
        </w:rPr>
        <w:t>| 테이블명 | 물리명 | 설명 및 주요 컬럼 설명 |</w:t>
      </w:r>
    </w:p>
    <w:p>
      <w:pPr>
        <w:spacing w:after="80"/>
      </w:pPr>
      <w:r>
        <w:rPr>
          <w:rFonts w:ascii="Malgun Gothic" w:hAnsi="Malgun Gothic" w:eastAsia="Malgun Gothic"/>
          <w:b w:val="0"/>
          <w:i w:val="0"/>
          <w:sz w:val="20"/>
        </w:rPr>
        <w:t>| :--- | :--- | :--- |</w:t>
      </w:r>
    </w:p>
    <w:p>
      <w:pPr>
        <w:spacing w:after="80"/>
      </w:pPr>
      <w:r>
        <w:rPr>
          <w:rFonts w:ascii="Malgun Gothic" w:hAnsi="Malgun Gothic" w:eastAsia="Malgun Gothic"/>
          <w:b w:val="0"/>
          <w:i w:val="0"/>
          <w:sz w:val="20"/>
        </w:rPr>
        <w:t xml:space="preserve">| </w:t>
      </w:r>
      <w:r>
        <w:rPr>
          <w:rFonts w:ascii="Malgun Gothic" w:hAnsi="Malgun Gothic" w:eastAsia="Malgun Gothic"/>
          <w:b/>
          <w:i w:val="0"/>
          <w:sz w:val="20"/>
        </w:rPr>
        <w:t>세션</w:t>
      </w:r>
      <w:r>
        <w:rPr>
          <w:rFonts w:ascii="Malgun Gothic" w:hAnsi="Malgun Gothic" w:eastAsia="Malgun Gothic"/>
          <w:b w:val="0"/>
          <w:i w:val="0"/>
          <w:sz w:val="20"/>
        </w:rPr>
        <w:t xml:space="preserve"> | </w:t>
      </w:r>
      <w:r>
        <w:rPr>
          <w:rFonts w:ascii="Consolas" w:hAnsi="Consolas" w:eastAsia="Consolas"/>
          <w:b w:val="0"/>
          <w:i w:val="0"/>
          <w:sz w:val="19"/>
        </w:rPr>
        <w:t>sessions</w:t>
      </w:r>
      <w:r>
        <w:rPr>
          <w:rFonts w:ascii="Malgun Gothic" w:hAnsi="Malgun Gothic" w:eastAsia="Malgun Gothic"/>
          <w:b w:val="0"/>
          <w:i w:val="0"/>
          <w:sz w:val="20"/>
        </w:rPr>
        <w:t xml:space="preserve"> | 시뮬레이션 세션의 라이프사이클을 추적. </w:t>
      </w:r>
      <w:r>
        <w:rPr>
          <w:rFonts w:ascii="Consolas" w:hAnsi="Consolas" w:eastAsia="Consolas"/>
          <w:b w:val="0"/>
          <w:i w:val="0"/>
          <w:sz w:val="19"/>
        </w:rPr>
        <w:t>status</w:t>
      </w:r>
      <w:r>
        <w:rPr>
          <w:rFonts w:ascii="Malgun Gothic" w:hAnsi="Malgun Gothic" w:eastAsia="Malgun Gothic"/>
          <w:b w:val="0"/>
          <w:i w:val="0"/>
          <w:sz w:val="20"/>
        </w:rPr>
        <w:t xml:space="preserve"> (ACTIVE/CLOSED), </w:t>
      </w:r>
      <w:r>
        <w:rPr>
          <w:rFonts w:ascii="Consolas" w:hAnsi="Consolas" w:eastAsia="Consolas"/>
          <w:b w:val="0"/>
          <w:i w:val="0"/>
          <w:sz w:val="19"/>
        </w:rPr>
        <w:t>closed_at</w:t>
      </w:r>
      <w:r>
        <w:rPr>
          <w:rFonts w:ascii="Malgun Gothic" w:hAnsi="Malgun Gothic" w:eastAsia="Malgun Gothic"/>
          <w:b w:val="0"/>
          <w:i w:val="0"/>
          <w:sz w:val="20"/>
        </w:rPr>
        <w:t xml:space="preserve"> 등의 기록. |</w:t>
      </w:r>
    </w:p>
    <w:p>
      <w:pPr>
        <w:spacing w:after="80"/>
      </w:pPr>
      <w:r>
        <w:rPr>
          <w:rFonts w:ascii="Malgun Gothic" w:hAnsi="Malgun Gothic" w:eastAsia="Malgun Gothic"/>
          <w:b w:val="0"/>
          <w:i w:val="0"/>
          <w:sz w:val="20"/>
        </w:rPr>
        <w:t xml:space="preserve">| </w:t>
      </w:r>
      <w:r>
        <w:rPr>
          <w:rFonts w:ascii="Malgun Gothic" w:hAnsi="Malgun Gothic" w:eastAsia="Malgun Gothic"/>
          <w:b/>
          <w:i w:val="0"/>
          <w:sz w:val="20"/>
        </w:rPr>
        <w:t>게시글</w:t>
      </w:r>
      <w:r>
        <w:rPr>
          <w:rFonts w:ascii="Malgun Gothic" w:hAnsi="Malgun Gothic" w:eastAsia="Malgun Gothic"/>
          <w:b w:val="0"/>
          <w:i w:val="0"/>
          <w:sz w:val="20"/>
        </w:rPr>
        <w:t xml:space="preserve"> | </w:t>
      </w:r>
      <w:r>
        <w:rPr>
          <w:rFonts w:ascii="Consolas" w:hAnsi="Consolas" w:eastAsia="Consolas"/>
          <w:b w:val="0"/>
          <w:i w:val="0"/>
          <w:sz w:val="19"/>
        </w:rPr>
        <w:t>posts</w:t>
      </w:r>
      <w:r>
        <w:rPr>
          <w:rFonts w:ascii="Malgun Gothic" w:hAnsi="Malgun Gothic" w:eastAsia="Malgun Gothic"/>
          <w:b w:val="0"/>
          <w:i w:val="0"/>
          <w:sz w:val="20"/>
        </w:rPr>
        <w:t xml:space="preserve"> | 디베이트 포럼 내에 생성된 주요 스레드/주제 데이터. |</w:t>
      </w:r>
    </w:p>
    <w:p>
      <w:pPr>
        <w:spacing w:after="80"/>
      </w:pPr>
      <w:r>
        <w:rPr>
          <w:rFonts w:ascii="Malgun Gothic" w:hAnsi="Malgun Gothic" w:eastAsia="Malgun Gothic"/>
          <w:b w:val="0"/>
          <w:i w:val="0"/>
          <w:sz w:val="20"/>
        </w:rPr>
        <w:t xml:space="preserve">| </w:t>
      </w:r>
      <w:r>
        <w:rPr>
          <w:rFonts w:ascii="Malgun Gothic" w:hAnsi="Malgun Gothic" w:eastAsia="Malgun Gothic"/>
          <w:b/>
          <w:i w:val="0"/>
          <w:sz w:val="20"/>
        </w:rPr>
        <w:t>댓글</w:t>
      </w:r>
      <w:r>
        <w:rPr>
          <w:rFonts w:ascii="Malgun Gothic" w:hAnsi="Malgun Gothic" w:eastAsia="Malgun Gothic"/>
          <w:b w:val="0"/>
          <w:i w:val="0"/>
          <w:sz w:val="20"/>
        </w:rPr>
        <w:t xml:space="preserve"> | </w:t>
      </w:r>
      <w:r>
        <w:rPr>
          <w:rFonts w:ascii="Consolas" w:hAnsi="Consolas" w:eastAsia="Consolas"/>
          <w:b w:val="0"/>
          <w:i w:val="0"/>
          <w:sz w:val="19"/>
        </w:rPr>
        <w:t>comments</w:t>
      </w:r>
      <w:r>
        <w:rPr>
          <w:rFonts w:ascii="Malgun Gothic" w:hAnsi="Malgun Gothic" w:eastAsia="Malgun Gothic"/>
          <w:b w:val="0"/>
          <w:i w:val="0"/>
          <w:sz w:val="20"/>
        </w:rPr>
        <w:t xml:space="preserve"> | 봇이 작성한 발화와 특정 대상을 지목한 </w:t>
      </w:r>
      <w:r>
        <w:rPr>
          <w:rFonts w:ascii="Consolas" w:hAnsi="Consolas" w:eastAsia="Consolas"/>
          <w:b w:val="0"/>
          <w:i w:val="0"/>
          <w:sz w:val="19"/>
        </w:rPr>
        <w:t>mentioned_bot</w:t>
      </w:r>
      <w:r>
        <w:rPr>
          <w:rFonts w:ascii="Malgun Gothic" w:hAnsi="Malgun Gothic" w:eastAsia="Malgun Gothic"/>
          <w:b w:val="0"/>
          <w:i w:val="0"/>
          <w:sz w:val="20"/>
        </w:rPr>
        <w:t xml:space="preserve"> 필드 및 인격 엔진의 자극 수치인 </w:t>
      </w:r>
      <w:r>
        <w:rPr>
          <w:rFonts w:ascii="Consolas" w:hAnsi="Consolas" w:eastAsia="Consolas"/>
          <w:b w:val="0"/>
          <w:i w:val="0"/>
          <w:sz w:val="19"/>
        </w:rPr>
        <w:t>anger_score</w:t>
      </w:r>
      <w:r>
        <w:rPr>
          <w:rFonts w:ascii="Malgun Gothic" w:hAnsi="Malgun Gothic" w:eastAsia="Malgun Gothic"/>
          <w:b w:val="0"/>
          <w:i w:val="0"/>
          <w:sz w:val="20"/>
        </w:rPr>
        <w:t>를 저장. |</w:t>
      </w:r>
    </w:p>
    <w:p>
      <w:pPr>
        <w:spacing w:after="80"/>
      </w:pPr>
      <w:r>
        <w:rPr>
          <w:rFonts w:ascii="Malgun Gothic" w:hAnsi="Malgun Gothic" w:eastAsia="Malgun Gothic"/>
          <w:b w:val="0"/>
          <w:i w:val="0"/>
          <w:sz w:val="20"/>
        </w:rPr>
        <w:t xml:space="preserve">| </w:t>
      </w:r>
      <w:r>
        <w:rPr>
          <w:rFonts w:ascii="Malgun Gothic" w:hAnsi="Malgun Gothic" w:eastAsia="Malgun Gothic"/>
          <w:b/>
          <w:i w:val="0"/>
          <w:sz w:val="20"/>
        </w:rPr>
        <w:t>글로벌 봇 설정</w:t>
      </w:r>
      <w:r>
        <w:rPr>
          <w:rFonts w:ascii="Malgun Gothic" w:hAnsi="Malgun Gothic" w:eastAsia="Malgun Gothic"/>
          <w:b w:val="0"/>
          <w:i w:val="0"/>
          <w:sz w:val="20"/>
        </w:rPr>
        <w:t xml:space="preserve"> | </w:t>
      </w:r>
      <w:r>
        <w:rPr>
          <w:rFonts w:ascii="Consolas" w:hAnsi="Consolas" w:eastAsia="Consolas"/>
          <w:b w:val="0"/>
          <w:i w:val="0"/>
          <w:sz w:val="19"/>
        </w:rPr>
        <w:t>bot_states</w:t>
      </w:r>
      <w:r>
        <w:rPr>
          <w:rFonts w:ascii="Malgun Gothic" w:hAnsi="Malgun Gothic" w:eastAsia="Malgun Gothic"/>
          <w:b w:val="0"/>
          <w:i w:val="0"/>
          <w:sz w:val="20"/>
        </w:rPr>
        <w:t xml:space="preserve"> | 시스템 기본 구동을 위한 봇별 고정 페르소나 및 초기 분노 타겟 정보. |</w:t>
      </w:r>
    </w:p>
    <w:p>
      <w:pPr>
        <w:spacing w:after="80"/>
      </w:pPr>
      <w:r>
        <w:rPr>
          <w:rFonts w:ascii="Malgun Gothic" w:hAnsi="Malgun Gothic" w:eastAsia="Malgun Gothic"/>
          <w:b w:val="0"/>
          <w:i w:val="0"/>
          <w:sz w:val="20"/>
        </w:rPr>
        <w:t xml:space="preserve">| </w:t>
      </w:r>
      <w:r>
        <w:rPr>
          <w:rFonts w:ascii="Malgun Gothic" w:hAnsi="Malgun Gothic" w:eastAsia="Malgun Gothic"/>
          <w:b/>
          <w:i w:val="0"/>
          <w:sz w:val="20"/>
        </w:rPr>
        <w:t>세션 봇 스냅샷</w:t>
      </w:r>
      <w:r>
        <w:rPr>
          <w:rFonts w:ascii="Malgun Gothic" w:hAnsi="Malgun Gothic" w:eastAsia="Malgun Gothic"/>
          <w:b w:val="0"/>
          <w:i w:val="0"/>
          <w:sz w:val="20"/>
        </w:rPr>
        <w:t xml:space="preserve"> | </w:t>
      </w:r>
      <w:r>
        <w:rPr>
          <w:rFonts w:ascii="Consolas" w:hAnsi="Consolas" w:eastAsia="Consolas"/>
          <w:b w:val="0"/>
          <w:i w:val="0"/>
          <w:sz w:val="19"/>
        </w:rPr>
        <w:t>session_bot_states</w:t>
      </w:r>
      <w:r>
        <w:rPr>
          <w:rFonts w:ascii="Malgun Gothic" w:hAnsi="Malgun Gothic" w:eastAsia="Malgun Gothic"/>
          <w:b w:val="0"/>
          <w:i w:val="0"/>
          <w:sz w:val="20"/>
        </w:rPr>
        <w:t xml:space="preserve"> | 특정 세션 시작 시 기록된 고유 페르소나 및 스탠스 역할(</w:t>
      </w:r>
      <w:r>
        <w:rPr>
          <w:rFonts w:ascii="Consolas" w:hAnsi="Consolas" w:eastAsia="Consolas"/>
          <w:b w:val="0"/>
          <w:i w:val="0"/>
          <w:sz w:val="19"/>
        </w:rPr>
        <w:t>role_label</w:t>
      </w:r>
      <w:r>
        <w:rPr>
          <w:rFonts w:ascii="Malgun Gothic" w:hAnsi="Malgun Gothic" w:eastAsia="Malgun Gothic"/>
          <w:b w:val="0"/>
          <w:i w:val="0"/>
          <w:sz w:val="20"/>
        </w:rPr>
        <w:t>) 상태 보존. |</w:t>
      </w:r>
    </w:p>
    <w:p>
      <w:pPr>
        <w:spacing w:after="80"/>
      </w:pPr>
      <w:r>
        <w:rPr>
          <w:rFonts w:ascii="Malgun Gothic" w:hAnsi="Malgun Gothic" w:eastAsia="Malgun Gothic"/>
          <w:b w:val="0"/>
          <w:i w:val="0"/>
          <w:sz w:val="20"/>
        </w:rPr>
        <w:t xml:space="preserve">| </w:t>
      </w:r>
      <w:r>
        <w:rPr>
          <w:rFonts w:ascii="Malgun Gothic" w:hAnsi="Malgun Gothic" w:eastAsia="Malgun Gothic"/>
          <w:b/>
          <w:i w:val="0"/>
          <w:sz w:val="20"/>
        </w:rPr>
        <w:t>실시간 에이전트 상태</w:t>
      </w:r>
      <w:r>
        <w:rPr>
          <w:rFonts w:ascii="Malgun Gothic" w:hAnsi="Malgun Gothic" w:eastAsia="Malgun Gothic"/>
          <w:b w:val="0"/>
          <w:i w:val="0"/>
          <w:sz w:val="20"/>
        </w:rPr>
        <w:t xml:space="preserve"> | </w:t>
      </w:r>
      <w:r>
        <w:rPr>
          <w:rFonts w:ascii="Consolas" w:hAnsi="Consolas" w:eastAsia="Consolas"/>
          <w:b w:val="0"/>
          <w:i w:val="0"/>
          <w:sz w:val="19"/>
        </w:rPr>
        <w:t>current_agent_states</w:t>
      </w:r>
      <w:r>
        <w:rPr>
          <w:rFonts w:ascii="Malgun Gothic" w:hAnsi="Malgun Gothic" w:eastAsia="Malgun Gothic"/>
          <w:b w:val="0"/>
          <w:i w:val="0"/>
          <w:sz w:val="20"/>
        </w:rPr>
        <w:t xml:space="preserve"> | LPDE 엔진에 의해 가공되는 최신 8차원 상태 정보(</w:t>
      </w:r>
      <w:r>
        <w:rPr>
          <w:rFonts w:ascii="Consolas" w:hAnsi="Consolas" w:eastAsia="Consolas"/>
          <w:b w:val="0"/>
          <w:i w:val="0"/>
          <w:sz w:val="19"/>
        </w:rPr>
        <w:t>affect_json</w:t>
      </w:r>
      <w:r>
        <w:rPr>
          <w:rFonts w:ascii="Malgun Gothic" w:hAnsi="Malgun Gothic" w:eastAsia="Malgun Gothic"/>
          <w:b w:val="0"/>
          <w:i w:val="0"/>
          <w:sz w:val="20"/>
        </w:rPr>
        <w:t xml:space="preserve">, </w:t>
      </w:r>
      <w:r>
        <w:rPr>
          <w:rFonts w:ascii="Consolas" w:hAnsi="Consolas" w:eastAsia="Consolas"/>
          <w:b w:val="0"/>
          <w:i w:val="0"/>
          <w:sz w:val="19"/>
        </w:rPr>
        <w:t>opinion_json</w:t>
      </w:r>
      <w:r>
        <w:rPr>
          <w:rFonts w:ascii="Malgun Gothic" w:hAnsi="Malgun Gothic" w:eastAsia="Malgun Gothic"/>
          <w:b w:val="0"/>
          <w:i w:val="0"/>
          <w:sz w:val="20"/>
        </w:rPr>
        <w:t xml:space="preserve">, </w:t>
      </w:r>
      <w:r>
        <w:rPr>
          <w:rFonts w:ascii="Consolas" w:hAnsi="Consolas" w:eastAsia="Consolas"/>
          <w:b w:val="0"/>
          <w:i w:val="0"/>
          <w:sz w:val="19"/>
        </w:rPr>
        <w:t>power_json</w:t>
      </w:r>
      <w:r>
        <w:rPr>
          <w:rFonts w:ascii="Malgun Gothic" w:hAnsi="Malgun Gothic" w:eastAsia="Malgun Gothic"/>
          <w:b w:val="0"/>
          <w:i w:val="0"/>
          <w:sz w:val="20"/>
        </w:rPr>
        <w:t>)와 dynamic 프로필 정보를 저장하는 실시간 캐시 테이블. |</w:t>
      </w:r>
    </w:p>
    <w:p>
      <w:pPr>
        <w:spacing w:after="80"/>
      </w:pPr>
      <w:r>
        <w:rPr>
          <w:rFonts w:ascii="Malgun Gothic" w:hAnsi="Malgun Gothic" w:eastAsia="Malgun Gothic"/>
          <w:b w:val="0"/>
          <w:i w:val="0"/>
          <w:sz w:val="20"/>
        </w:rPr>
        <w:t xml:space="preserve">| </w:t>
      </w:r>
      <w:r>
        <w:rPr>
          <w:rFonts w:ascii="Malgun Gothic" w:hAnsi="Malgun Gothic" w:eastAsia="Malgun Gothic"/>
          <w:b/>
          <w:i w:val="0"/>
          <w:sz w:val="20"/>
        </w:rPr>
        <w:t>에이전트 이력 스냅샷</w:t>
      </w:r>
      <w:r>
        <w:rPr>
          <w:rFonts w:ascii="Malgun Gothic" w:hAnsi="Malgun Gothic" w:eastAsia="Malgun Gothic"/>
          <w:b w:val="0"/>
          <w:i w:val="0"/>
          <w:sz w:val="20"/>
        </w:rPr>
        <w:t xml:space="preserve"> | </w:t>
      </w:r>
      <w:r>
        <w:rPr>
          <w:rFonts w:ascii="Consolas" w:hAnsi="Consolas" w:eastAsia="Consolas"/>
          <w:b w:val="0"/>
          <w:i w:val="0"/>
          <w:sz w:val="19"/>
        </w:rPr>
        <w:t>agent_state_snapshots</w:t>
      </w:r>
      <w:r>
        <w:rPr>
          <w:rFonts w:ascii="Malgun Gothic" w:hAnsi="Malgun Gothic" w:eastAsia="Malgun Gothic"/>
          <w:b w:val="0"/>
          <w:i w:val="0"/>
          <w:sz w:val="20"/>
        </w:rPr>
        <w:t xml:space="preserve"> | 턴 단위로 에이전트의 8차원 인격 벡터 전이를 영구 기록하여 실시간 감시 SPA 그래프 구현에 활용. |</w:t>
      </w:r>
    </w:p>
    <w:p>
      <w:pPr>
        <w:spacing w:after="80"/>
      </w:pPr>
      <w:r>
        <w:rPr>
          <w:rFonts w:ascii="Malgun Gothic" w:hAnsi="Malgun Gothic" w:eastAsia="Malgun Gothic"/>
          <w:b w:val="0"/>
          <w:i w:val="0"/>
          <w:sz w:val="20"/>
        </w:rPr>
        <w:t xml:space="preserve">| </w:t>
      </w:r>
      <w:r>
        <w:rPr>
          <w:rFonts w:ascii="Malgun Gothic" w:hAnsi="Malgun Gothic" w:eastAsia="Malgun Gothic"/>
          <w:b/>
          <w:i w:val="0"/>
          <w:sz w:val="20"/>
        </w:rPr>
        <w:t>엣지 관계 상태</w:t>
      </w:r>
      <w:r>
        <w:rPr>
          <w:rFonts w:ascii="Malgun Gothic" w:hAnsi="Malgun Gothic" w:eastAsia="Malgun Gothic"/>
          <w:b w:val="0"/>
          <w:i w:val="0"/>
          <w:sz w:val="20"/>
        </w:rPr>
        <w:t xml:space="preserve"> | </w:t>
      </w:r>
      <w:r>
        <w:rPr>
          <w:rFonts w:ascii="Consolas" w:hAnsi="Consolas" w:eastAsia="Consolas"/>
          <w:b w:val="0"/>
          <w:i w:val="0"/>
          <w:sz w:val="19"/>
        </w:rPr>
        <w:t>edge_states</w:t>
      </w:r>
      <w:r>
        <w:rPr>
          <w:rFonts w:ascii="Malgun Gothic" w:hAnsi="Malgun Gothic" w:eastAsia="Malgun Gothic"/>
          <w:b w:val="0"/>
          <w:i w:val="0"/>
          <w:sz w:val="20"/>
        </w:rPr>
        <w:t xml:space="preserve"> | 봇 간의 상대적 감정 텐서 정보(</w:t>
      </w:r>
      <w:r>
        <w:rPr>
          <w:rFonts w:ascii="Consolas" w:hAnsi="Consolas" w:eastAsia="Consolas"/>
          <w:b w:val="0"/>
          <w:i w:val="0"/>
          <w:sz w:val="19"/>
        </w:rPr>
        <w:t>relation_json</w:t>
      </w:r>
      <w:r>
        <w:rPr>
          <w:rFonts w:ascii="Malgun Gothic" w:hAnsi="Malgun Gothic" w:eastAsia="Malgun Gothic"/>
          <w:b w:val="0"/>
          <w:i w:val="0"/>
          <w:sz w:val="20"/>
        </w:rPr>
        <w:t xml:space="preserve"> 내 신뢰, 긴장, 관심, 존중 수치)를 누적 기록. |</w:t>
      </w:r>
    </w:p>
    <w:p>
      <w:pPr>
        <w:spacing w:after="80"/>
      </w:pPr>
      <w:r>
        <w:rPr>
          <w:rFonts w:ascii="Malgun Gothic" w:hAnsi="Malgun Gothic" w:eastAsia="Malgun Gothic"/>
          <w:b w:val="0"/>
          <w:i w:val="0"/>
          <w:sz w:val="20"/>
        </w:rPr>
        <w:t xml:space="preserve">| </w:t>
      </w:r>
      <w:r>
        <w:rPr>
          <w:rFonts w:ascii="Malgun Gothic" w:hAnsi="Malgun Gothic" w:eastAsia="Malgun Gothic"/>
          <w:b/>
          <w:i w:val="0"/>
          <w:sz w:val="20"/>
        </w:rPr>
        <w:t>디렉터 개입 로그</w:t>
      </w:r>
      <w:r>
        <w:rPr>
          <w:rFonts w:ascii="Malgun Gothic" w:hAnsi="Malgun Gothic" w:eastAsia="Malgun Gothic"/>
          <w:b w:val="0"/>
          <w:i w:val="0"/>
          <w:sz w:val="20"/>
        </w:rPr>
        <w:t xml:space="preserve"> | </w:t>
      </w:r>
      <w:r>
        <w:rPr>
          <w:rFonts w:ascii="Consolas" w:hAnsi="Consolas" w:eastAsia="Consolas"/>
          <w:b w:val="0"/>
          <w:i w:val="0"/>
          <w:sz w:val="19"/>
        </w:rPr>
        <w:t>intervention_logs</w:t>
      </w:r>
      <w:r>
        <w:rPr>
          <w:rFonts w:ascii="Malgun Gothic" w:hAnsi="Malgun Gothic" w:eastAsia="Malgun Gothic"/>
          <w:b w:val="0"/>
          <w:i w:val="0"/>
          <w:sz w:val="20"/>
        </w:rPr>
        <w:t xml:space="preserve"> | 토론 교착 상태 해결을 위한 God LLM의 감정 섭동 개입 종류(</w:t>
      </w:r>
      <w:r>
        <w:rPr>
          <w:rFonts w:ascii="Consolas" w:hAnsi="Consolas" w:eastAsia="Consolas"/>
          <w:b w:val="0"/>
          <w:i w:val="0"/>
          <w:sz w:val="19"/>
        </w:rPr>
        <w:t>kind</w:t>
      </w:r>
      <w:r>
        <w:rPr>
          <w:rFonts w:ascii="Malgun Gothic" w:hAnsi="Malgun Gothic" w:eastAsia="Malgun Gothic"/>
          <w:b w:val="0"/>
          <w:i w:val="0"/>
          <w:sz w:val="20"/>
        </w:rPr>
        <w:t>), 타겟 봇, 섭동 델타(</w:t>
      </w:r>
      <w:r>
        <w:rPr>
          <w:rFonts w:ascii="Consolas" w:hAnsi="Consolas" w:eastAsia="Consolas"/>
          <w:b w:val="0"/>
          <w:i w:val="0"/>
          <w:sz w:val="19"/>
        </w:rPr>
        <w:t>delta_json</w:t>
      </w:r>
      <w:r>
        <w:rPr>
          <w:rFonts w:ascii="Malgun Gothic" w:hAnsi="Malgun Gothic" w:eastAsia="Malgun Gothic"/>
          <w:b w:val="0"/>
          <w:i w:val="0"/>
          <w:sz w:val="20"/>
        </w:rPr>
        <w:t>) 기록. |</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6. 실행 및 사용 가이드 (Operational Workflow)</w:t>
      </w:r>
    </w:p>
    <w:p>
      <w:pPr>
        <w:spacing w:after="120"/>
      </w:pPr>
    </w:p>
    <w:p>
      <w:pPr>
        <w:spacing w:after="80"/>
      </w:pPr>
      <w:r>
        <w:rPr>
          <w:rFonts w:ascii="Malgun Gothic" w:hAnsi="Malgun Gothic" w:eastAsia="Malgun Gothic"/>
          <w:b w:val="0"/>
          <w:i w:val="0"/>
          <w:sz w:val="20"/>
        </w:rPr>
        <w:t>본 프로젝트는 Docker를 활용한 8B 모델 추론 환경의 격리 및 웹 기반의 실시간 시뮬레이션을 동시 제공한다.</w:t>
      </w:r>
    </w:p>
    <w:p>
      <w:pPr>
        <w:spacing w:after="120"/>
      </w:pPr>
    </w:p>
    <w:p>
      <w:pPr>
        <w:keepNext/>
        <w:spacing w:before="240" w:after="120"/>
      </w:pPr>
      <w:r>
        <w:rPr>
          <w:rFonts w:ascii="Malgun Gothic" w:hAnsi="Malgun Gothic" w:eastAsia="Malgun Gothic"/>
          <w:b/>
          <w:i w:val="0"/>
          <w:sz w:val="24"/>
        </w:rPr>
        <w:t>6.1. 사전 준비 사항 (Prerequisites)</w:t>
      </w:r>
    </w:p>
    <w:p>
      <w:pPr>
        <w:pStyle w:val="ListBullet"/>
        <w:spacing w:after="60"/>
        <w:ind w:left="360"/>
      </w:pPr>
      <w:r>
        <w:rPr>
          <w:rFonts w:ascii="Malgun Gothic" w:hAnsi="Malgun Gothic" w:eastAsia="Malgun Gothic"/>
          <w:b w:val="0"/>
          <w:i w:val="0"/>
          <w:sz w:val="20"/>
        </w:rPr>
        <w:t>Docker Desktop (Windows/Linux/macOS)</w:t>
      </w:r>
    </w:p>
    <w:p>
      <w:pPr>
        <w:pStyle w:val="ListBullet"/>
        <w:spacing w:after="60"/>
        <w:ind w:left="360"/>
      </w:pPr>
      <w:r>
        <w:rPr>
          <w:rFonts w:ascii="Malgun Gothic" w:hAnsi="Malgun Gothic" w:eastAsia="Malgun Gothic"/>
          <w:b w:val="0"/>
          <w:i w:val="0"/>
          <w:sz w:val="20"/>
        </w:rPr>
        <w:t>Python 3.10+</w:t>
      </w:r>
    </w:p>
    <w:p>
      <w:pPr>
        <w:pStyle w:val="ListBullet"/>
        <w:spacing w:after="60"/>
        <w:ind w:left="360"/>
      </w:pPr>
      <w:r>
        <w:rPr>
          <w:rFonts w:ascii="Malgun Gothic" w:hAnsi="Malgun Gothic" w:eastAsia="Malgun Gothic"/>
          <w:b w:val="0"/>
          <w:i w:val="0"/>
          <w:sz w:val="20"/>
        </w:rPr>
        <w:t>SQLite3 CLI (선택사항)</w:t>
      </w:r>
    </w:p>
    <w:p>
      <w:pPr>
        <w:spacing w:after="120"/>
      </w:pPr>
    </w:p>
    <w:p>
      <w:pPr>
        <w:keepNext/>
        <w:spacing w:before="240" w:after="120"/>
      </w:pPr>
      <w:r>
        <w:rPr>
          <w:rFonts w:ascii="Malgun Gothic" w:hAnsi="Malgun Gothic" w:eastAsia="Malgun Gothic"/>
          <w:b/>
          <w:i w:val="0"/>
          <w:sz w:val="24"/>
        </w:rPr>
        <w:t>6.2. 설치 및 환경 설정 (Installation &amp; Setup)</w:t>
      </w:r>
    </w:p>
    <w:p>
      <w:pPr>
        <w:spacing w:after="80"/>
      </w:pPr>
      <w:r>
        <w:rPr>
          <w:rFonts w:ascii="Malgun Gothic" w:hAnsi="Malgun Gothic" w:eastAsia="Malgun Gothic"/>
          <w:b w:val="0"/>
          <w:i w:val="0"/>
          <w:sz w:val="20"/>
        </w:rPr>
        <w:t xml:space="preserve">1. </w:t>
      </w:r>
      <w:r>
        <w:rPr>
          <w:rFonts w:ascii="Malgun Gothic" w:hAnsi="Malgun Gothic" w:eastAsia="Malgun Gothic"/>
          <w:b/>
          <w:i w:val="0"/>
          <w:sz w:val="20"/>
        </w:rPr>
        <w:t>가상환경 설치 및 종속성 적재</w:t>
      </w:r>
      <w:r>
        <w:rPr>
          <w:rFonts w:ascii="Malgun Gothic" w:hAnsi="Malgun Gothic" w:eastAsia="Malgun Gothic"/>
          <w:b w:val="0"/>
          <w:i w:val="0"/>
          <w:sz w:val="20"/>
        </w:rPr>
        <w:t>:</w:t>
      </w:r>
    </w:p>
    <w:p>
      <w:pPr>
        <w:spacing w:after="40"/>
        <w:ind w:left="360"/>
      </w:pPr>
      <w:r>
        <w:rPr>
          <w:rFonts w:ascii="Consolas" w:hAnsi="Consolas" w:eastAsia="Consolas"/>
          <w:b w:val="0"/>
          <w:i w:val="0"/>
          <w:sz w:val="18"/>
        </w:rPr>
        <w:t xml:space="preserve">   python -m venv venv</w:t>
      </w:r>
    </w:p>
    <w:p>
      <w:pPr>
        <w:spacing w:after="40"/>
        <w:ind w:left="360"/>
      </w:pPr>
      <w:r>
        <w:rPr>
          <w:rFonts w:ascii="Consolas" w:hAnsi="Consolas" w:eastAsia="Consolas"/>
          <w:b w:val="0"/>
          <w:i w:val="0"/>
          <w:sz w:val="18"/>
        </w:rPr>
        <w:t xml:space="preserve">   source venv/bin/activate  # Windows: .\venv\Scripts\activate</w:t>
      </w:r>
    </w:p>
    <w:p>
      <w:pPr>
        <w:spacing w:after="40"/>
        <w:ind w:left="360"/>
      </w:pPr>
      <w:r>
        <w:rPr>
          <w:rFonts w:ascii="Consolas" w:hAnsi="Consolas" w:eastAsia="Consolas"/>
          <w:b w:val="0"/>
          <w:i w:val="0"/>
          <w:sz w:val="18"/>
        </w:rPr>
        <w:t xml:space="preserve">   pip install -r requirements.txt</w:t>
      </w:r>
    </w:p>
    <w:p>
      <w:pPr>
        <w:spacing w:after="80"/>
      </w:pPr>
      <w:r>
        <w:rPr>
          <w:rFonts w:ascii="Malgun Gothic" w:hAnsi="Malgun Gothic" w:eastAsia="Malgun Gothic"/>
          <w:b w:val="0"/>
          <w:i w:val="0"/>
          <w:sz w:val="20"/>
        </w:rPr>
        <w:t xml:space="preserve">2. </w:t>
      </w:r>
      <w:r>
        <w:rPr>
          <w:rFonts w:ascii="Malgun Gothic" w:hAnsi="Malgun Gothic" w:eastAsia="Malgun Gothic"/>
          <w:b/>
          <w:i w:val="0"/>
          <w:sz w:val="20"/>
        </w:rPr>
        <w:t>도커 이미지 빌드 및 모델 준비</w:t>
      </w:r>
      <w:r>
        <w:rPr>
          <w:rFonts w:ascii="Malgun Gothic" w:hAnsi="Malgun Gothic" w:eastAsia="Malgun Gothic"/>
          <w:b w:val="0"/>
          <w:i w:val="0"/>
          <w:sz w:val="20"/>
        </w:rPr>
        <w:t>:</w:t>
      </w:r>
    </w:p>
    <w:p>
      <w:pPr>
        <w:spacing w:after="80"/>
      </w:pPr>
      <w:r>
        <w:rPr>
          <w:rFonts w:ascii="Malgun Gothic" w:hAnsi="Malgun Gothic" w:eastAsia="Malgun Gothic"/>
          <w:b w:val="0"/>
          <w:i w:val="0"/>
          <w:sz w:val="20"/>
        </w:rPr>
        <w:t xml:space="preserve">본 시스템에 동봉된 </w:t>
      </w:r>
      <w:r>
        <w:rPr>
          <w:rFonts w:ascii="Consolas" w:hAnsi="Consolas" w:eastAsia="Consolas"/>
          <w:b w:val="0"/>
          <w:i w:val="0"/>
          <w:sz w:val="19"/>
        </w:rPr>
        <w:t>docker/docker-compose.yml</w:t>
      </w:r>
      <w:r>
        <w:rPr>
          <w:rFonts w:ascii="Malgun Gothic" w:hAnsi="Malgun Gothic" w:eastAsia="Malgun Gothic"/>
          <w:b w:val="0"/>
          <w:i w:val="0"/>
          <w:sz w:val="20"/>
        </w:rPr>
        <w:t xml:space="preserve"> 및 </w:t>
      </w:r>
      <w:r>
        <w:rPr>
          <w:rFonts w:ascii="Consolas" w:hAnsi="Consolas" w:eastAsia="Consolas"/>
          <w:b w:val="0"/>
          <w:i w:val="0"/>
          <w:sz w:val="19"/>
        </w:rPr>
        <w:t>Dockerfile</w:t>
      </w:r>
      <w:r>
        <w:rPr>
          <w:rFonts w:ascii="Malgun Gothic" w:hAnsi="Malgun Gothic" w:eastAsia="Malgun Gothic"/>
          <w:b w:val="0"/>
          <w:i w:val="0"/>
          <w:sz w:val="20"/>
        </w:rPr>
        <w:t>을 통해 llama.cpp 서버용 8B GGUF 모델 가중치를 지정된 볼륨 또는 경로로 설정한다.</w:t>
      </w:r>
    </w:p>
    <w:p>
      <w:pPr>
        <w:spacing w:after="120"/>
      </w:pPr>
    </w:p>
    <w:p>
      <w:pPr>
        <w:keepNext/>
        <w:spacing w:before="240" w:after="120"/>
      </w:pPr>
      <w:r>
        <w:rPr>
          <w:rFonts w:ascii="Malgun Gothic" w:hAnsi="Malgun Gothic" w:eastAsia="Malgun Gothic"/>
          <w:b/>
          <w:i w:val="0"/>
          <w:sz w:val="24"/>
        </w:rPr>
        <w:t>6.3. 실행 가이드 (Execution)</w:t>
      </w:r>
    </w:p>
    <w:p>
      <w:pPr>
        <w:spacing w:after="80"/>
      </w:pPr>
      <w:r>
        <w:rPr>
          <w:rFonts w:ascii="Malgun Gothic" w:hAnsi="Malgun Gothic" w:eastAsia="Malgun Gothic"/>
          <w:b w:val="0"/>
          <w:i w:val="0"/>
          <w:sz w:val="20"/>
        </w:rPr>
        <w:t xml:space="preserve">1. </w:t>
      </w:r>
      <w:r>
        <w:rPr>
          <w:rFonts w:ascii="Malgun Gothic" w:hAnsi="Malgun Gothic" w:eastAsia="Malgun Gothic"/>
          <w:b/>
          <w:i w:val="0"/>
          <w:sz w:val="20"/>
        </w:rPr>
        <w:t>API 서버 및 시뮬레이션 웹 대시보드 기동</w:t>
      </w:r>
      <w:r>
        <w:rPr>
          <w:rFonts w:ascii="Malgun Gothic" w:hAnsi="Malgun Gothic" w:eastAsia="Malgun Gothic"/>
          <w:b w:val="0"/>
          <w:i w:val="0"/>
          <w:sz w:val="20"/>
        </w:rPr>
        <w:t>:</w:t>
      </w:r>
    </w:p>
    <w:p>
      <w:pPr>
        <w:spacing w:after="40"/>
        <w:ind w:left="360"/>
      </w:pPr>
      <w:r>
        <w:rPr>
          <w:rFonts w:ascii="Consolas" w:hAnsi="Consolas" w:eastAsia="Consolas"/>
          <w:b w:val="0"/>
          <w:i w:val="0"/>
          <w:sz w:val="18"/>
        </w:rPr>
        <w:t xml:space="preserve">   python run.py</w:t>
      </w:r>
    </w:p>
    <w:p>
      <w:pPr>
        <w:pStyle w:val="ListBullet"/>
        <w:spacing w:after="60"/>
        <w:ind w:left="360"/>
      </w:pPr>
      <w:r>
        <w:rPr>
          <w:rFonts w:ascii="Malgun Gothic" w:hAnsi="Malgun Gothic" w:eastAsia="Malgun Gothic"/>
          <w:b w:val="0"/>
          <w:i w:val="0"/>
          <w:sz w:val="20"/>
        </w:rPr>
        <w:t xml:space="preserve">서버 가동 즉시 </w:t>
      </w:r>
      <w:r>
        <w:rPr>
          <w:rFonts w:ascii="Consolas" w:hAnsi="Consolas" w:eastAsia="Consolas"/>
          <w:b w:val="0"/>
          <w:i w:val="0"/>
          <w:sz w:val="19"/>
        </w:rPr>
        <w:t>http://localhost:8000</w:t>
      </w:r>
      <w:r>
        <w:rPr>
          <w:rFonts w:ascii="Malgun Gothic" w:hAnsi="Malgun Gothic" w:eastAsia="Malgun Gothic"/>
          <w:b w:val="0"/>
          <w:i w:val="0"/>
          <w:sz w:val="20"/>
        </w:rPr>
        <w:t xml:space="preserve"> 주소로 실시간 웹 SPA 대시보드가 노출되며, 포럼 피드와 실시간 LPDE 인펙트 그래프가 시각화된다.</w:t>
      </w:r>
    </w:p>
    <w:p>
      <w:pPr>
        <w:spacing w:after="80"/>
      </w:pPr>
      <w:r>
        <w:rPr>
          <w:rFonts w:ascii="Malgun Gothic" w:hAnsi="Malgun Gothic" w:eastAsia="Malgun Gothic"/>
          <w:b w:val="0"/>
          <w:i w:val="0"/>
          <w:sz w:val="20"/>
        </w:rPr>
        <w:t xml:space="preserve">2. </w:t>
      </w:r>
      <w:r>
        <w:rPr>
          <w:rFonts w:ascii="Malgun Gothic" w:hAnsi="Malgun Gothic" w:eastAsia="Malgun Gothic"/>
          <w:b/>
          <w:i w:val="0"/>
          <w:sz w:val="20"/>
        </w:rPr>
        <w:t>CLI 기반 강제 기동 및 오케스트레이션 수동 제어</w:t>
      </w:r>
      <w:r>
        <w:rPr>
          <w:rFonts w:ascii="Malgun Gothic" w:hAnsi="Malgun Gothic" w:eastAsia="Malgun Gothic"/>
          <w:b w:val="0"/>
          <w:i w:val="0"/>
          <w:sz w:val="20"/>
        </w:rPr>
        <w:t>:</w:t>
      </w:r>
    </w:p>
    <w:p>
      <w:pPr>
        <w:spacing w:after="40"/>
        <w:ind w:left="360"/>
      </w:pPr>
      <w:r>
        <w:rPr>
          <w:rFonts w:ascii="Consolas" w:hAnsi="Consolas" w:eastAsia="Consolas"/>
          <w:b w:val="0"/>
          <w:i w:val="0"/>
          <w:sz w:val="18"/>
        </w:rPr>
        <w:t xml:space="preserve">   python cli.py --action start --mode sequential</w:t>
      </w:r>
    </w:p>
    <w:p>
      <w:pPr>
        <w:spacing w:after="120"/>
      </w:pPr>
    </w:p>
    <w:p>
      <w:pPr>
        <w:spacing w:after="80"/>
      </w:pPr>
      <w:r>
        <w:rPr>
          <w:rFonts w:ascii="Malgun Gothic" w:hAnsi="Malgun Gothic" w:eastAsia="Malgun Gothic"/>
          <w:b w:val="0"/>
          <w:i w:val="0"/>
          <w:sz w:val="20"/>
        </w:rPr>
        <w:t>---</w:t>
      </w:r>
    </w:p>
    <w:p>
      <w:pPr>
        <w:spacing w:after="80"/>
      </w:pPr>
      <w:r>
        <w:rPr>
          <w:rFonts w:ascii="Malgun Gothic" w:hAnsi="Malgun Gothic" w:eastAsia="Malgun Gothic"/>
          <w:b/>
          <w:i w:val="0"/>
          <w:sz w:val="20"/>
        </w:rPr>
        <w:t>Note</w:t>
      </w:r>
      <w:r>
        <w:rPr>
          <w:rFonts w:ascii="Malgun Gothic" w:hAnsi="Malgun Gothic" w:eastAsia="Malgun Gothic"/>
          <w:b w:val="0"/>
          <w:i w:val="0"/>
          <w:sz w:val="20"/>
        </w:rPr>
        <w:t>: 본 시스템은 CPU-Only 환경의 동적 스로틀링을 가동하여 로컬 환경 구동을 지원하나, 추론 속도 지연을 줄이기 위해 가능한 GPU 16GB 이상의 다중 메모리 장치 가동을 권장한다.</w:t>
      </w:r>
    </w:p>
    <w:p>
      <w:r>
        <w:br w:type="page"/>
      </w:r>
    </w:p>
    <w:p>
      <w:pPr>
        <w:keepNext/>
        <w:spacing w:before="480" w:after="240"/>
      </w:pPr>
      <w:r>
        <w:rPr>
          <w:rFonts w:ascii="Malgun Gothic" w:hAnsi="Malgun Gothic" w:eastAsia="Malgun Gothic"/>
          <w:b/>
          <w:i w:val="0"/>
          <w:sz w:val="44"/>
        </w:rPr>
        <w:t>4. AMEVA Benchmark Suite</w:t>
      </w:r>
    </w:p>
    <w:p>
      <w:pPr>
        <w:spacing w:after="80"/>
        <w:ind w:left="720"/>
      </w:pPr>
      <w:r>
        <w:rPr>
          <w:rFonts w:ascii="Malgun Gothic" w:hAnsi="Malgun Gothic" w:eastAsia="Malgun Gothic"/>
          <w:b/>
          <w:i/>
          <w:sz w:val="20"/>
        </w:rPr>
        <w:t xml:space="preserve">&gt; </w:t>
      </w:r>
      <w:r>
        <w:rPr>
          <w:rFonts w:ascii="Malgun Gothic" w:hAnsi="Malgun Gothic" w:eastAsia="Malgun Gothic"/>
          <w:b/>
          <w:i/>
          <w:sz w:val="20"/>
        </w:rPr>
        <w:t>[프로젝트 요약 (Resume Profile)]</w:t>
      </w:r>
    </w:p>
    <w:p>
      <w:pPr>
        <w:spacing w:after="80"/>
        <w:ind w:left="720"/>
      </w:pPr>
      <w:r>
        <w:rPr>
          <w:rFonts w:ascii="Malgun Gothic" w:hAnsi="Malgun Gothic" w:eastAsia="Malgun Gothic"/>
          <w:b/>
          <w:i/>
          <w:sz w:val="20"/>
        </w:rPr>
        <w:t xml:space="preserve">&gt; </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① 제목:</w:t>
      </w:r>
      <w:r>
        <w:rPr>
          <w:rFonts w:ascii="Malgun Gothic" w:hAnsi="Malgun Gothic" w:eastAsia="Malgun Gothic"/>
          <w:b w:val="0"/>
          <w:i/>
          <w:sz w:val="20"/>
        </w:rPr>
        <w:t xml:space="preserve"> 컨테이너 격리식 고성능 LLM 벤치마킹 플랫폼 (AMEVA Benchmark Suite)</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② 주제:</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실제 엣지 디바이스 테스트 환경을 </w:t>
      </w:r>
      <w:r>
        <w:rPr>
          <w:rFonts w:ascii="Consolas" w:hAnsi="Consolas" w:eastAsia="Consolas"/>
          <w:b w:val="0"/>
          <w:i w:val="0"/>
          <w:sz w:val="19"/>
        </w:rPr>
        <w:t>Docker</w:t>
      </w:r>
      <w:r>
        <w:rPr>
          <w:rFonts w:ascii="Malgun Gothic" w:hAnsi="Malgun Gothic" w:eastAsia="Malgun Gothic"/>
          <w:b w:val="0"/>
          <w:i/>
          <w:sz w:val="20"/>
        </w:rPr>
        <w:t xml:space="preserve"> 가상 컨테이너로 구축하여 신규 개발/배포된 LLM 모델을 쉽고 편하게 로컬에서 테스트하고 검증하는 자동화 플랫폼 지향</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수학 계산, 파이썬 코드 작성, 번역 등의 벤치마크 평가 세트를 가동하여 대상 모델의 성능 점수를 정량 계측하는 검증 파이프라인 구현</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Consolas" w:hAnsi="Consolas" w:eastAsia="Consolas"/>
          <w:b w:val="0"/>
          <w:i w:val="0"/>
          <w:sz w:val="19"/>
        </w:rPr>
        <w:t>Ollama</w:t>
      </w:r>
      <w:r>
        <w:rPr>
          <w:rFonts w:ascii="Malgun Gothic" w:hAnsi="Malgun Gothic" w:eastAsia="Malgun Gothic"/>
          <w:b w:val="0"/>
          <w:i/>
          <w:sz w:val="20"/>
        </w:rPr>
        <w:t>를 통해 8B 이상의 고성능 상위 모델을 연동하여 피평가 모델의 응답 값을 자동 채점 및 분석하고, 최종 검증 결과를 요약하여 Word 문서(</w:t>
      </w:r>
      <w:r>
        <w:rPr>
          <w:rFonts w:ascii="Consolas" w:hAnsi="Consolas" w:eastAsia="Consolas"/>
          <w:b w:val="0"/>
          <w:i w:val="0"/>
          <w:sz w:val="19"/>
        </w:rPr>
        <w:t>.docx</w:t>
      </w:r>
      <w:r>
        <w:rPr>
          <w:rFonts w:ascii="Malgun Gothic" w:hAnsi="Malgun Gothic" w:eastAsia="Malgun Gothic"/>
          <w:b w:val="0"/>
          <w:i/>
          <w:sz w:val="20"/>
        </w:rPr>
        <w:t>) 보고서로 자동 생성하는 시스템 구축</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③ 내용요지:</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사용 기술:</w:t>
      </w:r>
      <w:r>
        <w:rPr>
          <w:rFonts w:ascii="Malgun Gothic" w:hAnsi="Malgun Gothic" w:eastAsia="Malgun Gothic"/>
          <w:b w:val="0"/>
          <w:i/>
          <w:sz w:val="20"/>
        </w:rPr>
        <w:t xml:space="preserve"> </w:t>
      </w:r>
      <w:r>
        <w:rPr>
          <w:rFonts w:ascii="Consolas" w:hAnsi="Consolas" w:eastAsia="Consolas"/>
          <w:b w:val="0"/>
          <w:i w:val="0"/>
          <w:sz w:val="19"/>
        </w:rPr>
        <w:t>Python</w:t>
      </w:r>
      <w:r>
        <w:rPr>
          <w:rFonts w:ascii="Malgun Gothic" w:hAnsi="Malgun Gothic" w:eastAsia="Malgun Gothic"/>
          <w:b w:val="0"/>
          <w:i/>
          <w:sz w:val="20"/>
        </w:rPr>
        <w:t xml:space="preserve">, </w:t>
      </w:r>
      <w:r>
        <w:rPr>
          <w:rFonts w:ascii="Consolas" w:hAnsi="Consolas" w:eastAsia="Consolas"/>
          <w:b w:val="0"/>
          <w:i w:val="0"/>
          <w:sz w:val="19"/>
        </w:rPr>
        <w:t>LLM</w:t>
      </w:r>
      <w:r>
        <w:rPr>
          <w:rFonts w:ascii="Malgun Gothic" w:hAnsi="Malgun Gothic" w:eastAsia="Malgun Gothic"/>
          <w:b w:val="0"/>
          <w:i/>
          <w:sz w:val="20"/>
        </w:rPr>
        <w:t xml:space="preserve">, </w:t>
      </w:r>
      <w:r>
        <w:rPr>
          <w:rFonts w:ascii="Consolas" w:hAnsi="Consolas" w:eastAsia="Consolas"/>
          <w:b w:val="0"/>
          <w:i w:val="0"/>
          <w:sz w:val="19"/>
        </w:rPr>
        <w:t>Docker</w:t>
      </w:r>
      <w:r>
        <w:rPr>
          <w:rFonts w:ascii="Malgun Gothic" w:hAnsi="Malgun Gothic" w:eastAsia="Malgun Gothic"/>
          <w:b w:val="0"/>
          <w:i/>
          <w:sz w:val="20"/>
        </w:rPr>
        <w:t xml:space="preserve"> (가상환경 구축), </w:t>
      </w:r>
      <w:r>
        <w:rPr>
          <w:rFonts w:ascii="Consolas" w:hAnsi="Consolas" w:eastAsia="Consolas"/>
          <w:b w:val="0"/>
          <w:i w:val="0"/>
          <w:sz w:val="19"/>
        </w:rPr>
        <w:t>FastAPI</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사용 모델:</w:t>
      </w:r>
      <w:r>
        <w:rPr>
          <w:rFonts w:ascii="Malgun Gothic" w:hAnsi="Malgun Gothic" w:eastAsia="Malgun Gothic"/>
          <w:b w:val="0"/>
          <w:i/>
          <w:sz w:val="20"/>
        </w:rPr>
        <w:t xml:space="preserve"> </w:t>
      </w:r>
      <w:r>
        <w:rPr>
          <w:rFonts w:ascii="Consolas" w:hAnsi="Consolas" w:eastAsia="Consolas"/>
          <w:b w:val="0"/>
          <w:i w:val="0"/>
          <w:sz w:val="19"/>
        </w:rPr>
        <w:t>EXAONE-3.5 (7.8B)</w:t>
      </w:r>
      <w:r>
        <w:rPr>
          <w:rFonts w:ascii="Malgun Gothic" w:hAnsi="Malgun Gothic" w:eastAsia="Malgun Gothic"/>
          <w:b w:val="0"/>
          <w:i/>
          <w:sz w:val="20"/>
        </w:rPr>
        <w:t xml:space="preserve"> (AI 판정관), </w:t>
      </w:r>
      <w:r>
        <w:rPr>
          <w:rFonts w:ascii="Consolas" w:hAnsi="Consolas" w:eastAsia="Consolas"/>
          <w:b w:val="0"/>
          <w:i w:val="0"/>
          <w:sz w:val="19"/>
        </w:rPr>
        <w:t>Llama-3.1 (8B)</w:t>
      </w:r>
      <w:r>
        <w:rPr>
          <w:rFonts w:ascii="Malgun Gothic" w:hAnsi="Malgun Gothic" w:eastAsia="Malgun Gothic"/>
          <w:b w:val="0"/>
          <w:i/>
          <w:sz w:val="20"/>
        </w:rPr>
        <w:t xml:space="preserve">, </w:t>
      </w:r>
      <w:r>
        <w:rPr>
          <w:rFonts w:ascii="Consolas" w:hAnsi="Consolas" w:eastAsia="Consolas"/>
          <w:b w:val="0"/>
          <w:i w:val="0"/>
          <w:sz w:val="19"/>
        </w:rPr>
        <w:t>Qwen2.5 (1.5B/3B/7B)</w:t>
      </w:r>
      <w:r>
        <w:rPr>
          <w:rFonts w:ascii="Malgun Gothic" w:hAnsi="Malgun Gothic" w:eastAsia="Malgun Gothic"/>
          <w:b w:val="0"/>
          <w:i/>
          <w:sz w:val="20"/>
        </w:rPr>
        <w:t xml:space="preserve"> (평가 대상 모델)</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핵심 알고리즘:</w:t>
      </w:r>
      <w:r>
        <w:rPr>
          <w:rFonts w:ascii="Malgun Gothic" w:hAnsi="Malgun Gothic" w:eastAsia="Malgun Gothic"/>
          <w:b w:val="0"/>
          <w:i/>
          <w:sz w:val="20"/>
        </w:rPr>
        <w:t xml:space="preserve"> 수학적 계산 및 파이썬 코드 작성 정합성을 계측하는 벤치마크 자동 채점 알고리즘, </w:t>
      </w:r>
      <w:r>
        <w:rPr>
          <w:rFonts w:ascii="Consolas" w:hAnsi="Consolas" w:eastAsia="Consolas"/>
          <w:b w:val="0"/>
          <w:i w:val="0"/>
          <w:sz w:val="19"/>
        </w:rPr>
        <w:t>Ollama</w:t>
      </w:r>
      <w:r>
        <w:rPr>
          <w:rFonts w:ascii="Malgun Gothic" w:hAnsi="Malgun Gothic" w:eastAsia="Malgun Gothic"/>
          <w:b w:val="0"/>
          <w:i/>
          <w:sz w:val="20"/>
        </w:rPr>
        <w:t xml:space="preserve"> 연동 8B 이상 고성능 LLM 기반의 AI 응답 분석 및 품질 평가 로직, 결과 요약 및 Word 보고서 자동 렌더링 엔진</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에이전트/보안 제어 (또는 핵심 아키텍처 흐름):</w:t>
      </w:r>
      <w:r>
        <w:rPr>
          <w:rFonts w:ascii="Malgun Gothic" w:hAnsi="Malgun Gothic" w:eastAsia="Malgun Gothic"/>
          <w:b w:val="0"/>
          <w:i/>
          <w:sz w:val="20"/>
        </w:rPr>
        <w:t xml:space="preserve"> </w:t>
      </w:r>
      <w:r>
        <w:rPr>
          <w:rFonts w:ascii="Consolas" w:hAnsi="Consolas" w:eastAsia="Consolas"/>
          <w:b w:val="0"/>
          <w:i w:val="0"/>
          <w:sz w:val="19"/>
        </w:rPr>
        <w:t>Docker</w:t>
      </w:r>
      <w:r>
        <w:rPr>
          <w:rFonts w:ascii="Malgun Gothic" w:hAnsi="Malgun Gothic" w:eastAsia="Malgun Gothic"/>
          <w:b w:val="0"/>
          <w:i/>
          <w:sz w:val="20"/>
        </w:rPr>
        <w:t xml:space="preserve"> 기반의 가상 엣지 디바이스 격리 환경 내 모델 로딩 및 벤치마크 수행 -&gt; </w:t>
      </w:r>
      <w:r>
        <w:rPr>
          <w:rFonts w:ascii="Consolas" w:hAnsi="Consolas" w:eastAsia="Consolas"/>
          <w:b w:val="0"/>
          <w:i w:val="0"/>
          <w:sz w:val="19"/>
        </w:rPr>
        <w:t>Ollama</w:t>
      </w:r>
      <w:r>
        <w:rPr>
          <w:rFonts w:ascii="Malgun Gothic" w:hAnsi="Malgun Gothic" w:eastAsia="Malgun Gothic"/>
          <w:b w:val="0"/>
          <w:i/>
          <w:sz w:val="20"/>
        </w:rPr>
        <w:t xml:space="preserve"> 연동 상위 모델(8B+) 자동 채점 및 응답 분석 -&gt; 다음 테스트 모델 검증을 위한 가상환경 및 VRAM 클린 스테이트(Clean State) 유지 제어 -&gt; 검증 결과 Word 리포트 자동 생성 및 요약</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연구 성과:</w:t>
      </w:r>
      <w:r>
        <w:rPr>
          <w:rFonts w:ascii="Malgun Gothic" w:hAnsi="Malgun Gothic" w:eastAsia="Malgun Gothic"/>
          <w:b w:val="0"/>
          <w:i/>
          <w:sz w:val="20"/>
        </w:rPr>
        <w:t xml:space="preserve"> 벤치마크 전환 간 가비지 VRAM의 물리적 소거를 통해 지표 계측의 100% 재현 가능한 결정성(Determinism)을 확보하고, 순차 언로드 스택 구축으로 16GB 이하 저사양 엣지 환경에서 OOM으로 인한 프로세스 크래시 차단</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④ 기여도:</w:t>
      </w:r>
      <w:r>
        <w:rPr>
          <w:rFonts w:ascii="Malgun Gothic" w:hAnsi="Malgun Gothic" w:eastAsia="Malgun Gothic"/>
          <w:b w:val="0"/>
          <w:i/>
          <w:sz w:val="20"/>
        </w:rPr>
        <w:t xml:space="preserve"> 단독 개발 (100% - 아키텍처 설계, 보안 시스템 구축, 코어 로직 구현 전담)</w:t>
      </w:r>
    </w:p>
    <w:p>
      <w:pPr>
        <w:spacing w:after="120"/>
      </w:pPr>
    </w:p>
    <w:p>
      <w:pPr>
        <w:keepNext/>
        <w:spacing w:before="240" w:after="120"/>
      </w:pPr>
      <w:r>
        <w:rPr>
          <w:rFonts w:ascii="Malgun Gothic" w:hAnsi="Malgun Gothic" w:eastAsia="Malgun Gothic"/>
          <w:b/>
          <w:i w:val="0"/>
          <w:sz w:val="36"/>
        </w:rPr>
        <w:t>📊 AMEVA Benchmark Suite: Container-Based High-Performance LLM Evaluation Platform</w:t>
      </w:r>
    </w:p>
    <w:p>
      <w:pPr>
        <w:spacing w:after="120"/>
      </w:pPr>
    </w:p>
    <w:p>
      <w:pPr>
        <w:keepNext/>
        <w:spacing w:before="240" w:after="120"/>
      </w:pPr>
      <w:r>
        <w:rPr>
          <w:rFonts w:ascii="Malgun Gothic" w:hAnsi="Malgun Gothic" w:eastAsia="Malgun Gothic"/>
          <w:b/>
          <w:i w:val="0"/>
          <w:sz w:val="28"/>
        </w:rPr>
        <w:t>1. 개요 (Abstract)</w:t>
      </w:r>
    </w:p>
    <w:p>
      <w:pPr>
        <w:spacing w:after="80"/>
      </w:pPr>
      <w:r>
        <w:rPr>
          <w:rFonts w:ascii="Malgun Gothic" w:hAnsi="Malgun Gothic" w:eastAsia="Malgun Gothic"/>
          <w:b w:val="0"/>
          <w:i w:val="0"/>
          <w:sz w:val="20"/>
        </w:rPr>
        <w:t>본 프로젝트는 엣지 디바이스 환경에서의 파편화된 리소스 제약 조건을 극복하고, 모델별 실질 성능을 공정하고 독립적으로 계측 및 검증하기 위한 컨테이너 격리식 벤치마킹 플랫폼입니다. 호스트 OS 간섭으로 인한 지표 왜곡 문제를 물리적으로 해결하기 위해 컨테이너 기반 샌드박스 런타임을 제공하며, 단순 추론 속도를 넘어 전력 효율($\text{Tokens/J}$)과 지식 정합성을 통합 계측합니다.</w:t>
      </w:r>
    </w:p>
    <w:p>
      <w:pPr>
        <w:spacing w:after="120"/>
      </w:pPr>
    </w:p>
    <w:p>
      <w:pPr>
        <w:spacing w:after="80"/>
      </w:pPr>
      <w:r>
        <w:rPr>
          <w:rFonts w:ascii="Malgun Gothic" w:hAnsi="Malgun Gothic" w:eastAsia="Malgun Gothic"/>
          <w:b w:val="0"/>
          <w:i w:val="0"/>
          <w:sz w:val="20"/>
        </w:rPr>
        <w:t>멀티플랫폼 지원 및 자동 OS 셋업 환경 진단 스크립트([run.ps1](file:///c:/Users/ATSAdmin/Documents/UNO/small_prj/AMEVA-Benchmark-Suite/run.ps1), [launch.bat](file:///c:/Users/ATSAdmin/Documents/UNO/small_prj/AMEVA-Benchmark-Suite/launch.bat)), SQLite 기반의 관계형 데이터 감사 스키마 설계 및 검증 가드, 그리고 GGUF 양자화 추론 엔진과의 오케스트레이션 연동을 통해 MLOps 환경에서 최상의 문서 투명성과 엔지니어링 완성도를 보장합니다.</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2. 주요 기술적 특징 (Technical Deep-Dive)</w:t>
      </w:r>
    </w:p>
    <w:p>
      <w:pPr>
        <w:spacing w:after="120"/>
      </w:pPr>
    </w:p>
    <w:p>
      <w:pPr>
        <w:keepNext/>
        <w:spacing w:before="240" w:after="120"/>
      </w:pPr>
      <w:r>
        <w:rPr>
          <w:rFonts w:ascii="Malgun Gothic" w:hAnsi="Malgun Gothic" w:eastAsia="Malgun Gothic"/>
          <w:b/>
          <w:i w:val="0"/>
          <w:sz w:val="24"/>
        </w:rPr>
        <w:t>2.1. 데이터 획득 및 전처리 알고리즘 (Data Engineering)</w:t>
      </w:r>
    </w:p>
    <w:p>
      <w:pPr>
        <w:pStyle w:val="ListBullet"/>
        <w:spacing w:after="60"/>
        <w:ind w:left="360"/>
      </w:pPr>
      <w:r>
        <w:rPr>
          <w:rFonts w:ascii="Malgun Gothic" w:hAnsi="Malgun Gothic" w:eastAsia="Malgun Gothic"/>
          <w:b/>
          <w:i w:val="0"/>
          <w:sz w:val="20"/>
        </w:rPr>
        <w:t>하네스 태스크 및 정규식 정합성 판정</w:t>
      </w:r>
      <w:r>
        <w:rPr>
          <w:rFonts w:ascii="Malgun Gothic" w:hAnsi="Malgun Gothic" w:eastAsia="Malgun Gothic"/>
          <w:b w:val="0"/>
          <w:i w:val="0"/>
          <w:sz w:val="20"/>
        </w:rPr>
        <w:t xml:space="preserve">: </w:t>
      </w:r>
      <w:r>
        <w:rPr>
          <w:rFonts w:ascii="Consolas" w:hAnsi="Consolas" w:eastAsia="Consolas"/>
          <w:b w:val="0"/>
          <w:i w:val="0"/>
          <w:sz w:val="19"/>
        </w:rPr>
        <w:t>harness_tasks</w:t>
      </w:r>
      <w:r>
        <w:rPr>
          <w:rFonts w:ascii="Malgun Gothic" w:hAnsi="Malgun Gothic" w:eastAsia="Malgun Gothic"/>
          <w:b w:val="0"/>
          <w:i w:val="0"/>
          <w:sz w:val="20"/>
        </w:rPr>
        <w:t xml:space="preserve"> 데이터베이스 테이블에 사전에 등록된 검증용 프롬프트를 로드하여 추론을 실행합니다. 생성된 응답에 대한 정량 검증을 수행하기 위해 </w:t>
      </w:r>
      <w:r>
        <w:rPr>
          <w:rFonts w:ascii="Consolas" w:hAnsi="Consolas" w:eastAsia="Consolas"/>
          <w:b w:val="0"/>
          <w:i w:val="0"/>
          <w:sz w:val="19"/>
        </w:rPr>
        <w:t>expected_regex</w:t>
      </w:r>
      <w:r>
        <w:rPr>
          <w:rFonts w:ascii="Malgun Gothic" w:hAnsi="Malgun Gothic" w:eastAsia="Malgun Gothic"/>
          <w:b w:val="0"/>
          <w:i w:val="0"/>
          <w:sz w:val="20"/>
        </w:rPr>
        <w:t xml:space="preserve"> 컬럼에 정의된 정규 표현식을 사용해 수학적 기호나 특정 단어, 최종 계산 결과를 추출 및 정규화하여 성공/실패 여부를 자동 판정합니다.</w:t>
      </w:r>
    </w:p>
    <w:p>
      <w:pPr>
        <w:pStyle w:val="ListBullet"/>
        <w:spacing w:after="60"/>
        <w:ind w:left="360"/>
      </w:pPr>
      <w:r>
        <w:rPr>
          <w:rFonts w:ascii="Malgun Gothic" w:hAnsi="Malgun Gothic" w:eastAsia="Malgun Gothic"/>
          <w:b/>
          <w:i w:val="0"/>
          <w:sz w:val="20"/>
        </w:rPr>
        <w:t>메모리 최적화 스트리밍 및 로깅</w:t>
      </w:r>
      <w:r>
        <w:rPr>
          <w:rFonts w:ascii="Malgun Gothic" w:hAnsi="Malgun Gothic" w:eastAsia="Malgun Gothic"/>
          <w:b w:val="0"/>
          <w:i w:val="0"/>
          <w:sz w:val="20"/>
        </w:rPr>
        <w:t xml:space="preserve">: 비동기 백엔드와 프론트엔드가 WebSocket 프로토콜로 실시간 소통을 진행합니다. [logs.py](file:///c:/Users/ATSAdmin/Documents/UNO/small_prj/AMEVA-Benchmark-Suite/src/backend/routers/logs.py)에서 정의된 </w:t>
      </w:r>
      <w:r>
        <w:rPr>
          <w:rFonts w:ascii="Consolas" w:hAnsi="Consolas" w:eastAsia="Consolas"/>
          <w:b w:val="0"/>
          <w:i w:val="0"/>
          <w:sz w:val="19"/>
        </w:rPr>
        <w:t>broadcaster</w:t>
      </w:r>
      <w:r>
        <w:rPr>
          <w:rFonts w:ascii="Malgun Gothic" w:hAnsi="Malgun Gothic" w:eastAsia="Malgun Gothic"/>
          <w:b w:val="0"/>
          <w:i w:val="0"/>
          <w:sz w:val="20"/>
        </w:rPr>
        <w:t>는 메모리 누수를 방지하기 위해 최대 500라인의 최근 로그를 고정 크기 원형 큐(Log History Buffer)로 관리하며, 실시간 추론 스트림과 평가 결과 로그를 비동기 이벤트 루프 기반으로 중계합니다.</w:t>
      </w:r>
    </w:p>
    <w:p>
      <w:pPr>
        <w:spacing w:after="120"/>
      </w:pPr>
    </w:p>
    <w:p>
      <w:pPr>
        <w:keepNext/>
        <w:spacing w:before="240" w:after="120"/>
      </w:pPr>
      <w:r>
        <w:rPr>
          <w:rFonts w:ascii="Malgun Gothic" w:hAnsi="Malgun Gothic" w:eastAsia="Malgun Gothic"/>
          <w:b/>
          <w:i w:val="0"/>
          <w:sz w:val="24"/>
        </w:rPr>
        <w:t>2.2. 모델 아키텍처 및 학습 전략 (Fine-Tuning Methodology)</w:t>
      </w:r>
    </w:p>
    <w:p>
      <w:pPr>
        <w:pStyle w:val="ListBullet"/>
        <w:spacing w:after="60"/>
        <w:ind w:left="360"/>
      </w:pPr>
      <w:r>
        <w:rPr>
          <w:rFonts w:ascii="Malgun Gothic" w:hAnsi="Malgun Gothic" w:eastAsia="Malgun Gothic"/>
          <w:b/>
          <w:i w:val="0"/>
          <w:sz w:val="20"/>
        </w:rPr>
        <w:t>로컬 벤치마크 및 AI 판정관 (Judge Service)</w:t>
      </w:r>
      <w:r>
        <w:rPr>
          <w:rFonts w:ascii="Malgun Gothic" w:hAnsi="Malgun Gothic" w:eastAsia="Malgun Gothic"/>
          <w:b w:val="0"/>
          <w:i w:val="0"/>
          <w:sz w:val="20"/>
        </w:rPr>
        <w:t>: 벤치마킹 대상 모델의 추론 결과를 정성적으로 평가하기 위해 로컬 LLM(EXAONE 3.5:7.8B 등)을 판정관(Judge)으로 구동합니다.</w:t>
      </w:r>
    </w:p>
    <w:p>
      <w:pPr>
        <w:pStyle w:val="ListBullet"/>
        <w:spacing w:after="60"/>
        <w:ind w:left="360"/>
      </w:pPr>
      <w:r>
        <w:rPr>
          <w:rFonts w:ascii="Malgun Gothic" w:hAnsi="Malgun Gothic" w:eastAsia="Malgun Gothic"/>
          <w:b/>
          <w:i w:val="0"/>
          <w:sz w:val="20"/>
        </w:rPr>
        <w:t>자원 경합 방지를 위한 Unloading 가드</w:t>
      </w:r>
      <w:r>
        <w:rPr>
          <w:rFonts w:ascii="Malgun Gothic" w:hAnsi="Malgun Gothic" w:eastAsia="Malgun Gothic"/>
          <w:b w:val="0"/>
          <w:i w:val="0"/>
          <w:sz w:val="20"/>
        </w:rPr>
        <w:t>: 벤치마킹 대상 모델과 판정관 모델이 VRAM을 동시에 점유하여 OOM(Out Of Memory)을 유발하는 문제를 차단하기 위해, 추론 파이프라인에서 벤치마크 엔진 컨테이너의 가중치를 완전히 언로드(Unload)한 후 판정관 모델을 순차적으로 기동하는 자원 격리 라이프사이클 관리 모델을 취하고 있습니다.</w:t>
      </w:r>
    </w:p>
    <w:p>
      <w:pPr>
        <w:spacing w:after="120"/>
      </w:pPr>
    </w:p>
    <w:p>
      <w:pPr>
        <w:keepNext/>
        <w:spacing w:before="240" w:after="120"/>
      </w:pPr>
      <w:r>
        <w:rPr>
          <w:rFonts w:ascii="Malgun Gothic" w:hAnsi="Malgun Gothic" w:eastAsia="Malgun Gothic"/>
          <w:b/>
          <w:i w:val="0"/>
          <w:sz w:val="24"/>
        </w:rPr>
        <w:t>2.3. 양자화 및 배포 최적화 (Inference Optimization)</w:t>
      </w:r>
    </w:p>
    <w:p>
      <w:pPr>
        <w:pStyle w:val="ListBullet"/>
        <w:spacing w:after="60"/>
        <w:ind w:left="360"/>
      </w:pPr>
      <w:r>
        <w:rPr>
          <w:rFonts w:ascii="Malgun Gothic" w:hAnsi="Malgun Gothic" w:eastAsia="Malgun Gothic"/>
          <w:b/>
          <w:i w:val="0"/>
          <w:sz w:val="20"/>
        </w:rPr>
        <w:t>GGUF 양자화 모델 실행</w:t>
      </w:r>
      <w:r>
        <w:rPr>
          <w:rFonts w:ascii="Malgun Gothic" w:hAnsi="Malgun Gothic" w:eastAsia="Malgun Gothic"/>
          <w:b w:val="0"/>
          <w:i w:val="0"/>
          <w:sz w:val="20"/>
        </w:rPr>
        <w:t>: 다양한 하드웨어 가용성(VRAM 크기, CPU 명령어 세트 등)에 따라 Q4_K_M 등 가중치 양자화 등급을 가동하여 엣지 디바이스에서의 고속 연산을 극대화합니다.</w:t>
      </w:r>
    </w:p>
    <w:p>
      <w:pPr>
        <w:pStyle w:val="ListBullet"/>
        <w:spacing w:after="60"/>
        <w:ind w:left="360"/>
      </w:pPr>
      <w:r>
        <w:rPr>
          <w:rFonts w:ascii="Malgun Gothic" w:hAnsi="Malgun Gothic" w:eastAsia="Malgun Gothic"/>
          <w:b/>
          <w:i w:val="0"/>
          <w:sz w:val="20"/>
        </w:rPr>
        <w:t>Smart SWAP 격리 아레나</w:t>
      </w:r>
      <w:r>
        <w:rPr>
          <w:rFonts w:ascii="Malgun Gothic" w:hAnsi="Malgun Gothic" w:eastAsia="Malgun Gothic"/>
          <w:b w:val="0"/>
          <w:i w:val="0"/>
          <w:sz w:val="20"/>
        </w:rPr>
        <w:t>: 벤치마크 대상 모델 변경 시 VRAM/RAM 내 잔여 가비지 메모리를 물리적으로 소멸시키기 위하여 추론 엔진 컨테이너를 완전히 파괴하고 재기동(Reboot)함으로써, 매 벤치마크 평가 시 결정적이고(Deterministic) 재현 가능한 클린 스테이트(Clean State)를 유지합니다.</w:t>
      </w:r>
    </w:p>
    <w:p>
      <w:pPr>
        <w:spacing w:after="120"/>
      </w:pPr>
    </w:p>
    <w:p>
      <w:pPr>
        <w:keepNext/>
        <w:spacing w:before="240" w:after="120"/>
      </w:pPr>
      <w:r>
        <w:rPr>
          <w:rFonts w:ascii="Malgun Gothic" w:hAnsi="Malgun Gothic" w:eastAsia="Malgun Gothic"/>
          <w:b/>
          <w:i w:val="0"/>
          <w:sz w:val="24"/>
        </w:rPr>
        <w:t>2.4. 핵심 알고리즘 소스코드 및 실주소 명세</w:t>
      </w:r>
    </w:p>
    <w:p>
      <w:pPr>
        <w:spacing w:after="120"/>
      </w:pPr>
    </w:p>
    <w:p>
      <w:pPr>
        <w:keepNext/>
        <w:spacing w:before="240" w:after="120"/>
      </w:pPr>
      <w:r>
        <w:rPr>
          <w:rFonts w:ascii="Malgun Gothic" w:hAnsi="Malgun Gothic" w:eastAsia="Malgun Gothic"/>
          <w:b/>
          <w:i w:val="0"/>
          <w:sz w:val="22"/>
        </w:rPr>
        <w:t>2.4.1. 전역 AI 판정관 실행 엔진 (Judge Service)</w:t>
      </w:r>
    </w:p>
    <w:p>
      <w:pPr>
        <w:pStyle w:val="ListBullet"/>
        <w:spacing w:after="60"/>
        <w:ind w:left="360"/>
      </w:pPr>
      <w:r>
        <w:rPr>
          <w:rFonts w:ascii="Malgun Gothic" w:hAnsi="Malgun Gothic" w:eastAsia="Malgun Gothic"/>
          <w:b/>
          <w:i w:val="0"/>
          <w:sz w:val="20"/>
        </w:rPr>
        <w:t>물리적 소스코드 주소</w:t>
      </w:r>
      <w:r>
        <w:rPr>
          <w:rFonts w:ascii="Malgun Gothic" w:hAnsi="Malgun Gothic" w:eastAsia="Malgun Gothic"/>
          <w:b w:val="0"/>
          <w:i w:val="0"/>
          <w:sz w:val="20"/>
        </w:rPr>
        <w:t>: [judge_service.py:L10-L70](file:///c:/Users/ATSAdmin/Documents/UNO/small_prj/AMEVA-Benchmark-Suite/src/core/judge_service.py#L10-L70)</w:t>
      </w:r>
    </w:p>
    <w:p>
      <w:pPr>
        <w:spacing w:after="40"/>
        <w:ind w:left="360"/>
      </w:pPr>
      <w:r>
        <w:rPr>
          <w:rFonts w:ascii="Consolas" w:hAnsi="Consolas" w:eastAsia="Consolas"/>
          <w:b w:val="0"/>
          <w:i w:val="0"/>
          <w:sz w:val="18"/>
        </w:rPr>
        <w:t xml:space="preserve">    @staticmethod</w:t>
      </w:r>
    </w:p>
    <w:p>
      <w:pPr>
        <w:spacing w:after="40"/>
        <w:ind w:left="360"/>
      </w:pPr>
      <w:r>
        <w:rPr>
          <w:rFonts w:ascii="Consolas" w:hAnsi="Consolas" w:eastAsia="Consolas"/>
          <w:b w:val="0"/>
          <w:i w:val="0"/>
          <w:sz w:val="18"/>
        </w:rPr>
        <w:t xml:space="preserve">    def call_llm_judge(prompt: str, response: str, stress_config, chunk_callback=None) -&gt; dict:</w:t>
      </w:r>
    </w:p>
    <w:p>
      <w:pPr>
        <w:spacing w:after="40"/>
        <w:ind w:left="360"/>
      </w:pPr>
      <w:r>
        <w:rPr>
          <w:rFonts w:ascii="Consolas" w:hAnsi="Consolas" w:eastAsia="Consolas"/>
          <w:b w:val="0"/>
          <w:i w:val="0"/>
          <w:sz w:val="18"/>
        </w:rPr>
        <w:t xml:space="preserve">        """</w:t>
      </w:r>
    </w:p>
    <w:p>
      <w:pPr>
        <w:spacing w:after="40"/>
        <w:ind w:left="360"/>
      </w:pPr>
      <w:r>
        <w:rPr>
          <w:rFonts w:ascii="Consolas" w:hAnsi="Consolas" w:eastAsia="Consolas"/>
          <w:b w:val="0"/>
          <w:i w:val="0"/>
          <w:sz w:val="18"/>
        </w:rPr>
        <w:t xml:space="preserve">        AI 모델을 호출하여 프롬프트와 응답의 품질을 채점합니다.</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Args:</w:t>
      </w:r>
    </w:p>
    <w:p>
      <w:pPr>
        <w:spacing w:after="40"/>
        <w:ind w:left="360"/>
      </w:pPr>
      <w:r>
        <w:rPr>
          <w:rFonts w:ascii="Consolas" w:hAnsi="Consolas" w:eastAsia="Consolas"/>
          <w:b w:val="0"/>
          <w:i w:val="0"/>
          <w:sz w:val="18"/>
        </w:rPr>
        <w:t xml:space="preserve">            prompt: 사용자 질문</w:t>
      </w:r>
    </w:p>
    <w:p>
      <w:pPr>
        <w:spacing w:after="40"/>
        <w:ind w:left="360"/>
      </w:pPr>
      <w:r>
        <w:rPr>
          <w:rFonts w:ascii="Consolas" w:hAnsi="Consolas" w:eastAsia="Consolas"/>
          <w:b w:val="0"/>
          <w:i w:val="0"/>
          <w:sz w:val="18"/>
        </w:rPr>
        <w:t xml:space="preserve">            response: 모델의 답변</w:t>
      </w:r>
    </w:p>
    <w:p>
      <w:pPr>
        <w:spacing w:after="40"/>
        <w:ind w:left="360"/>
      </w:pPr>
      <w:r>
        <w:rPr>
          <w:rFonts w:ascii="Consolas" w:hAnsi="Consolas" w:eastAsia="Consolas"/>
          <w:b w:val="0"/>
          <w:i w:val="0"/>
          <w:sz w:val="18"/>
        </w:rPr>
        <w:t xml:space="preserve">            stress_config: judge_model 및 system_prompt 정보를 담은 객체</w:t>
      </w:r>
    </w:p>
    <w:p>
      <w:pPr>
        <w:spacing w:after="40"/>
        <w:ind w:left="360"/>
      </w:pPr>
      <w:r>
        <w:rPr>
          <w:rFonts w:ascii="Consolas" w:hAnsi="Consolas" w:eastAsia="Consolas"/>
          <w:b w:val="0"/>
          <w:i w:val="0"/>
          <w:sz w:val="18"/>
        </w:rPr>
        <w:t xml:space="preserve">            chunk_callback: 판정관의 Thought 과정을 스트리밍으로 전달할 콜백 함수 (Optional)</w:t>
      </w:r>
    </w:p>
    <w:p>
      <w:pPr>
        <w:spacing w:after="40"/>
        <w:ind w:left="360"/>
      </w:pPr>
      <w:r>
        <w:rPr>
          <w:rFonts w:ascii="Consolas" w:hAnsi="Consolas" w:eastAsia="Consolas"/>
          <w:b w:val="0"/>
          <w:i w:val="0"/>
          <w:sz w:val="18"/>
        </w:rPr>
        <w:t xml:space="preserve">        """</w:t>
      </w:r>
    </w:p>
    <w:p>
      <w:pPr>
        <w:spacing w:after="40"/>
        <w:ind w:left="360"/>
      </w:pPr>
      <w:r>
        <w:rPr>
          <w:rFonts w:ascii="Consolas" w:hAnsi="Consolas" w:eastAsia="Consolas"/>
          <w:b w:val="0"/>
          <w:i w:val="0"/>
          <w:sz w:val="18"/>
        </w:rPr>
        <w:t xml:space="preserve">        judge_model = stress_config.judge_model</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system_prompt = (</w:t>
      </w:r>
    </w:p>
    <w:p>
      <w:pPr>
        <w:spacing w:after="40"/>
        <w:ind w:left="360"/>
      </w:pPr>
      <w:r>
        <w:rPr>
          <w:rFonts w:ascii="Consolas" w:hAnsi="Consolas" w:eastAsia="Consolas"/>
          <w:b w:val="0"/>
          <w:i w:val="0"/>
          <w:sz w:val="18"/>
        </w:rPr>
        <w:t xml:space="preserve">            "You are an expert AI Benchmark Judge. Evaluate the Quality of the USER_RESPONSE based on the PROMPT.\n"</w:t>
      </w:r>
    </w:p>
    <w:p>
      <w:pPr>
        <w:spacing w:after="40"/>
        <w:ind w:left="360"/>
      </w:pPr>
      <w:r>
        <w:rPr>
          <w:rFonts w:ascii="Consolas" w:hAnsi="Consolas" w:eastAsia="Consolas"/>
          <w:b w:val="0"/>
          <w:i w:val="0"/>
          <w:sz w:val="18"/>
        </w:rPr>
        <w:t xml:space="preserve">            "Score from 0 to 10. Output MUST be valid JSON: {\"score\": 8, \"reason\": \"...\"}\n"</w:t>
      </w:r>
    </w:p>
    <w:p>
      <w:pPr>
        <w:spacing w:after="40"/>
        <w:ind w:left="360"/>
      </w:pPr>
      <w:r>
        <w:rPr>
          <w:rFonts w:ascii="Consolas" w:hAnsi="Consolas" w:eastAsia="Consolas"/>
          <w:b w:val="0"/>
          <w:i w:val="0"/>
          <w:sz w:val="18"/>
        </w:rPr>
        <w:t xml:space="preserve">            "Language: Answer 'reason' in KOREAN."</w:t>
      </w:r>
    </w:p>
    <w:p>
      <w:pPr>
        <w:spacing w:after="40"/>
        <w:ind w:left="360"/>
      </w:pPr>
      <w:r>
        <w:rPr>
          <w:rFonts w:ascii="Consolas" w:hAnsi="Consolas" w:eastAsia="Consolas"/>
          <w:b w:val="0"/>
          <w:i w:val="0"/>
          <w:sz w:val="18"/>
        </w:rPr>
        <w:t xml:space="preserve">        )</w:t>
      </w:r>
    </w:p>
    <w:p>
      <w:pPr>
        <w:spacing w:after="40"/>
        <w:ind w:left="360"/>
      </w:pPr>
      <w:r>
        <w:rPr>
          <w:rFonts w:ascii="Consolas" w:hAnsi="Consolas" w:eastAsia="Consolas"/>
          <w:b w:val="0"/>
          <w:i w:val="0"/>
          <w:sz w:val="18"/>
        </w:rPr>
        <w:t xml:space="preserve">        user_content = f"PROMPT: {prompt}\nUSER_RESPONSE: {response}"</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 1. 로컬 판정 (Ollama)</w:t>
      </w:r>
    </w:p>
    <w:p>
      <w:pPr>
        <w:spacing w:after="40"/>
        <w:ind w:left="360"/>
      </w:pPr>
      <w:r>
        <w:rPr>
          <w:rFonts w:ascii="Consolas" w:hAnsi="Consolas" w:eastAsia="Consolas"/>
          <w:b w:val="0"/>
          <w:i w:val="0"/>
          <w:sz w:val="18"/>
        </w:rPr>
        <w:t xml:space="preserve">        if ":" in judge_model or "exaone" in judge_model.lower() or "qwen" in judge_model.lower():</w:t>
      </w:r>
    </w:p>
    <w:p>
      <w:pPr>
        <w:spacing w:after="40"/>
        <w:ind w:left="360"/>
      </w:pPr>
      <w:r>
        <w:rPr>
          <w:rFonts w:ascii="Consolas" w:hAnsi="Consolas" w:eastAsia="Consolas"/>
          <w:b w:val="0"/>
          <w:i w:val="0"/>
          <w:sz w:val="18"/>
        </w:rPr>
        <w:t xml:space="preserve">            try:</w:t>
      </w:r>
    </w:p>
    <w:p>
      <w:pPr>
        <w:spacing w:after="40"/>
        <w:ind w:left="360"/>
      </w:pPr>
      <w:r>
        <w:rPr>
          <w:rFonts w:ascii="Consolas" w:hAnsi="Consolas" w:eastAsia="Consolas"/>
          <w:b w:val="0"/>
          <w:i w:val="0"/>
          <w:sz w:val="18"/>
        </w:rPr>
        <w:t xml:space="preserve">                # [Engineering] 판정 전 모델 존재 여부 선제적 체크</w:t>
      </w:r>
    </w:p>
    <w:p>
      <w:pPr>
        <w:spacing w:after="40"/>
        <w:ind w:left="360"/>
      </w:pPr>
      <w:r>
        <w:rPr>
          <w:rFonts w:ascii="Consolas" w:hAnsi="Consolas" w:eastAsia="Consolas"/>
          <w:b w:val="0"/>
          <w:i w:val="0"/>
          <w:sz w:val="18"/>
        </w:rPr>
        <w:t xml:space="preserve">                local_models = OllamaClient.list_local_models()</w:t>
      </w:r>
    </w:p>
    <w:p>
      <w:pPr>
        <w:spacing w:after="40"/>
        <w:ind w:left="360"/>
      </w:pPr>
      <w:r>
        <w:rPr>
          <w:rFonts w:ascii="Consolas" w:hAnsi="Consolas" w:eastAsia="Consolas"/>
          <w:b w:val="0"/>
          <w:i w:val="0"/>
          <w:sz w:val="18"/>
        </w:rPr>
        <w:t xml:space="preserve">                model_names = [m.get('name') for m in local_models]</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 정규화된 이름으로 체크 (예: exaone3.5:7.8b)</w:t>
      </w:r>
    </w:p>
    <w:p>
      <w:pPr>
        <w:spacing w:after="40"/>
        <w:ind w:left="360"/>
      </w:pPr>
      <w:r>
        <w:rPr>
          <w:rFonts w:ascii="Consolas" w:hAnsi="Consolas" w:eastAsia="Consolas"/>
          <w:b w:val="0"/>
          <w:i w:val="0"/>
          <w:sz w:val="18"/>
        </w:rPr>
        <w:t xml:space="preserve">                if judge_model not in model_names and (judge_model + ":latest") not in model_names:</w:t>
      </w:r>
    </w:p>
    <w:p>
      <w:pPr>
        <w:spacing w:after="40"/>
        <w:ind w:left="360"/>
      </w:pPr>
      <w:r>
        <w:rPr>
          <w:rFonts w:ascii="Consolas" w:hAnsi="Consolas" w:eastAsia="Consolas"/>
          <w:b w:val="0"/>
          <w:i w:val="0"/>
          <w:sz w:val="18"/>
        </w:rPr>
        <w:t xml:space="preserve">                    msg = f"⚠ 판정관 모델('{judge_model}')이 Ollama에 없습니다. 먼저 모델을 Pull 해주세요."</w:t>
      </w:r>
    </w:p>
    <w:p>
      <w:pPr>
        <w:spacing w:after="40"/>
        <w:ind w:left="360"/>
      </w:pPr>
      <w:r>
        <w:rPr>
          <w:rFonts w:ascii="Consolas" w:hAnsi="Consolas" w:eastAsia="Consolas"/>
          <w:b w:val="0"/>
          <w:i w:val="0"/>
          <w:sz w:val="18"/>
        </w:rPr>
        <w:t xml:space="preserve">                    if chunk_callback: chunk_callback(f"\n{msg}")</w:t>
      </w:r>
    </w:p>
    <w:p>
      <w:pPr>
        <w:spacing w:after="40"/>
        <w:ind w:left="360"/>
      </w:pPr>
      <w:r>
        <w:rPr>
          <w:rFonts w:ascii="Consolas" w:hAnsi="Consolas" w:eastAsia="Consolas"/>
          <w:b w:val="0"/>
          <w:i w:val="0"/>
          <w:sz w:val="18"/>
        </w:rPr>
        <w:t xml:space="preserve">                    return {"score": 0, "reason": msg}</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if chunk_callback:</w:t>
      </w:r>
    </w:p>
    <w:p>
      <w:pPr>
        <w:spacing w:after="40"/>
        <w:ind w:left="360"/>
      </w:pPr>
      <w:r>
        <w:rPr>
          <w:rFonts w:ascii="Consolas" w:hAnsi="Consolas" w:eastAsia="Consolas"/>
          <w:b w:val="0"/>
          <w:i w:val="0"/>
          <w:sz w:val="18"/>
        </w:rPr>
        <w:t xml:space="preserve">                    chunk_callback(f"\n\n--- 🧠 Local Judge Thought ({judge_model}) ---\n")</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messages = [</w:t>
      </w:r>
    </w:p>
    <w:p>
      <w:pPr>
        <w:spacing w:after="40"/>
        <w:ind w:left="360"/>
      </w:pPr>
      <w:r>
        <w:rPr>
          <w:rFonts w:ascii="Consolas" w:hAnsi="Consolas" w:eastAsia="Consolas"/>
          <w:b w:val="0"/>
          <w:i w:val="0"/>
          <w:sz w:val="18"/>
        </w:rPr>
        <w:t xml:space="preserve">                    {"role": "system", "content": system_prompt},</w:t>
      </w:r>
    </w:p>
    <w:p>
      <w:pPr>
        <w:spacing w:after="40"/>
        <w:ind w:left="360"/>
      </w:pPr>
      <w:r>
        <w:rPr>
          <w:rFonts w:ascii="Consolas" w:hAnsi="Consolas" w:eastAsia="Consolas"/>
          <w:b w:val="0"/>
          <w:i w:val="0"/>
          <w:sz w:val="18"/>
        </w:rPr>
        <w:t xml:space="preserve">                    {"role": "user", "content": user_content}</w:t>
      </w:r>
    </w:p>
    <w:p>
      <w:pPr>
        <w:spacing w:after="40"/>
        <w:ind w:left="360"/>
      </w:pPr>
      <w:r>
        <w:rPr>
          <w:rFonts w:ascii="Consolas" w:hAnsi="Consolas" w:eastAsia="Consolas"/>
          <w:b w:val="0"/>
          <w:i w:val="0"/>
          <w:sz w:val="18"/>
        </w:rPr>
        <w:t xml:space="preserve">                ]</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full_reason = ""</w:t>
      </w:r>
    </w:p>
    <w:p>
      <w:pPr>
        <w:spacing w:after="40"/>
        <w:ind w:left="360"/>
      </w:pPr>
      <w:r>
        <w:rPr>
          <w:rFonts w:ascii="Consolas" w:hAnsi="Consolas" w:eastAsia="Consolas"/>
          <w:b w:val="0"/>
          <w:i w:val="0"/>
          <w:sz w:val="18"/>
        </w:rPr>
        <w:t xml:space="preserve">                resp = OllamaClient.chat_stream(judge_model, messages, options={"temperature": 0.0})</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for line in resp.iter_lines():</w:t>
      </w:r>
    </w:p>
    <w:p>
      <w:pPr>
        <w:spacing w:after="40"/>
        <w:ind w:left="360"/>
      </w:pPr>
      <w:r>
        <w:rPr>
          <w:rFonts w:ascii="Consolas" w:hAnsi="Consolas" w:eastAsia="Consolas"/>
          <w:b w:val="0"/>
          <w:i w:val="0"/>
          <w:sz w:val="18"/>
        </w:rPr>
        <w:t xml:space="preserve">                    if line:</w:t>
      </w:r>
    </w:p>
    <w:p>
      <w:pPr>
        <w:spacing w:after="40"/>
        <w:ind w:left="360"/>
      </w:pPr>
      <w:r>
        <w:rPr>
          <w:rFonts w:ascii="Consolas" w:hAnsi="Consolas" w:eastAsia="Consolas"/>
          <w:b w:val="0"/>
          <w:i w:val="0"/>
          <w:sz w:val="18"/>
        </w:rPr>
        <w:t xml:space="preserve">                        chunk = json.loads(line)</w:t>
      </w:r>
    </w:p>
    <w:p>
      <w:pPr>
        <w:spacing w:after="40"/>
        <w:ind w:left="360"/>
      </w:pPr>
      <w:r>
        <w:rPr>
          <w:rFonts w:ascii="Consolas" w:hAnsi="Consolas" w:eastAsia="Consolas"/>
          <w:b w:val="0"/>
          <w:i w:val="0"/>
          <w:sz w:val="18"/>
        </w:rPr>
        <w:t xml:space="preserve">                        if "error" in chunk:</w:t>
      </w:r>
    </w:p>
    <w:p>
      <w:pPr>
        <w:spacing w:after="40"/>
        <w:ind w:left="360"/>
      </w:pPr>
      <w:r>
        <w:rPr>
          <w:rFonts w:ascii="Consolas" w:hAnsi="Consolas" w:eastAsia="Consolas"/>
          <w:b w:val="0"/>
          <w:i w:val="0"/>
          <w:sz w:val="18"/>
        </w:rPr>
        <w:t xml:space="preserve">                            raise RuntimeError(chunk["error"])</w:t>
      </w:r>
    </w:p>
    <w:p>
      <w:pPr>
        <w:spacing w:after="40"/>
        <w:ind w:left="360"/>
      </w:pPr>
      <w:r>
        <w:rPr>
          <w:rFonts w:ascii="Consolas" w:hAnsi="Consolas" w:eastAsia="Consolas"/>
          <w:b w:val="0"/>
          <w:i w:val="0"/>
          <w:sz w:val="18"/>
        </w:rPr>
        <w:t xml:space="preserve">                        content = chunk.get("message", {}).get("content", "")</w:t>
      </w:r>
    </w:p>
    <w:p>
      <w:pPr>
        <w:spacing w:after="40"/>
        <w:ind w:left="360"/>
      </w:pPr>
      <w:r>
        <w:rPr>
          <w:rFonts w:ascii="Consolas" w:hAnsi="Consolas" w:eastAsia="Consolas"/>
          <w:b w:val="0"/>
          <w:i w:val="0"/>
          <w:sz w:val="18"/>
        </w:rPr>
        <w:t xml:space="preserve">                        full_reason += content</w:t>
      </w:r>
    </w:p>
    <w:p>
      <w:pPr>
        <w:spacing w:after="40"/>
        <w:ind w:left="360"/>
      </w:pPr>
      <w:r>
        <w:rPr>
          <w:rFonts w:ascii="Consolas" w:hAnsi="Consolas" w:eastAsia="Consolas"/>
          <w:b w:val="0"/>
          <w:i w:val="0"/>
          <w:sz w:val="18"/>
        </w:rPr>
        <w:t xml:space="preserve">                        if chunk_callback:</w:t>
      </w:r>
    </w:p>
    <w:p>
      <w:pPr>
        <w:spacing w:after="40"/>
        <w:ind w:left="360"/>
      </w:pPr>
      <w:r>
        <w:rPr>
          <w:rFonts w:ascii="Consolas" w:hAnsi="Consolas" w:eastAsia="Consolas"/>
          <w:b w:val="0"/>
          <w:i w:val="0"/>
          <w:sz w:val="18"/>
        </w:rPr>
        <w:t xml:space="preserve">                            chunk_callback(content)</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 강인한 JSON 추출 및 복구 로직 사용</w:t>
      </w:r>
    </w:p>
    <w:p>
      <w:pPr>
        <w:spacing w:after="40"/>
        <w:ind w:left="360"/>
      </w:pPr>
      <w:r>
        <w:rPr>
          <w:rFonts w:ascii="Consolas" w:hAnsi="Consolas" w:eastAsia="Consolas"/>
          <w:b w:val="0"/>
          <w:i w:val="0"/>
          <w:sz w:val="18"/>
        </w:rPr>
        <w:t xml:space="preserve">                result_data = JudgeService._extract_json(full_reason)</w:t>
      </w:r>
    </w:p>
    <w:p>
      <w:pPr>
        <w:spacing w:after="40"/>
        <w:ind w:left="360"/>
      </w:pPr>
      <w:r>
        <w:rPr>
          <w:rFonts w:ascii="Consolas" w:hAnsi="Consolas" w:eastAsia="Consolas"/>
          <w:b w:val="0"/>
          <w:i w:val="0"/>
          <w:sz w:val="18"/>
        </w:rPr>
        <w:t xml:space="preserve">                if result_data:</w:t>
      </w:r>
    </w:p>
    <w:p>
      <w:pPr>
        <w:spacing w:after="40"/>
        <w:ind w:left="360"/>
      </w:pPr>
      <w:r>
        <w:rPr>
          <w:rFonts w:ascii="Consolas" w:hAnsi="Consolas" w:eastAsia="Consolas"/>
          <w:b w:val="0"/>
          <w:i w:val="0"/>
          <w:sz w:val="18"/>
        </w:rPr>
        <w:t xml:space="preserve">                    return result_data</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return {"score": 0, "reason": f"JSON 파싱 실패 (원문: {full_reason[:50]}...)"}</w:t>
      </w:r>
    </w:p>
    <w:p>
      <w:pPr>
        <w:spacing w:after="120"/>
      </w:pPr>
    </w:p>
    <w:p>
      <w:pPr>
        <w:keepNext/>
        <w:spacing w:before="240" w:after="120"/>
      </w:pPr>
      <w:r>
        <w:rPr>
          <w:rFonts w:ascii="Malgun Gothic" w:hAnsi="Malgun Gothic" w:eastAsia="Malgun Gothic"/>
          <w:b/>
          <w:i w:val="0"/>
          <w:sz w:val="22"/>
        </w:rPr>
        <w:t>2.4.2. Docker 격리 런타임 수명 주기 제어 (Matrix Engine)</w:t>
      </w:r>
    </w:p>
    <w:p>
      <w:pPr>
        <w:pStyle w:val="ListBullet"/>
        <w:spacing w:after="60"/>
        <w:ind w:left="360"/>
      </w:pPr>
      <w:r>
        <w:rPr>
          <w:rFonts w:ascii="Malgun Gothic" w:hAnsi="Malgun Gothic" w:eastAsia="Malgun Gothic"/>
          <w:b/>
          <w:i w:val="0"/>
          <w:sz w:val="20"/>
        </w:rPr>
        <w:t>물리적 소스코드 주소</w:t>
      </w:r>
      <w:r>
        <w:rPr>
          <w:rFonts w:ascii="Malgun Gothic" w:hAnsi="Malgun Gothic" w:eastAsia="Malgun Gothic"/>
          <w:b w:val="0"/>
          <w:i w:val="0"/>
          <w:sz w:val="20"/>
        </w:rPr>
        <w:t>: [matrix_engine.py:L59-L96](file:///c:/Users/ATSAdmin/Documents/UNO/small_prj/AMEVA-Benchmark-Suite/src/core/matrix_engine.py#L59-L96)</w:t>
      </w:r>
    </w:p>
    <w:p>
      <w:pPr>
        <w:spacing w:after="40"/>
        <w:ind w:left="360"/>
      </w:pPr>
      <w:r>
        <w:rPr>
          <w:rFonts w:ascii="Consolas" w:hAnsi="Consolas" w:eastAsia="Consolas"/>
          <w:b w:val="0"/>
          <w:i w:val="0"/>
          <w:sz w:val="18"/>
        </w:rPr>
        <w:t xml:space="preserve">    def boot_matrix(self, config: Dict) -&gt; Tuple[bool, str]:</w:t>
      </w:r>
    </w:p>
    <w:p>
      <w:pPr>
        <w:spacing w:after="40"/>
        <w:ind w:left="360"/>
      </w:pPr>
      <w:r>
        <w:rPr>
          <w:rFonts w:ascii="Consolas" w:hAnsi="Consolas" w:eastAsia="Consolas"/>
          <w:b w:val="0"/>
          <w:i w:val="0"/>
          <w:sz w:val="18"/>
        </w:rPr>
        <w:t xml:space="preserve">        """매트릭스(Docker 컨테이너)를 부팅합니다. 각 단계를 상세 로깅합니다."""</w:t>
      </w:r>
    </w:p>
    <w:p>
      <w:pPr>
        <w:spacing w:after="40"/>
        <w:ind w:left="360"/>
      </w:pPr>
      <w:r>
        <w:rPr>
          <w:rFonts w:ascii="Consolas" w:hAnsi="Consolas" w:eastAsia="Consolas"/>
          <w:b w:val="0"/>
          <w:i w:val="0"/>
          <w:sz w:val="18"/>
        </w:rPr>
        <w:t xml:space="preserve">        model_name = config.get("model_name", "qwen2.5:1.5b")</w:t>
      </w:r>
    </w:p>
    <w:p>
      <w:pPr>
        <w:spacing w:after="40"/>
        <w:ind w:left="360"/>
      </w:pPr>
      <w:r>
        <w:rPr>
          <w:rFonts w:ascii="Consolas" w:hAnsi="Consolas" w:eastAsia="Consolas"/>
          <w:b w:val="0"/>
          <w:i w:val="0"/>
          <w:sz w:val="18"/>
        </w:rPr>
        <w:t xml:space="preserve">        cpu_cores = float(config.get("cpu_cores", 2.0))</w:t>
      </w:r>
    </w:p>
    <w:p>
      <w:pPr>
        <w:spacing w:after="40"/>
        <w:ind w:left="360"/>
      </w:pPr>
      <w:r>
        <w:rPr>
          <w:rFonts w:ascii="Consolas" w:hAnsi="Consolas" w:eastAsia="Consolas"/>
          <w:b w:val="0"/>
          <w:i w:val="0"/>
          <w:sz w:val="18"/>
        </w:rPr>
        <w:t xml:space="preserve">        ram_mb = int(config.get("ram_mb", 2048))</w:t>
      </w:r>
    </w:p>
    <w:p>
      <w:pPr>
        <w:spacing w:after="40"/>
        <w:ind w:left="360"/>
      </w:pPr>
      <w:r>
        <w:rPr>
          <w:rFonts w:ascii="Consolas" w:hAnsi="Consolas" w:eastAsia="Consolas"/>
          <w:b w:val="0"/>
          <w:i w:val="0"/>
          <w:sz w:val="18"/>
        </w:rPr>
        <w:t xml:space="preserve">        engine_type = config.get("engine", "OLM")</w:t>
      </w:r>
    </w:p>
    <w:p>
      <w:pPr>
        <w:spacing w:after="40"/>
        <w:ind w:left="360"/>
      </w:pPr>
      <w:r>
        <w:rPr>
          <w:rFonts w:ascii="Consolas" w:hAnsi="Consolas" w:eastAsia="Consolas"/>
          <w:b w:val="0"/>
          <w:i w:val="0"/>
          <w:sz w:val="18"/>
        </w:rPr>
        <w:t xml:space="preserve">        gpu_layers = int(config.get("gpu_layers", 0))</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try:</w:t>
      </w:r>
    </w:p>
    <w:p>
      <w:pPr>
        <w:spacing w:after="40"/>
        <w:ind w:left="360"/>
      </w:pPr>
      <w:r>
        <w:rPr>
          <w:rFonts w:ascii="Consolas" w:hAnsi="Consolas" w:eastAsia="Consolas"/>
          <w:b w:val="0"/>
          <w:i w:val="0"/>
          <w:sz w:val="18"/>
        </w:rPr>
        <w:t xml:space="preserve">            self._log("Docker 클라이언트 초기화 중...")</w:t>
      </w:r>
    </w:p>
    <w:p>
      <w:pPr>
        <w:spacing w:after="40"/>
        <w:ind w:left="360"/>
      </w:pPr>
      <w:r>
        <w:rPr>
          <w:rFonts w:ascii="Consolas" w:hAnsi="Consolas" w:eastAsia="Consolas"/>
          <w:b w:val="0"/>
          <w:i w:val="0"/>
          <w:sz w:val="18"/>
        </w:rPr>
        <w:t xml:space="preserve">            client = self._get_docker_client()</w:t>
      </w:r>
    </w:p>
    <w:p>
      <w:pPr>
        <w:spacing w:after="40"/>
        <w:ind w:left="360"/>
      </w:pPr>
      <w:r>
        <w:rPr>
          <w:rFonts w:ascii="Consolas" w:hAnsi="Consolas" w:eastAsia="Consolas"/>
          <w:b w:val="0"/>
          <w:i w:val="0"/>
          <w:sz w:val="18"/>
        </w:rPr>
        <w:t xml:space="preserve">            self._log("✓ Docker 데몬 연결 성공")</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 Cleanup</w:t>
      </w:r>
    </w:p>
    <w:p>
      <w:pPr>
        <w:spacing w:after="40"/>
        <w:ind w:left="360"/>
      </w:pPr>
      <w:r>
        <w:rPr>
          <w:rFonts w:ascii="Consolas" w:hAnsi="Consolas" w:eastAsia="Consolas"/>
          <w:b w:val="0"/>
          <w:i w:val="0"/>
          <w:sz w:val="18"/>
        </w:rPr>
        <w:t xml:space="preserve">            self._log("이전 아레나 인스턴스 정리 중...")</w:t>
      </w:r>
    </w:p>
    <w:p>
      <w:pPr>
        <w:spacing w:after="40"/>
        <w:ind w:left="360"/>
      </w:pPr>
      <w:r>
        <w:rPr>
          <w:rFonts w:ascii="Consolas" w:hAnsi="Consolas" w:eastAsia="Consolas"/>
          <w:b w:val="0"/>
          <w:i w:val="0"/>
          <w:sz w:val="18"/>
        </w:rPr>
        <w:t xml:space="preserve">            self.cleanup_old_arena()</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 Volumes</w:t>
      </w:r>
    </w:p>
    <w:p>
      <w:pPr>
        <w:spacing w:after="40"/>
        <w:ind w:left="360"/>
      </w:pPr>
      <w:r>
        <w:rPr>
          <w:rFonts w:ascii="Consolas" w:hAnsi="Consolas" w:eastAsia="Consolas"/>
          <w:b w:val="0"/>
          <w:i w:val="0"/>
          <w:sz w:val="18"/>
        </w:rPr>
        <w:t xml:space="preserve">            from .constants import get_vault_abs_path, get_bit_vault_abs_path, INTERNAL_VAULT_PATH, OLLAMA_BASE_URL, LLAMA_CPP_PORT</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if engine_type == "BIT":</w:t>
      </w:r>
    </w:p>
    <w:p>
      <w:pPr>
        <w:spacing w:after="40"/>
        <w:ind w:left="360"/>
      </w:pPr>
      <w:r>
        <w:rPr>
          <w:rFonts w:ascii="Consolas" w:hAnsi="Consolas" w:eastAsia="Consolas"/>
          <w:b w:val="0"/>
          <w:i w:val="0"/>
          <w:sz w:val="18"/>
        </w:rPr>
        <w:t xml:space="preserve">                models_dir = get_bit_vault_abs_path()</w:t>
      </w:r>
    </w:p>
    <w:p>
      <w:pPr>
        <w:spacing w:after="40"/>
        <w:ind w:left="360"/>
      </w:pPr>
      <w:r>
        <w:rPr>
          <w:rFonts w:ascii="Consolas" w:hAnsi="Consolas" w:eastAsia="Consolas"/>
          <w:b w:val="0"/>
          <w:i w:val="0"/>
          <w:sz w:val="18"/>
        </w:rPr>
        <w:t xml:space="preserve">            else:</w:t>
      </w:r>
    </w:p>
    <w:p>
      <w:pPr>
        <w:spacing w:after="40"/>
        <w:ind w:left="360"/>
      </w:pPr>
      <w:r>
        <w:rPr>
          <w:rFonts w:ascii="Consolas" w:hAnsi="Consolas" w:eastAsia="Consolas"/>
          <w:b w:val="0"/>
          <w:i w:val="0"/>
          <w:sz w:val="18"/>
        </w:rPr>
        <w:t xml:space="preserve">                models_dir = get_vault_abs_path()</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os.makedirs(models_dir, exist_ok=True)</w:t>
      </w:r>
    </w:p>
    <w:p>
      <w:pPr>
        <w:spacing w:after="40"/>
        <w:ind w:left="360"/>
      </w:pPr>
      <w:r>
        <w:rPr>
          <w:rFonts w:ascii="Consolas" w:hAnsi="Consolas" w:eastAsia="Consolas"/>
          <w:b w:val="0"/>
          <w:i w:val="0"/>
          <w:sz w:val="18"/>
        </w:rPr>
        <w:t xml:space="preserve">            volumes = {models_dir: {'bind': INTERNAL_VAULT_PATH, 'mode': 'rw'}}</w:t>
      </w:r>
    </w:p>
    <w:p>
      <w:pPr>
        <w:spacing w:after="40"/>
        <w:ind w:left="360"/>
      </w:pPr>
      <w:r>
        <w:rPr>
          <w:rFonts w:ascii="Consolas" w:hAnsi="Consolas" w:eastAsia="Consolas"/>
          <w:b w:val="0"/>
          <w:i w:val="0"/>
          <w:sz w:val="18"/>
        </w:rPr>
        <w:t xml:space="preserve">            self._log(f"· 볼륨 마운트 준비: {models_dir} → {INTERNAL_VAULT_PATH}")</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3. 시스템 아키텍처 설계 (Software Architecture Design)</w:t>
      </w:r>
    </w:p>
    <w:p>
      <w:pPr>
        <w:spacing w:after="120"/>
      </w:pPr>
    </w:p>
    <w:p>
      <w:pPr>
        <w:keepNext/>
        <w:spacing w:before="240" w:after="120"/>
      </w:pPr>
      <w:r>
        <w:rPr>
          <w:rFonts w:ascii="Malgun Gothic" w:hAnsi="Malgun Gothic" w:eastAsia="Malgun Gothic"/>
          <w:b/>
          <w:i w:val="0"/>
          <w:sz w:val="24"/>
        </w:rPr>
        <w:t>3.1. 레이어별 다이어그램 (Mermaid)</w:t>
      </w:r>
    </w:p>
    <w:p>
      <w:pPr>
        <w:spacing w:after="120"/>
      </w:pPr>
    </w:p>
    <w:p>
      <w:pPr>
        <w:spacing w:after="40"/>
        <w:ind w:left="360"/>
      </w:pPr>
      <w:r>
        <w:rPr>
          <w:rFonts w:ascii="Consolas" w:hAnsi="Consolas" w:eastAsia="Consolas"/>
          <w:b w:val="0"/>
          <w:i w:val="0"/>
          <w:sz w:val="18"/>
        </w:rPr>
        <w:t>graph TD</w:t>
      </w:r>
    </w:p>
    <w:p>
      <w:pPr>
        <w:spacing w:after="40"/>
        <w:ind w:left="360"/>
      </w:pPr>
      <w:r>
        <w:rPr>
          <w:rFonts w:ascii="Consolas" w:hAnsi="Consolas" w:eastAsia="Consolas"/>
          <w:b w:val="0"/>
          <w:i w:val="0"/>
          <w:sz w:val="18"/>
        </w:rPr>
        <w:t xml:space="preserve">    subgraph "View Layer (Premium PyWebview)"</w:t>
      </w:r>
    </w:p>
    <w:p>
      <w:pPr>
        <w:spacing w:after="40"/>
        <w:ind w:left="360"/>
      </w:pPr>
      <w:r>
        <w:rPr>
          <w:rFonts w:ascii="Consolas" w:hAnsi="Consolas" w:eastAsia="Consolas"/>
          <w:b w:val="0"/>
          <w:i w:val="0"/>
          <w:sz w:val="18"/>
        </w:rPr>
        <w:t xml:space="preserve">        A[HTML5 Dashboard UI] --&gt;|User Inputs| B[Dynamic JS Handler]</w:t>
      </w:r>
    </w:p>
    <w:p>
      <w:pPr>
        <w:spacing w:after="40"/>
        <w:ind w:left="360"/>
      </w:pPr>
      <w:r>
        <w:rPr>
          <w:rFonts w:ascii="Consolas" w:hAnsi="Consolas" w:eastAsia="Consolas"/>
          <w:b w:val="0"/>
          <w:i w:val="0"/>
          <w:sz w:val="18"/>
        </w:rPr>
        <w:t xml:space="preserve">        B --&gt;|Interactive Commands| C[Console View &amp; Log Console]</w:t>
      </w:r>
    </w:p>
    <w:p>
      <w:pPr>
        <w:spacing w:after="40"/>
        <w:ind w:left="360"/>
      </w:pPr>
      <w:r>
        <w:rPr>
          <w:rFonts w:ascii="Consolas" w:hAnsi="Consolas" w:eastAsia="Consolas"/>
          <w:b w:val="0"/>
          <w:i w:val="0"/>
          <w:sz w:val="18"/>
        </w:rPr>
        <w:t xml:space="preserve">    end</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subgraph "API Layer (FastAPI Engine)"</w:t>
      </w:r>
    </w:p>
    <w:p>
      <w:pPr>
        <w:spacing w:after="40"/>
        <w:ind w:left="360"/>
      </w:pPr>
      <w:r>
        <w:rPr>
          <w:rFonts w:ascii="Consolas" w:hAnsi="Consolas" w:eastAsia="Consolas"/>
          <w:b w:val="0"/>
          <w:i w:val="0"/>
          <w:sz w:val="18"/>
        </w:rPr>
        <w:t xml:space="preserve">        D[Uvicorn Server] --&gt;|Router Routing| E[APIRouter Interface]</w:t>
      </w:r>
    </w:p>
    <w:p>
      <w:pPr>
        <w:spacing w:after="40"/>
        <w:ind w:left="360"/>
      </w:pPr>
      <w:r>
        <w:rPr>
          <w:rFonts w:ascii="Consolas" w:hAnsi="Consolas" w:eastAsia="Consolas"/>
          <w:b w:val="0"/>
          <w:i w:val="0"/>
          <w:sz w:val="18"/>
        </w:rPr>
        <w:t xml:space="preserve">        E --&gt;|Telemetry Stream| F[WebSocket Broadcaster]</w:t>
      </w:r>
    </w:p>
    <w:p>
      <w:pPr>
        <w:spacing w:after="40"/>
        <w:ind w:left="360"/>
      </w:pPr>
      <w:r>
        <w:rPr>
          <w:rFonts w:ascii="Consolas" w:hAnsi="Consolas" w:eastAsia="Consolas"/>
          <w:b w:val="0"/>
          <w:i w:val="0"/>
          <w:sz w:val="18"/>
        </w:rPr>
        <w:t xml:space="preserve">        E --&gt;|Control Action| G[State Manager]</w:t>
      </w:r>
    </w:p>
    <w:p>
      <w:pPr>
        <w:spacing w:after="40"/>
        <w:ind w:left="360"/>
      </w:pPr>
      <w:r>
        <w:rPr>
          <w:rFonts w:ascii="Consolas" w:hAnsi="Consolas" w:eastAsia="Consolas"/>
          <w:b w:val="0"/>
          <w:i w:val="0"/>
          <w:sz w:val="18"/>
        </w:rPr>
        <w:t xml:space="preserve">    end</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subgraph "Engine Layer (Docker Arena &amp; Ollama)"</w:t>
      </w:r>
    </w:p>
    <w:p>
      <w:pPr>
        <w:spacing w:after="40"/>
        <w:ind w:left="360"/>
      </w:pPr>
      <w:r>
        <w:rPr>
          <w:rFonts w:ascii="Consolas" w:hAnsi="Consolas" w:eastAsia="Consolas"/>
          <w:b w:val="0"/>
          <w:i w:val="0"/>
          <w:sz w:val="18"/>
        </w:rPr>
        <w:t xml:space="preserve">        H[Matrix Engine] --&gt;|Docker SDK Control| I[Isolated Container]</w:t>
      </w:r>
    </w:p>
    <w:p>
      <w:pPr>
        <w:spacing w:after="40"/>
        <w:ind w:left="360"/>
      </w:pPr>
      <w:r>
        <w:rPr>
          <w:rFonts w:ascii="Consolas" w:hAnsi="Consolas" w:eastAsia="Consolas"/>
          <w:b w:val="0"/>
          <w:i w:val="0"/>
          <w:sz w:val="18"/>
        </w:rPr>
        <w:t xml:space="preserve">        J[Judge Service] --&gt;|Local Inference API| K[Ollama Instance]</w:t>
      </w:r>
    </w:p>
    <w:p>
      <w:pPr>
        <w:spacing w:after="40"/>
        <w:ind w:left="360"/>
      </w:pPr>
      <w:r>
        <w:rPr>
          <w:rFonts w:ascii="Consolas" w:hAnsi="Consolas" w:eastAsia="Consolas"/>
          <w:b w:val="0"/>
          <w:i w:val="0"/>
          <w:sz w:val="18"/>
        </w:rPr>
        <w:t xml:space="preserve">        I --&gt;|Execution Harness| L[Hardware Metrics Tracker]</w:t>
      </w:r>
    </w:p>
    <w:p>
      <w:pPr>
        <w:spacing w:after="40"/>
        <w:ind w:left="360"/>
      </w:pPr>
      <w:r>
        <w:rPr>
          <w:rFonts w:ascii="Consolas" w:hAnsi="Consolas" w:eastAsia="Consolas"/>
          <w:b w:val="0"/>
          <w:i w:val="0"/>
          <w:sz w:val="18"/>
        </w:rPr>
        <w:t xml:space="preserve">    end</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subgraph "Persistence Layer (SQLite Data Store)"</w:t>
      </w:r>
    </w:p>
    <w:p>
      <w:pPr>
        <w:spacing w:after="40"/>
        <w:ind w:left="360"/>
      </w:pPr>
      <w:r>
        <w:rPr>
          <w:rFonts w:ascii="Consolas" w:hAnsi="Consolas" w:eastAsia="Consolas"/>
          <w:b w:val="0"/>
          <w:i w:val="0"/>
          <w:sz w:val="18"/>
        </w:rPr>
        <w:t xml:space="preserve">        M[(SQLite DB: ameva_benchmark.db)]</w:t>
      </w:r>
    </w:p>
    <w:p>
      <w:pPr>
        <w:spacing w:after="40"/>
        <w:ind w:left="360"/>
      </w:pPr>
      <w:r>
        <w:rPr>
          <w:rFonts w:ascii="Consolas" w:hAnsi="Consolas" w:eastAsia="Consolas"/>
          <w:b w:val="0"/>
          <w:i w:val="0"/>
          <w:sz w:val="18"/>
        </w:rPr>
        <w:t xml:space="preserve">        N[Atomic CSV Logs &amp; Reports]</w:t>
      </w:r>
    </w:p>
    <w:p>
      <w:pPr>
        <w:spacing w:after="40"/>
        <w:ind w:left="360"/>
      </w:pPr>
      <w:r>
        <w:rPr>
          <w:rFonts w:ascii="Consolas" w:hAnsi="Consolas" w:eastAsia="Consolas"/>
          <w:b w:val="0"/>
          <w:i w:val="0"/>
          <w:sz w:val="18"/>
        </w:rPr>
        <w:t xml:space="preserve">    end</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B --&gt;|REST/WS| D</w:t>
      </w:r>
    </w:p>
    <w:p>
      <w:pPr>
        <w:spacing w:after="40"/>
        <w:ind w:left="360"/>
      </w:pPr>
      <w:r>
        <w:rPr>
          <w:rFonts w:ascii="Consolas" w:hAnsi="Consolas" w:eastAsia="Consolas"/>
          <w:b w:val="0"/>
          <w:i w:val="0"/>
          <w:sz w:val="18"/>
        </w:rPr>
        <w:t xml:space="preserve">    E --&gt; M</w:t>
      </w:r>
    </w:p>
    <w:p>
      <w:pPr>
        <w:spacing w:after="40"/>
        <w:ind w:left="360"/>
      </w:pPr>
      <w:r>
        <w:rPr>
          <w:rFonts w:ascii="Consolas" w:hAnsi="Consolas" w:eastAsia="Consolas"/>
          <w:b w:val="0"/>
          <w:i w:val="0"/>
          <w:sz w:val="18"/>
        </w:rPr>
        <w:t xml:space="preserve">    E --&gt; H</w:t>
      </w:r>
    </w:p>
    <w:p>
      <w:pPr>
        <w:spacing w:after="40"/>
        <w:ind w:left="360"/>
      </w:pPr>
      <w:r>
        <w:rPr>
          <w:rFonts w:ascii="Consolas" w:hAnsi="Consolas" w:eastAsia="Consolas"/>
          <w:b w:val="0"/>
          <w:i w:val="0"/>
          <w:sz w:val="18"/>
        </w:rPr>
        <w:t xml:space="preserve">    H --&gt; I</w:t>
      </w:r>
    </w:p>
    <w:p>
      <w:pPr>
        <w:spacing w:after="40"/>
        <w:ind w:left="360"/>
      </w:pPr>
      <w:r>
        <w:rPr>
          <w:rFonts w:ascii="Consolas" w:hAnsi="Consolas" w:eastAsia="Consolas"/>
          <w:b w:val="0"/>
          <w:i w:val="0"/>
          <w:sz w:val="18"/>
        </w:rPr>
        <w:t xml:space="preserve">    I --&gt; M</w:t>
      </w:r>
    </w:p>
    <w:p>
      <w:pPr>
        <w:spacing w:after="40"/>
        <w:ind w:left="360"/>
      </w:pPr>
      <w:r>
        <w:rPr>
          <w:rFonts w:ascii="Consolas" w:hAnsi="Consolas" w:eastAsia="Consolas"/>
          <w:b w:val="0"/>
          <w:i w:val="0"/>
          <w:sz w:val="18"/>
        </w:rPr>
        <w:t xml:space="preserve">    J --&gt; K</w:t>
      </w:r>
    </w:p>
    <w:p>
      <w:pPr>
        <w:spacing w:after="40"/>
        <w:ind w:left="360"/>
      </w:pPr>
      <w:r>
        <w:rPr>
          <w:rFonts w:ascii="Consolas" w:hAnsi="Consolas" w:eastAsia="Consolas"/>
          <w:b w:val="0"/>
          <w:i w:val="0"/>
          <w:sz w:val="18"/>
        </w:rPr>
        <w:t xml:space="preserve">    I --&gt; L</w:t>
      </w:r>
    </w:p>
    <w:p>
      <w:pPr>
        <w:spacing w:after="40"/>
        <w:ind w:left="360"/>
      </w:pPr>
      <w:r>
        <w:rPr>
          <w:rFonts w:ascii="Consolas" w:hAnsi="Consolas" w:eastAsia="Consolas"/>
          <w:b w:val="0"/>
          <w:i w:val="0"/>
          <w:sz w:val="18"/>
        </w:rPr>
        <w:t xml:space="preserve">    L --&gt; M</w:t>
      </w:r>
    </w:p>
    <w:p>
      <w:pPr>
        <w:spacing w:after="40"/>
        <w:ind w:left="360"/>
      </w:pPr>
      <w:r>
        <w:rPr>
          <w:rFonts w:ascii="Consolas" w:hAnsi="Consolas" w:eastAsia="Consolas"/>
          <w:b w:val="0"/>
          <w:i w:val="0"/>
          <w:sz w:val="18"/>
        </w:rPr>
        <w:t xml:space="preserve">    E --&gt; N</w:t>
      </w:r>
    </w:p>
    <w:p>
      <w:pPr>
        <w:spacing w:after="120"/>
      </w:pP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[!IMPORTANT]</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Mermaid 파싱 에러를 방지하기 위해 괄호</w:t>
      </w:r>
      <w:r>
        <w:rPr>
          <w:rFonts w:ascii="Consolas" w:hAnsi="Consolas" w:eastAsia="Consolas"/>
          <w:b w:val="0"/>
          <w:i w:val="0"/>
          <w:sz w:val="19"/>
        </w:rPr>
        <w:t>()</w:t>
      </w:r>
      <w:r>
        <w:rPr>
          <w:rFonts w:ascii="Malgun Gothic" w:hAnsi="Malgun Gothic" w:eastAsia="Malgun Gothic"/>
          <w:b w:val="0"/>
          <w:i/>
          <w:sz w:val="20"/>
        </w:rPr>
        <w:t>나 대시</w:t>
      </w:r>
      <w:r>
        <w:rPr>
          <w:rFonts w:ascii="Consolas" w:hAnsi="Consolas" w:eastAsia="Consolas"/>
          <w:b w:val="0"/>
          <w:i w:val="0"/>
          <w:sz w:val="19"/>
        </w:rPr>
        <w:t>-</w:t>
      </w:r>
      <w:r>
        <w:rPr>
          <w:rFonts w:ascii="Malgun Gothic" w:hAnsi="Malgun Gothic" w:eastAsia="Malgun Gothic"/>
          <w:b w:val="0"/>
          <w:i/>
          <w:sz w:val="20"/>
        </w:rPr>
        <w:t>가 들어간 subgraph 타이틀은 반드시 큰따옴표(</w:t>
      </w:r>
      <w:r>
        <w:rPr>
          <w:rFonts w:ascii="Consolas" w:hAnsi="Consolas" w:eastAsia="Consolas"/>
          <w:b w:val="0"/>
          <w:i w:val="0"/>
          <w:sz w:val="19"/>
        </w:rPr>
        <w:t>""</w:t>
      </w:r>
      <w:r>
        <w:rPr>
          <w:rFonts w:ascii="Malgun Gothic" w:hAnsi="Malgun Gothic" w:eastAsia="Malgun Gothic"/>
          <w:b w:val="0"/>
          <w:i/>
          <w:sz w:val="20"/>
        </w:rPr>
        <w:t xml:space="preserve">)로 묶어 정의하십시오. (예: </w:t>
      </w:r>
      <w:r>
        <w:rPr>
          <w:rFonts w:ascii="Consolas" w:hAnsi="Consolas" w:eastAsia="Consolas"/>
          <w:b w:val="0"/>
          <w:i w:val="0"/>
          <w:sz w:val="19"/>
        </w:rPr>
        <w:t>subgraph "Client Layer (Premium CLI)"</w:t>
      </w:r>
      <w:r>
        <w:rPr>
          <w:rFonts w:ascii="Malgun Gothic" w:hAnsi="Malgun Gothic" w:eastAsia="Malgun Gothic"/>
          <w:b w:val="0"/>
          <w:i/>
          <w:sz w:val="20"/>
        </w:rPr>
        <w:t>)</w:t>
      </w:r>
    </w:p>
    <w:p>
      <w:pPr>
        <w:spacing w:after="120"/>
      </w:pPr>
    </w:p>
    <w:p>
      <w:pPr>
        <w:keepNext/>
        <w:spacing w:before="240" w:after="120"/>
      </w:pPr>
      <w:r>
        <w:rPr>
          <w:rFonts w:ascii="Malgun Gothic" w:hAnsi="Malgun Gothic" w:eastAsia="Malgun Gothic"/>
          <w:b/>
          <w:i w:val="0"/>
          <w:sz w:val="24"/>
        </w:rPr>
        <w:t>3.2. 모듈별 설계 의도</w:t>
      </w:r>
    </w:p>
    <w:p>
      <w:pPr>
        <w:pStyle w:val="ListBullet"/>
        <w:spacing w:after="60"/>
        <w:ind w:left="360"/>
      </w:pPr>
      <w:r>
        <w:rPr>
          <w:rFonts w:ascii="Malgun Gothic" w:hAnsi="Malgun Gothic" w:eastAsia="Malgun Gothic"/>
          <w:b/>
          <w:i w:val="0"/>
          <w:sz w:val="20"/>
        </w:rPr>
        <w:t>View Layer (PyWebview &amp; JS)</w:t>
      </w:r>
      <w:r>
        <w:rPr>
          <w:rFonts w:ascii="Malgun Gothic" w:hAnsi="Malgun Gothic" w:eastAsia="Malgun Gothic"/>
          <w:b w:val="0"/>
          <w:i w:val="0"/>
          <w:sz w:val="20"/>
        </w:rPr>
        <w:t>: 사용자 조작 도중 무반응 상태가 되는 프리징 현상을 방지하고 비차단 비동기 UI를 제공합니다. 사용자의 스크롤 위치를 인지하여 실시간 스트리밍 시 스크롤을 유지해 주는 스크롤 가드, 드래그 및 최대화가 가능한 독립 윈도우 팝업 로그창, 그리고 Ctrl+F 검색 시스템이 장착되어 있습니다.</w:t>
      </w:r>
    </w:p>
    <w:p>
      <w:pPr>
        <w:pStyle w:val="ListBullet"/>
        <w:spacing w:after="60"/>
        <w:ind w:left="360"/>
      </w:pPr>
      <w:r>
        <w:rPr>
          <w:rFonts w:ascii="Malgun Gothic" w:hAnsi="Malgun Gothic" w:eastAsia="Malgun Gothic"/>
          <w:b/>
          <w:i w:val="0"/>
          <w:sz w:val="20"/>
        </w:rPr>
        <w:t>API Layer (FastAPI)</w:t>
      </w:r>
      <w:r>
        <w:rPr>
          <w:rFonts w:ascii="Malgun Gothic" w:hAnsi="Malgun Gothic" w:eastAsia="Malgun Gothic"/>
          <w:b w:val="0"/>
          <w:i w:val="0"/>
          <w:sz w:val="20"/>
        </w:rPr>
        <w:t>: API 엔드포인트들을 물리적으로 완전히 격리하여 웹과 백엔드 비즈니스 로직을 분리(Decoupling)하고, REST API 및 WebSocket 통신을 병행 운영합니다.</w:t>
      </w:r>
    </w:p>
    <w:p>
      <w:pPr>
        <w:pStyle w:val="ListBullet"/>
        <w:spacing w:after="60"/>
        <w:ind w:left="360"/>
      </w:pPr>
      <w:r>
        <w:rPr>
          <w:rFonts w:ascii="Malgun Gothic" w:hAnsi="Malgun Gothic" w:eastAsia="Malgun Gothic"/>
          <w:b/>
          <w:i w:val="0"/>
          <w:sz w:val="20"/>
        </w:rPr>
        <w:t>Engine Layer (Docker / Ollama Client)</w:t>
      </w:r>
      <w:r>
        <w:rPr>
          <w:rFonts w:ascii="Malgun Gothic" w:hAnsi="Malgun Gothic" w:eastAsia="Malgun Gothic"/>
          <w:b w:val="0"/>
          <w:i w:val="0"/>
          <w:sz w:val="20"/>
        </w:rPr>
        <w:t>: 측정 환경의 물리적 격리를 지원하는 Docker Core와 판정 처리를 담당하는 Judge Core로 구성됩니다.</w:t>
      </w:r>
    </w:p>
    <w:p>
      <w:pPr>
        <w:pStyle w:val="ListBullet"/>
        <w:spacing w:after="60"/>
        <w:ind w:left="360"/>
      </w:pPr>
      <w:r>
        <w:rPr>
          <w:rFonts w:ascii="Malgun Gothic" w:hAnsi="Malgun Gothic" w:eastAsia="Malgun Gothic"/>
          <w:b/>
          <w:i w:val="0"/>
          <w:sz w:val="20"/>
        </w:rPr>
        <w:t>Persistence Layer (SQLite / File-based Reports)</w:t>
      </w:r>
      <w:r>
        <w:rPr>
          <w:rFonts w:ascii="Malgun Gothic" w:hAnsi="Malgun Gothic" w:eastAsia="Malgun Gothic"/>
          <w:b w:val="0"/>
          <w:i w:val="0"/>
          <w:sz w:val="20"/>
        </w:rPr>
        <w:t xml:space="preserve">: 계측 결과 및 하네스 정보를 관리하는 </w:t>
      </w:r>
      <w:r>
        <w:rPr>
          <w:rFonts w:ascii="Consolas" w:hAnsi="Consolas" w:eastAsia="Consolas"/>
          <w:b w:val="0"/>
          <w:i w:val="0"/>
          <w:sz w:val="19"/>
        </w:rPr>
        <w:t>ameva_benchmark.db</w:t>
      </w:r>
      <w:r>
        <w:rPr>
          <w:rFonts w:ascii="Malgun Gothic" w:hAnsi="Malgun Gothic" w:eastAsia="Malgun Gothic"/>
          <w:b w:val="0"/>
          <w:i w:val="0"/>
          <w:sz w:val="20"/>
        </w:rPr>
        <w:t xml:space="preserve"> SQLite 인프라와 외부 보고용 Word(.docx) 및 Excel 생성기를 포함합니다.</w:t>
      </w:r>
    </w:p>
    <w:p>
      <w:pPr>
        <w:spacing w:after="120"/>
      </w:pPr>
    </w:p>
    <w:p>
      <w:pPr>
        <w:keepNext/>
        <w:spacing w:before="240" w:after="120"/>
      </w:pPr>
      <w:r>
        <w:rPr>
          <w:rFonts w:ascii="Malgun Gothic" w:hAnsi="Malgun Gothic" w:eastAsia="Malgun Gothic"/>
          <w:b/>
          <w:i w:val="0"/>
          <w:sz w:val="24"/>
        </w:rPr>
        <w:t>3.3. 디렉토리 구조 (Repository Layout)</w:t>
      </w:r>
    </w:p>
    <w:p>
      <w:pPr>
        <w:spacing w:after="40"/>
        <w:ind w:left="360"/>
      </w:pPr>
      <w:r>
        <w:rPr>
          <w:rFonts w:ascii="Consolas" w:hAnsi="Consolas" w:eastAsia="Consolas"/>
          <w:b w:val="0"/>
          <w:i w:val="0"/>
          <w:sz w:val="18"/>
        </w:rPr>
        <w:t>AMEVA-Benchmark-Suite/</w:t>
      </w:r>
    </w:p>
    <w:p>
      <w:pPr>
        <w:spacing w:after="40"/>
        <w:ind w:left="360"/>
      </w:pPr>
      <w:r>
        <w:rPr>
          <w:rFonts w:ascii="Consolas" w:hAnsi="Consolas" w:eastAsia="Consolas"/>
          <w:b w:val="0"/>
          <w:i w:val="0"/>
          <w:sz w:val="18"/>
        </w:rPr>
        <w:t>├── ameva_benchmark.db        # SQLite3 데이터베이스 (하네스 태스크 및 과거 측정 이력 보존)</w:t>
      </w:r>
    </w:p>
    <w:p>
      <w:pPr>
        <w:spacing w:after="40"/>
        <w:ind w:left="360"/>
      </w:pPr>
      <w:r>
        <w:rPr>
          <w:rFonts w:ascii="Consolas" w:hAnsi="Consolas" w:eastAsia="Consolas"/>
          <w:b w:val="0"/>
          <w:i w:val="0"/>
          <w:sz w:val="18"/>
        </w:rPr>
        <w:t>├── config.json               # 기본 설정 파일 (판정관 모델 사양 등 보존)</w:t>
      </w:r>
    </w:p>
    <w:p>
      <w:pPr>
        <w:spacing w:after="40"/>
        <w:ind w:left="360"/>
      </w:pPr>
      <w:r>
        <w:rPr>
          <w:rFonts w:ascii="Consolas" w:hAnsi="Consolas" w:eastAsia="Consolas"/>
          <w:b w:val="0"/>
          <w:i w:val="0"/>
          <w:sz w:val="18"/>
        </w:rPr>
        <w:t>├── run.ps1                   # OS 런타임 진단 및 가상환경 가동 통합 PowerShell 스크립트</w:t>
      </w:r>
    </w:p>
    <w:p>
      <w:pPr>
        <w:spacing w:after="40"/>
        <w:ind w:left="360"/>
      </w:pPr>
      <w:r>
        <w:rPr>
          <w:rFonts w:ascii="Consolas" w:hAnsi="Consolas" w:eastAsia="Consolas"/>
          <w:b w:val="0"/>
          <w:i w:val="0"/>
          <w:sz w:val="18"/>
        </w:rPr>
        <w:t>├── launch.bat                # 하드웨어 탐색, 모델 자동 다운로드 및 실행 배치 파일</w:t>
      </w:r>
    </w:p>
    <w:p>
      <w:pPr>
        <w:spacing w:after="40"/>
        <w:ind w:left="360"/>
      </w:pPr>
      <w:r>
        <w:rPr>
          <w:rFonts w:ascii="Consolas" w:hAnsi="Consolas" w:eastAsia="Consolas"/>
          <w:b w:val="0"/>
          <w:i w:val="0"/>
          <w:sz w:val="18"/>
        </w:rPr>
        <w:t>├── requirements.txt          # 패키지 종속성 정의 명세서</w:t>
      </w:r>
    </w:p>
    <w:p>
      <w:pPr>
        <w:spacing w:after="40"/>
        <w:ind w:left="360"/>
      </w:pPr>
      <w:r>
        <w:rPr>
          <w:rFonts w:ascii="Consolas" w:hAnsi="Consolas" w:eastAsia="Consolas"/>
          <w:b w:val="0"/>
          <w:i w:val="0"/>
          <w:sz w:val="18"/>
        </w:rPr>
        <w:t>├── src/</w:t>
      </w:r>
    </w:p>
    <w:p>
      <w:pPr>
        <w:spacing w:after="40"/>
        <w:ind w:left="360"/>
      </w:pPr>
      <w:r>
        <w:rPr>
          <w:rFonts w:ascii="Consolas" w:hAnsi="Consolas" w:eastAsia="Consolas"/>
          <w:b w:val="0"/>
          <w:i w:val="0"/>
          <w:sz w:val="18"/>
        </w:rPr>
        <w:t>│   ├── app_launcher.py       # FastAPI 및 PyWebview 동시 기동 및 프로세스 바인딩 런처</w:t>
      </w:r>
    </w:p>
    <w:p>
      <w:pPr>
        <w:spacing w:after="40"/>
        <w:ind w:left="360"/>
      </w:pPr>
      <w:r>
        <w:rPr>
          <w:rFonts w:ascii="Consolas" w:hAnsi="Consolas" w:eastAsia="Consolas"/>
          <w:b w:val="0"/>
          <w:i w:val="0"/>
          <w:sz w:val="18"/>
        </w:rPr>
        <w:t>│   ├── backend/</w:t>
      </w:r>
    </w:p>
    <w:p>
      <w:pPr>
        <w:spacing w:after="40"/>
        <w:ind w:left="360"/>
      </w:pPr>
      <w:r>
        <w:rPr>
          <w:rFonts w:ascii="Consolas" w:hAnsi="Consolas" w:eastAsia="Consolas"/>
          <w:b w:val="0"/>
          <w:i w:val="0"/>
          <w:sz w:val="18"/>
        </w:rPr>
        <w:t>│   │   ├── main.py           # FastAPI 애플리케이션 초기화 및 정적 경로 배포 구성</w:t>
      </w:r>
    </w:p>
    <w:p>
      <w:pPr>
        <w:spacing w:after="40"/>
        <w:ind w:left="360"/>
      </w:pPr>
      <w:r>
        <w:rPr>
          <w:rFonts w:ascii="Consolas" w:hAnsi="Consolas" w:eastAsia="Consolas"/>
          <w:b w:val="0"/>
          <w:i w:val="0"/>
          <w:sz w:val="18"/>
        </w:rPr>
        <w:t>│   │   ├── database.py       # SQLite 스키마 생성, 데이터 마이그레이션 모듈</w:t>
      </w:r>
    </w:p>
    <w:p>
      <w:pPr>
        <w:spacing w:after="40"/>
        <w:ind w:left="360"/>
      </w:pPr>
      <w:r>
        <w:rPr>
          <w:rFonts w:ascii="Consolas" w:hAnsi="Consolas" w:eastAsia="Consolas"/>
          <w:b w:val="0"/>
          <w:i w:val="0"/>
          <w:sz w:val="18"/>
        </w:rPr>
        <w:t>│   │   ├── state.py          # 프로세스 내 전역 상태 및 인입 설정 영속성 캐시</w:t>
      </w:r>
    </w:p>
    <w:p>
      <w:pPr>
        <w:spacing w:after="40"/>
        <w:ind w:left="360"/>
      </w:pPr>
      <w:r>
        <w:rPr>
          <w:rFonts w:ascii="Consolas" w:hAnsi="Consolas" w:eastAsia="Consolas"/>
          <w:b w:val="0"/>
          <w:i w:val="0"/>
          <w:sz w:val="18"/>
        </w:rPr>
        <w:t>│   │   └── routers/</w:t>
      </w:r>
    </w:p>
    <w:p>
      <w:pPr>
        <w:spacing w:after="40"/>
        <w:ind w:left="360"/>
      </w:pPr>
      <w:r>
        <w:rPr>
          <w:rFonts w:ascii="Consolas" w:hAnsi="Consolas" w:eastAsia="Consolas"/>
          <w:b w:val="0"/>
          <w:i w:val="0"/>
          <w:sz w:val="18"/>
        </w:rPr>
        <w:t>│   │       ├── benchmark.py  # 벤치마킹 실행, 채점 서비스 연동, Docx 보고서 생성 라우터</w:t>
      </w:r>
    </w:p>
    <w:p>
      <w:pPr>
        <w:spacing w:after="40"/>
        <w:ind w:left="360"/>
      </w:pPr>
      <w:r>
        <w:rPr>
          <w:rFonts w:ascii="Consolas" w:hAnsi="Consolas" w:eastAsia="Consolas"/>
          <w:b w:val="0"/>
          <w:i w:val="0"/>
          <w:sz w:val="18"/>
        </w:rPr>
        <w:t>│   │       ├── logs.py       # WebSocket 채널을 통한 실시간 버퍼 브로드캐스트 라우터</w:t>
      </w:r>
    </w:p>
    <w:p>
      <w:pPr>
        <w:spacing w:after="40"/>
        <w:ind w:left="360"/>
      </w:pPr>
      <w:r>
        <w:rPr>
          <w:rFonts w:ascii="Consolas" w:hAnsi="Consolas" w:eastAsia="Consolas"/>
          <w:b w:val="0"/>
          <w:i w:val="0"/>
          <w:sz w:val="18"/>
        </w:rPr>
        <w:t>│   │       ├── models.py     # 로컬 GGUF 모델 스캔 및 Ollama 카탈로그 연계 라우터</w:t>
      </w:r>
    </w:p>
    <w:p>
      <w:pPr>
        <w:spacing w:after="40"/>
        <w:ind w:left="360"/>
      </w:pPr>
      <w:r>
        <w:rPr>
          <w:rFonts w:ascii="Consolas" w:hAnsi="Consolas" w:eastAsia="Consolas"/>
          <w:b w:val="0"/>
          <w:i w:val="0"/>
          <w:sz w:val="18"/>
        </w:rPr>
        <w:t>│   │       └── telemetry.py  # CPU/GPU 전력 소모(GPUtil/psutil) 리얼타임 계측 라우터</w:t>
      </w:r>
    </w:p>
    <w:p>
      <w:pPr>
        <w:spacing w:after="40"/>
        <w:ind w:left="360"/>
      </w:pPr>
      <w:r>
        <w:rPr>
          <w:rFonts w:ascii="Consolas" w:hAnsi="Consolas" w:eastAsia="Consolas"/>
          <w:b w:val="0"/>
          <w:i w:val="0"/>
          <w:sz w:val="18"/>
        </w:rPr>
        <w:t>│   ├── core/</w:t>
      </w:r>
    </w:p>
    <w:p>
      <w:pPr>
        <w:spacing w:after="40"/>
        <w:ind w:left="360"/>
      </w:pPr>
      <w:r>
        <w:rPr>
          <w:rFonts w:ascii="Consolas" w:hAnsi="Consolas" w:eastAsia="Consolas"/>
          <w:b w:val="0"/>
          <w:i w:val="0"/>
          <w:sz w:val="18"/>
        </w:rPr>
        <w:t>│   │   ├── constants.py      # 물리적 마운트 경로 및 기본 네트워크 주소 상수 정의</w:t>
      </w:r>
    </w:p>
    <w:p>
      <w:pPr>
        <w:spacing w:after="40"/>
        <w:ind w:left="360"/>
      </w:pPr>
      <w:r>
        <w:rPr>
          <w:rFonts w:ascii="Consolas" w:hAnsi="Consolas" w:eastAsia="Consolas"/>
          <w:b w:val="0"/>
          <w:i w:val="0"/>
          <w:sz w:val="18"/>
        </w:rPr>
        <w:t>│   │   ├── matrix_engine.py  # Docker SDK 기반 컨테이너 생성 및 Smart SWAP 라이프사이클 제어</w:t>
      </w:r>
    </w:p>
    <w:p>
      <w:pPr>
        <w:spacing w:after="40"/>
        <w:ind w:left="360"/>
      </w:pPr>
      <w:r>
        <w:rPr>
          <w:rFonts w:ascii="Consolas" w:hAnsi="Consolas" w:eastAsia="Consolas"/>
          <w:b w:val="0"/>
          <w:i w:val="0"/>
          <w:sz w:val="18"/>
        </w:rPr>
        <w:t>│   │   ├── judge_service.py  # 로컬 판정관 LLM 정성 평가 및 Dirty JSON 복구 정규식 탑재</w:t>
      </w:r>
    </w:p>
    <w:p>
      <w:pPr>
        <w:spacing w:after="40"/>
        <w:ind w:left="360"/>
      </w:pPr>
      <w:r>
        <w:rPr>
          <w:rFonts w:ascii="Consolas" w:hAnsi="Consolas" w:eastAsia="Consolas"/>
          <w:b w:val="0"/>
          <w:i w:val="0"/>
          <w:sz w:val="18"/>
        </w:rPr>
        <w:t>│   │   ├── ollama_client.py  # Ollama API 상호작용 및 스트리밍 응답 중계기</w:t>
      </w:r>
    </w:p>
    <w:p>
      <w:pPr>
        <w:spacing w:after="40"/>
        <w:ind w:left="360"/>
      </w:pPr>
      <w:r>
        <w:rPr>
          <w:rFonts w:ascii="Consolas" w:hAnsi="Consolas" w:eastAsia="Consolas"/>
          <w:b w:val="0"/>
          <w:i w:val="0"/>
          <w:sz w:val="18"/>
        </w:rPr>
        <w:t>│   │   └── prompt_utils.py   # 하네스 데이터 바인딩 및 템플릿 포맷팅 처리</w:t>
      </w:r>
    </w:p>
    <w:p>
      <w:pPr>
        <w:spacing w:after="40"/>
        <w:ind w:left="360"/>
      </w:pPr>
      <w:r>
        <w:rPr>
          <w:rFonts w:ascii="Consolas" w:hAnsi="Consolas" w:eastAsia="Consolas"/>
          <w:b w:val="0"/>
          <w:i w:val="0"/>
          <w:sz w:val="18"/>
        </w:rPr>
        <w:t>│   └── static/               # HTML5 Dashboard, CSS, JS GUI 리소스</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4. 데이터 무결성 및 설명성 검수 체계 (Data Integrity &amp; Quality Audit)</w:t>
      </w:r>
    </w:p>
    <w:p>
      <w:pPr>
        <w:spacing w:after="120"/>
      </w:pPr>
    </w:p>
    <w:p>
      <w:pPr>
        <w:pStyle w:val="ListBullet"/>
        <w:spacing w:after="60"/>
        <w:ind w:left="360"/>
      </w:pPr>
      <w:r>
        <w:rPr>
          <w:rFonts w:ascii="Malgun Gothic" w:hAnsi="Malgun Gothic" w:eastAsia="Malgun Gothic"/>
          <w:b/>
          <w:i w:val="0"/>
          <w:sz w:val="20"/>
        </w:rPr>
        <w:t>무결성 프로토콜</w:t>
      </w:r>
      <w:r>
        <w:rPr>
          <w:rFonts w:ascii="Malgun Gothic" w:hAnsi="Malgun Gothic" w:eastAsia="Malgun Gothic"/>
          <w:b w:val="0"/>
          <w:i w:val="0"/>
          <w:sz w:val="20"/>
        </w:rPr>
        <w:t>:</w:t>
      </w:r>
    </w:p>
    <w:p>
      <w:pPr>
        <w:pStyle w:val="ListBullet"/>
        <w:spacing w:after="60"/>
        <w:ind w:left="360"/>
      </w:pPr>
      <w:r>
        <w:rPr>
          <w:rFonts w:ascii="Malgun Gothic" w:hAnsi="Malgun Gothic" w:eastAsia="Malgun Gothic"/>
          <w:b/>
          <w:i w:val="0"/>
          <w:sz w:val="20"/>
        </w:rPr>
        <w:t>SQLite Database Integrity Guard</w:t>
      </w:r>
      <w:r>
        <w:rPr>
          <w:rFonts w:ascii="Malgun Gothic" w:hAnsi="Malgun Gothic" w:eastAsia="Malgun Gothic"/>
          <w:b w:val="0"/>
          <w:i w:val="0"/>
          <w:sz w:val="20"/>
        </w:rPr>
        <w:t>: 데이터베이스 수준에서 외래키 제약조건(</w:t>
      </w:r>
      <w:r>
        <w:rPr>
          <w:rFonts w:ascii="Consolas" w:hAnsi="Consolas" w:eastAsia="Consolas"/>
          <w:b w:val="0"/>
          <w:i w:val="0"/>
          <w:sz w:val="19"/>
        </w:rPr>
        <w:t>PRAGMA foreign_keys = ON;</w:t>
      </w:r>
      <w:r>
        <w:rPr>
          <w:rFonts w:ascii="Malgun Gothic" w:hAnsi="Malgun Gothic" w:eastAsia="Malgun Gothic"/>
          <w:b w:val="0"/>
          <w:i w:val="0"/>
          <w:sz w:val="20"/>
        </w:rPr>
        <w:t>)을 상시 활성화하여 관계 무결성을 완벽하게 유지합니다.</w:t>
      </w:r>
    </w:p>
    <w:p>
      <w:pPr>
        <w:pStyle w:val="ListBullet"/>
        <w:spacing w:after="60"/>
        <w:ind w:left="360"/>
      </w:pPr>
      <w:r>
        <w:rPr>
          <w:rFonts w:ascii="Malgun Gothic" w:hAnsi="Malgun Gothic" w:eastAsia="Malgun Gothic"/>
          <w:b/>
          <w:i w:val="0"/>
          <w:sz w:val="20"/>
        </w:rPr>
        <w:t>JSON Parse Recovery (Dirty Repair)</w:t>
      </w:r>
      <w:r>
        <w:rPr>
          <w:rFonts w:ascii="Malgun Gothic" w:hAnsi="Malgun Gothic" w:eastAsia="Malgun Gothic"/>
          <w:b w:val="0"/>
          <w:i w:val="0"/>
          <w:sz w:val="20"/>
        </w:rPr>
        <w:t xml:space="preserve">: AI 판정관(Judge Model)이 원문 응답에서 유효하지 않은 특수문자나 이스케이프되지 않은 따옴표를 사용하여 JSON 파싱을 실패하는 오류를 물리치기 위해, 정규식을 이용해 중괄호 블록을 분리하고 </w:t>
      </w:r>
      <w:r>
        <w:rPr>
          <w:rFonts w:ascii="Consolas" w:hAnsi="Consolas" w:eastAsia="Consolas"/>
          <w:b w:val="0"/>
          <w:i w:val="0"/>
          <w:sz w:val="19"/>
        </w:rPr>
        <w:t>"score"</w:t>
      </w:r>
      <w:r>
        <w:rPr>
          <w:rFonts w:ascii="Malgun Gothic" w:hAnsi="Malgun Gothic" w:eastAsia="Malgun Gothic"/>
          <w:b w:val="0"/>
          <w:i w:val="0"/>
          <w:sz w:val="20"/>
        </w:rPr>
        <w:t xml:space="preserve">와 </w:t>
      </w:r>
      <w:r>
        <w:rPr>
          <w:rFonts w:ascii="Consolas" w:hAnsi="Consolas" w:eastAsia="Consolas"/>
          <w:b w:val="0"/>
          <w:i w:val="0"/>
          <w:sz w:val="19"/>
        </w:rPr>
        <w:t>"reason"</w:t>
      </w:r>
      <w:r>
        <w:rPr>
          <w:rFonts w:ascii="Malgun Gothic" w:hAnsi="Malgun Gothic" w:eastAsia="Malgun Gothic"/>
          <w:b w:val="0"/>
          <w:i w:val="0"/>
          <w:sz w:val="20"/>
        </w:rPr>
        <w:t xml:space="preserve"> 필드를 강제 추출하는 이중 가드를 가동합니다.</w:t>
      </w:r>
    </w:p>
    <w:p>
      <w:pPr>
        <w:pStyle w:val="ListBullet"/>
        <w:spacing w:after="60"/>
        <w:ind w:left="360"/>
      </w:pPr>
      <w:r>
        <w:rPr>
          <w:rFonts w:ascii="Malgun Gothic" w:hAnsi="Malgun Gothic" w:eastAsia="Malgun Gothic"/>
          <w:b/>
          <w:i w:val="0"/>
          <w:sz w:val="20"/>
        </w:rPr>
        <w:t>설명성 데이터 흐름</w:t>
      </w:r>
      <w:r>
        <w:rPr>
          <w:rFonts w:ascii="Malgun Gothic" w:hAnsi="Malgun Gothic" w:eastAsia="Malgun Gothic"/>
          <w:b w:val="0"/>
          <w:i w:val="0"/>
          <w:sz w:val="20"/>
        </w:rPr>
        <w:t>:</w:t>
      </w:r>
    </w:p>
    <w:p>
      <w:pPr>
        <w:spacing w:after="40"/>
        <w:ind w:left="360"/>
      </w:pPr>
      <w:r>
        <w:rPr>
          <w:rFonts w:ascii="Consolas" w:hAnsi="Consolas" w:eastAsia="Consolas"/>
          <w:b w:val="0"/>
          <w:i w:val="0"/>
          <w:sz w:val="18"/>
        </w:rPr>
        <w:t xml:space="preserve">  graph LR</w:t>
      </w:r>
    </w:p>
    <w:p>
      <w:pPr>
        <w:spacing w:after="40"/>
        <w:ind w:left="360"/>
      </w:pPr>
      <w:r>
        <w:rPr>
          <w:rFonts w:ascii="Consolas" w:hAnsi="Consolas" w:eastAsia="Consolas"/>
          <w:b w:val="0"/>
          <w:i w:val="0"/>
          <w:sz w:val="18"/>
        </w:rPr>
        <w:t xml:space="preserve">      A[Raw Input Data] --&gt;|Format Validation| B[Database Seed Check]</w:t>
      </w:r>
    </w:p>
    <w:p>
      <w:pPr>
        <w:spacing w:after="40"/>
        <w:ind w:left="360"/>
      </w:pPr>
      <w:r>
        <w:rPr>
          <w:rFonts w:ascii="Consolas" w:hAnsi="Consolas" w:eastAsia="Consolas"/>
          <w:b w:val="0"/>
          <w:i w:val="0"/>
          <w:sz w:val="18"/>
        </w:rPr>
        <w:t xml:space="preserve">      B --&gt;|Bind to Template| C[Inference Engine Inside Container]</w:t>
      </w:r>
    </w:p>
    <w:p>
      <w:pPr>
        <w:spacing w:after="40"/>
        <w:ind w:left="360"/>
      </w:pPr>
      <w:r>
        <w:rPr>
          <w:rFonts w:ascii="Consolas" w:hAnsi="Consolas" w:eastAsia="Consolas"/>
          <w:b w:val="0"/>
          <w:i w:val="0"/>
          <w:sz w:val="18"/>
        </w:rPr>
        <w:t xml:space="preserve">      C --&gt;|Output Generation| D[Raw Model Answer]</w:t>
      </w:r>
    </w:p>
    <w:p>
      <w:pPr>
        <w:spacing w:after="40"/>
        <w:ind w:left="360"/>
      </w:pPr>
      <w:r>
        <w:rPr>
          <w:rFonts w:ascii="Consolas" w:hAnsi="Consolas" w:eastAsia="Consolas"/>
          <w:b w:val="0"/>
          <w:i w:val="0"/>
          <w:sz w:val="18"/>
        </w:rPr>
        <w:t xml:space="preserve">      D --&gt;|Harness Exact Match Check| E[Expected Regex Guard]</w:t>
      </w:r>
    </w:p>
    <w:p>
      <w:pPr>
        <w:spacing w:after="40"/>
        <w:ind w:left="360"/>
      </w:pPr>
      <w:r>
        <w:rPr>
          <w:rFonts w:ascii="Consolas" w:hAnsi="Consolas" w:eastAsia="Consolas"/>
          <w:b w:val="0"/>
          <w:i w:val="0"/>
          <w:sz w:val="18"/>
        </w:rPr>
        <w:t xml:space="preserve">      D --&gt;|Qualitative Scoring Request| F[Judge Service Queue]</w:t>
      </w:r>
    </w:p>
    <w:p>
      <w:pPr>
        <w:spacing w:after="40"/>
        <w:ind w:left="360"/>
      </w:pPr>
      <w:r>
        <w:rPr>
          <w:rFonts w:ascii="Consolas" w:hAnsi="Consolas" w:eastAsia="Consolas"/>
          <w:b w:val="0"/>
          <w:i w:val="0"/>
          <w:sz w:val="18"/>
        </w:rPr>
        <w:t xml:space="preserve">      F --&gt;|Dirty JSON Correction| G[LLM Score &amp; Rationale Extraction]</w:t>
      </w:r>
    </w:p>
    <w:p>
      <w:pPr>
        <w:spacing w:after="40"/>
        <w:ind w:left="360"/>
      </w:pPr>
      <w:r>
        <w:rPr>
          <w:rFonts w:ascii="Consolas" w:hAnsi="Consolas" w:eastAsia="Consolas"/>
          <w:b w:val="0"/>
          <w:i w:val="0"/>
          <w:sz w:val="18"/>
        </w:rPr>
        <w:t xml:space="preserve">      E --&gt;|Save Results| H[(SQLite DB / CSV)]</w:t>
      </w:r>
    </w:p>
    <w:p>
      <w:pPr>
        <w:spacing w:after="40"/>
        <w:ind w:left="360"/>
      </w:pPr>
      <w:r>
        <w:rPr>
          <w:rFonts w:ascii="Consolas" w:hAnsi="Consolas" w:eastAsia="Consolas"/>
          <w:b w:val="0"/>
          <w:i w:val="0"/>
          <w:sz w:val="18"/>
        </w:rPr>
        <w:t xml:space="preserve">      G --&gt;|Save Results| H</w:t>
      </w:r>
    </w:p>
    <w:p>
      <w:pPr>
        <w:spacing w:after="120"/>
      </w:pP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[!NOTE]</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AI 판정관의 평가 근거(Rationale)는 추론 데이터와 함께 </w:t>
      </w:r>
      <w:r>
        <w:rPr>
          <w:rFonts w:ascii="Consolas" w:hAnsi="Consolas" w:eastAsia="Consolas"/>
          <w:b w:val="0"/>
          <w:i w:val="0"/>
          <w:sz w:val="19"/>
        </w:rPr>
        <w:t>benchmark_results</w:t>
      </w:r>
      <w:r>
        <w:rPr>
          <w:rFonts w:ascii="Malgun Gothic" w:hAnsi="Malgun Gothic" w:eastAsia="Malgun Gothic"/>
          <w:b w:val="0"/>
          <w:i/>
          <w:sz w:val="20"/>
        </w:rPr>
        <w:t xml:space="preserve"> 테이블의 </w:t>
      </w:r>
      <w:r>
        <w:rPr>
          <w:rFonts w:ascii="Consolas" w:hAnsi="Consolas" w:eastAsia="Consolas"/>
          <w:b w:val="0"/>
          <w:i w:val="0"/>
          <w:sz w:val="19"/>
        </w:rPr>
        <w:t>judge_reason</w:t>
      </w:r>
      <w:r>
        <w:rPr>
          <w:rFonts w:ascii="Malgun Gothic" w:hAnsi="Malgun Gothic" w:eastAsia="Malgun Gothic"/>
          <w:b w:val="0"/>
          <w:i/>
          <w:sz w:val="20"/>
        </w:rPr>
        <w:t xml:space="preserve"> 컬럼에 자동 적재되어 설명성을 확보합니다.</w:t>
      </w:r>
    </w:p>
    <w:p>
      <w:pPr>
        <w:spacing w:after="120"/>
      </w:pPr>
    </w:p>
    <w:p>
      <w:pPr>
        <w:pStyle w:val="ListBullet"/>
        <w:spacing w:after="60"/>
        <w:ind w:left="360"/>
      </w:pPr>
      <w:r>
        <w:rPr>
          <w:rFonts w:ascii="Malgun Gothic" w:hAnsi="Malgun Gothic" w:eastAsia="Malgun Gothic"/>
          <w:b/>
          <w:i w:val="0"/>
          <w:sz w:val="20"/>
        </w:rPr>
        <w:t>영구 보존 아티팩트</w:t>
      </w:r>
      <w:r>
        <w:rPr>
          <w:rFonts w:ascii="Malgun Gothic" w:hAnsi="Malgun Gothic" w:eastAsia="Malgun Gothic"/>
          <w:b w:val="0"/>
          <w:i w:val="0"/>
          <w:sz w:val="20"/>
        </w:rPr>
        <w:t>:</w:t>
      </w:r>
    </w:p>
    <w:p>
      <w:pPr>
        <w:pStyle w:val="ListBullet"/>
        <w:spacing w:after="60"/>
        <w:ind w:left="360"/>
      </w:pPr>
      <w:r>
        <w:rPr>
          <w:rFonts w:ascii="Consolas" w:hAnsi="Consolas" w:eastAsia="Consolas"/>
          <w:b w:val="0"/>
          <w:i w:val="0"/>
          <w:sz w:val="19"/>
        </w:rPr>
        <w:t>ameva_benchmark.db</w:t>
      </w:r>
      <w:r>
        <w:rPr>
          <w:rFonts w:ascii="Malgun Gothic" w:hAnsi="Malgun Gothic" w:eastAsia="Malgun Gothic"/>
          <w:b w:val="0"/>
          <w:i w:val="0"/>
          <w:sz w:val="20"/>
        </w:rPr>
        <w:t>: 전체 실행 세션 및 태스크별 ttft, tps, peak_vram, 전력 소모량($\text{Tokens/Joule}$), 판정관 평가 점수와 근거 데이터 영구 관리.</w:t>
      </w:r>
    </w:p>
    <w:p>
      <w:pPr>
        <w:pStyle w:val="ListBullet"/>
        <w:spacing w:after="60"/>
        <w:ind w:left="360"/>
      </w:pPr>
      <w:r>
        <w:rPr>
          <w:rFonts w:ascii="Consolas" w:hAnsi="Consolas" w:eastAsia="Consolas"/>
          <w:b w:val="0"/>
          <w:i w:val="0"/>
          <w:sz w:val="19"/>
        </w:rPr>
        <w:t>Word (.docx) Report</w:t>
      </w:r>
      <w:r>
        <w:rPr>
          <w:rFonts w:ascii="Malgun Gothic" w:hAnsi="Malgun Gothic" w:eastAsia="Malgun Gothic"/>
          <w:b w:val="0"/>
          <w:i w:val="0"/>
          <w:sz w:val="20"/>
        </w:rPr>
        <w:t>: [benchmark.py](file:///c:/Users/ATSAdmin/Documents/UNO/small_prj/AMEVA-Benchmark-Suite/src/backend/routers/benchmark.py)에 기재된 고급 비즈니스 테마 색상(Deep Indigo, Soft Charcoal)을 반영한 공식 기술 진단 보고서 다운로드 기능 제공.</w:t>
      </w:r>
    </w:p>
    <w:p>
      <w:pPr>
        <w:pStyle w:val="ListBullet"/>
        <w:spacing w:after="60"/>
        <w:ind w:left="360"/>
      </w:pPr>
      <w:r>
        <w:rPr>
          <w:rFonts w:ascii="Consolas" w:hAnsi="Consolas" w:eastAsia="Consolas"/>
          <w:b w:val="0"/>
          <w:i w:val="0"/>
          <w:sz w:val="19"/>
        </w:rPr>
        <w:t>Excel (.xlsx) Export</w:t>
      </w:r>
      <w:r>
        <w:rPr>
          <w:rFonts w:ascii="Malgun Gothic" w:hAnsi="Malgun Gothic" w:eastAsia="Malgun Gothic"/>
          <w:b w:val="0"/>
          <w:i w:val="0"/>
          <w:sz w:val="20"/>
        </w:rPr>
        <w:t>: 로 데이터(Raw Data) 계측치를 데이터 분석 용도로 내보낼 수 있도록 포맷팅된 엑셀 보고서 생성.</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5. 설치 및 파이프라인 가이드 (Execution Pipeline)</w:t>
      </w:r>
    </w:p>
    <w:p>
      <w:pPr>
        <w:spacing w:after="120"/>
      </w:pPr>
    </w:p>
    <w:p>
      <w:pPr>
        <w:pStyle w:val="ListBullet"/>
        <w:spacing w:after="60"/>
        <w:ind w:left="360"/>
      </w:pPr>
      <w:r>
        <w:rPr>
          <w:rFonts w:ascii="Malgun Gothic" w:hAnsi="Malgun Gothic" w:eastAsia="Malgun Gothic"/>
          <w:b/>
          <w:i w:val="0"/>
          <w:sz w:val="20"/>
        </w:rPr>
        <w:t>인프라 구축 전략</w:t>
      </w:r>
      <w:r>
        <w:rPr>
          <w:rFonts w:ascii="Malgun Gothic" w:hAnsi="Malgun Gothic" w:eastAsia="Malgun Gothic"/>
          <w:b w:val="0"/>
          <w:i w:val="0"/>
          <w:sz w:val="20"/>
        </w:rPr>
        <w:t>:</w:t>
      </w:r>
    </w:p>
    <w:p>
      <w:pPr>
        <w:spacing w:after="80"/>
      </w:pPr>
      <w:r>
        <w:rPr>
          <w:rFonts w:ascii="Malgun Gothic" w:hAnsi="Malgun Gothic" w:eastAsia="Malgun Gothic"/>
          <w:b w:val="0"/>
          <w:i w:val="0"/>
          <w:sz w:val="20"/>
        </w:rPr>
        <w:t>본 프로젝트는 파편화된 설치 환경을 하나로 묶기 위해 [run.ps1](file:///c:/Users/ATSAdmin/Documents/UNO/small_prj/AMEVA-Benchmark-Suite/run.ps1)과 [launch.bat](file:///c:/Users/ATSAdmin/Documents/UNO/small_prj/AMEVA-Benchmark-Suite/launch.bat)을 통한 원클릭 인프라 구성을 지원합니다.</w:t>
      </w:r>
    </w:p>
    <w:p>
      <w:pPr>
        <w:spacing w:after="80"/>
      </w:pPr>
      <w:r>
        <w:rPr>
          <w:rFonts w:ascii="Malgun Gothic" w:hAnsi="Malgun Gothic" w:eastAsia="Malgun Gothic"/>
          <w:b w:val="0"/>
          <w:i w:val="0"/>
          <w:sz w:val="20"/>
        </w:rPr>
        <w:t xml:space="preserve">1. </w:t>
      </w:r>
      <w:r>
        <w:rPr>
          <w:rFonts w:ascii="Malgun Gothic" w:hAnsi="Malgun Gothic" w:eastAsia="Malgun Gothic"/>
          <w:b/>
          <w:i w:val="0"/>
          <w:sz w:val="20"/>
        </w:rPr>
        <w:t>호스트 데몬 진단</w:t>
      </w:r>
      <w:r>
        <w:rPr>
          <w:rFonts w:ascii="Malgun Gothic" w:hAnsi="Malgun Gothic" w:eastAsia="Malgun Gothic"/>
          <w:b w:val="0"/>
          <w:i w:val="0"/>
          <w:sz w:val="20"/>
        </w:rPr>
        <w:t xml:space="preserve">: 로컬 포트 11434를 확인하여 Ollama 데몬을 가동하고, </w:t>
      </w:r>
      <w:r>
        <w:rPr>
          <w:rFonts w:ascii="Consolas" w:hAnsi="Consolas" w:eastAsia="Consolas"/>
          <w:b w:val="0"/>
          <w:i w:val="0"/>
          <w:sz w:val="19"/>
        </w:rPr>
        <w:t>docker info</w:t>
      </w:r>
      <w:r>
        <w:rPr>
          <w:rFonts w:ascii="Malgun Gothic" w:hAnsi="Malgun Gothic" w:eastAsia="Malgun Gothic"/>
          <w:b w:val="0"/>
          <w:i w:val="0"/>
          <w:sz w:val="20"/>
        </w:rPr>
        <w:t xml:space="preserve"> 진단을 통하여 Docker Desktop이 미작동 중일 시 활성화를 대기합니다.</w:t>
      </w:r>
    </w:p>
    <w:p>
      <w:pPr>
        <w:spacing w:after="80"/>
      </w:pPr>
      <w:r>
        <w:rPr>
          <w:rFonts w:ascii="Malgun Gothic" w:hAnsi="Malgun Gothic" w:eastAsia="Malgun Gothic"/>
          <w:b w:val="0"/>
          <w:i w:val="0"/>
          <w:sz w:val="20"/>
        </w:rPr>
        <w:t xml:space="preserve">2. </w:t>
      </w:r>
      <w:r>
        <w:rPr>
          <w:rFonts w:ascii="Malgun Gothic" w:hAnsi="Malgun Gothic" w:eastAsia="Malgun Gothic"/>
          <w:b/>
          <w:i w:val="0"/>
          <w:sz w:val="20"/>
        </w:rPr>
        <w:t>바이너리 격리 및 GGUF 취득</w:t>
      </w:r>
      <w:r>
        <w:rPr>
          <w:rFonts w:ascii="Malgun Gothic" w:hAnsi="Malgun Gothic" w:eastAsia="Malgun Gothic"/>
          <w:b w:val="0"/>
          <w:i w:val="0"/>
          <w:sz w:val="20"/>
        </w:rPr>
        <w:t xml:space="preserve">: Hugging Face 허브로부터 </w:t>
      </w:r>
      <w:r>
        <w:rPr>
          <w:rFonts w:ascii="Consolas" w:hAnsi="Consolas" w:eastAsia="Consolas"/>
          <w:b w:val="0"/>
          <w:i w:val="0"/>
          <w:sz w:val="19"/>
        </w:rPr>
        <w:t>qwen2.5-1.5b-instruct-q4_k_m.gguf</w:t>
      </w:r>
      <w:r>
        <w:rPr>
          <w:rFonts w:ascii="Malgun Gothic" w:hAnsi="Malgun Gothic" w:eastAsia="Malgun Gothic"/>
          <w:b w:val="0"/>
          <w:i w:val="0"/>
          <w:sz w:val="20"/>
        </w:rPr>
        <w:t xml:space="preserve"> 및 </w:t>
      </w:r>
      <w:r>
        <w:rPr>
          <w:rFonts w:ascii="Consolas" w:hAnsi="Consolas" w:eastAsia="Consolas"/>
          <w:b w:val="0"/>
          <w:i w:val="0"/>
          <w:sz w:val="19"/>
        </w:rPr>
        <w:t>Llama-3.2-1B-Instruct-Q4_K_M.gguf</w:t>
      </w:r>
      <w:r>
        <w:rPr>
          <w:rFonts w:ascii="Malgun Gothic" w:hAnsi="Malgun Gothic" w:eastAsia="Malgun Gothic"/>
          <w:b w:val="0"/>
          <w:i w:val="0"/>
          <w:sz w:val="20"/>
        </w:rPr>
        <w:t xml:space="preserve">를 </w:t>
      </w:r>
      <w:r>
        <w:rPr>
          <w:rFonts w:ascii="Consolas" w:hAnsi="Consolas" w:eastAsia="Consolas"/>
          <w:b w:val="0"/>
          <w:i w:val="0"/>
          <w:sz w:val="19"/>
        </w:rPr>
        <w:t>c:\ameva\models\llm</w:t>
      </w:r>
      <w:r>
        <w:rPr>
          <w:rFonts w:ascii="Malgun Gothic" w:hAnsi="Malgun Gothic" w:eastAsia="Malgun Gothic"/>
          <w:b w:val="0"/>
          <w:i w:val="0"/>
          <w:sz w:val="20"/>
        </w:rPr>
        <w:t xml:space="preserve"> 경로에 로컬 자동 캐싱하여 외부 바이너리 라이브러리 간섭 없이 독립 격리시킵니다.</w:t>
      </w:r>
    </w:p>
    <w:p>
      <w:pPr>
        <w:spacing w:after="80"/>
      </w:pPr>
      <w:r>
        <w:rPr>
          <w:rFonts w:ascii="Malgun Gothic" w:hAnsi="Malgun Gothic" w:eastAsia="Malgun Gothic"/>
          <w:b w:val="0"/>
          <w:i w:val="0"/>
          <w:sz w:val="20"/>
        </w:rPr>
        <w:t xml:space="preserve">3. </w:t>
      </w:r>
      <w:r>
        <w:rPr>
          <w:rFonts w:ascii="Malgun Gothic" w:hAnsi="Malgun Gothic" w:eastAsia="Malgun Gothic"/>
          <w:b/>
          <w:i w:val="0"/>
          <w:sz w:val="20"/>
        </w:rPr>
        <w:t>가상환경 가동</w:t>
      </w:r>
      <w:r>
        <w:rPr>
          <w:rFonts w:ascii="Malgun Gothic" w:hAnsi="Malgun Gothic" w:eastAsia="Malgun Gothic"/>
          <w:b w:val="0"/>
          <w:i w:val="0"/>
          <w:sz w:val="20"/>
        </w:rPr>
        <w:t xml:space="preserve">: 파이썬 샌드박스를 구축하고 </w:t>
      </w:r>
      <w:r>
        <w:rPr>
          <w:rFonts w:ascii="Consolas" w:hAnsi="Consolas" w:eastAsia="Consolas"/>
          <w:b w:val="0"/>
          <w:i w:val="0"/>
          <w:sz w:val="19"/>
        </w:rPr>
        <w:t>requirements.txt</w:t>
      </w:r>
      <w:r>
        <w:rPr>
          <w:rFonts w:ascii="Malgun Gothic" w:hAnsi="Malgun Gothic" w:eastAsia="Malgun Gothic"/>
          <w:b w:val="0"/>
          <w:i w:val="0"/>
          <w:sz w:val="20"/>
        </w:rPr>
        <w:t xml:space="preserve"> 의존성을 확인한 후, 최적화 환경변수($\text{PYTHONUNBUFFERED}=1$) 및 전역 포트 매핑을 동적으로 획득하여 런처를 격리 실행합니다.</w:t>
      </w:r>
    </w:p>
    <w:p>
      <w:pPr>
        <w:spacing w:after="120"/>
      </w:pPr>
    </w:p>
    <w:p>
      <w:pPr>
        <w:pStyle w:val="ListBullet"/>
        <w:spacing w:after="60"/>
        <w:ind w:left="360"/>
      </w:pPr>
      <w:r>
        <w:rPr>
          <w:rFonts w:ascii="Malgun Gothic" w:hAnsi="Malgun Gothic" w:eastAsia="Malgun Gothic"/>
          <w:b/>
          <w:i w:val="0"/>
          <w:sz w:val="20"/>
        </w:rPr>
        <w:t>단계별 상세 커맨드</w:t>
      </w:r>
      <w:r>
        <w:rPr>
          <w:rFonts w:ascii="Malgun Gothic" w:hAnsi="Malgun Gothic" w:eastAsia="Malgun Gothic"/>
          <w:b w:val="0"/>
          <w:i w:val="0"/>
          <w:sz w:val="20"/>
        </w:rPr>
        <w:t>:</w:t>
      </w:r>
    </w:p>
    <w:p>
      <w:pPr>
        <w:spacing w:after="120"/>
      </w:pPr>
    </w:p>
    <w:p>
      <w:pPr>
        <w:spacing w:after="40"/>
        <w:ind w:left="360"/>
      </w:pPr>
      <w:r>
        <w:rPr>
          <w:rFonts w:ascii="Consolas" w:hAnsi="Consolas" w:eastAsia="Consolas"/>
          <w:b w:val="0"/>
          <w:i w:val="0"/>
          <w:sz w:val="18"/>
        </w:rPr>
        <w:t xml:space="preserve">  # 1. 저장소 복제 및 해당 디렉토리 이동</w:t>
      </w:r>
    </w:p>
    <w:p>
      <w:pPr>
        <w:spacing w:after="40"/>
        <w:ind w:left="360"/>
      </w:pPr>
      <w:r>
        <w:rPr>
          <w:rFonts w:ascii="Consolas" w:hAnsi="Consolas" w:eastAsia="Consolas"/>
          <w:b w:val="0"/>
          <w:i w:val="0"/>
          <w:sz w:val="18"/>
        </w:rPr>
        <w:t xml:space="preserve">  git clone https://github.com/your-repo/AMEVA-Benchmark-Suite.git</w:t>
      </w:r>
    </w:p>
    <w:p>
      <w:pPr>
        <w:spacing w:after="40"/>
        <w:ind w:left="360"/>
      </w:pPr>
      <w:r>
        <w:rPr>
          <w:rFonts w:ascii="Consolas" w:hAnsi="Consolas" w:eastAsia="Consolas"/>
          <w:b w:val="0"/>
          <w:i w:val="0"/>
          <w:sz w:val="18"/>
        </w:rPr>
        <w:t xml:space="preserve">  cd AMEVA-Benchmark-Suite</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 2. 원클릭 통합 런처 실행 (파이썬 가상환경 구성, Ollama/Docker 감지 및 로컬 GGUF 모델 동기화 포함)</w:t>
      </w:r>
    </w:p>
    <w:p>
      <w:pPr>
        <w:spacing w:after="40"/>
        <w:ind w:left="360"/>
      </w:pPr>
      <w:r>
        <w:rPr>
          <w:rFonts w:ascii="Consolas" w:hAnsi="Consolas" w:eastAsia="Consolas"/>
          <w:b w:val="0"/>
          <w:i w:val="0"/>
          <w:sz w:val="18"/>
        </w:rPr>
        <w:t xml:space="preserve">  .\run.ps1</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6. 실험 로드맵 및 검증 전략 (Experimental Roadmap)</w:t>
      </w:r>
    </w:p>
    <w:p>
      <w:pPr>
        <w:spacing w:after="120"/>
      </w:pPr>
    </w:p>
    <w:p>
      <w:pPr>
        <w:pStyle w:val="ListBullet"/>
        <w:spacing w:after="60"/>
        <w:ind w:left="360"/>
      </w:pPr>
      <w:r>
        <w:rPr>
          <w:rFonts w:ascii="Malgun Gothic" w:hAnsi="Malgun Gothic" w:eastAsia="Malgun Gothic"/>
          <w:b/>
          <w:i w:val="0"/>
          <w:sz w:val="20"/>
        </w:rPr>
        <w:t>실험 설계 원칙</w:t>
      </w:r>
      <w:r>
        <w:rPr>
          <w:rFonts w:ascii="Malgun Gothic" w:hAnsi="Malgun Gothic" w:eastAsia="Malgun Gothic"/>
          <w:b w:val="0"/>
          <w:i w:val="0"/>
          <w:sz w:val="20"/>
        </w:rPr>
        <w:t>:</w:t>
      </w:r>
    </w:p>
    <w:p>
      <w:pPr>
        <w:spacing w:after="80"/>
      </w:pPr>
      <w:r>
        <w:rPr>
          <w:rFonts w:ascii="Malgun Gothic" w:hAnsi="Malgun Gothic" w:eastAsia="Malgun Gothic"/>
          <w:b w:val="0"/>
          <w:i w:val="0"/>
          <w:sz w:val="20"/>
        </w:rPr>
        <w:t>동일한 리소스(RAM $4096\text{MB}$, CPU $2\text{ Cores}$) 제약조건을 컨테이너에 완벽히 격리 고정한 후, 상이한 양자화 모델들($1.5\text{B}$ vs $1\text{B}$ vs Distilled 모델들)을 대상으로 동일 질문 하네스 세트를 투입합니다. 이를 통해 목적 함수인 $TPS$, $TTFT$, 그리고 판정관 $Quality Score$의 변화 추이를 정밀 비교 분석합니다.</w:t>
      </w:r>
    </w:p>
    <w:p>
      <w:pPr>
        <w:spacing w:after="120"/>
      </w:pPr>
    </w:p>
    <w:p>
      <w:pPr>
        <w:spacing w:after="80"/>
      </w:pPr>
      <w:r>
        <w:rPr>
          <w:rFonts w:ascii="Malgun Gothic" w:hAnsi="Malgun Gothic" w:eastAsia="Malgun Gothic"/>
          <w:b w:val="0"/>
          <w:i w:val="0"/>
          <w:sz w:val="20"/>
        </w:rPr>
        <w:t>추론 지연 시간(End-to-End Latency) $L_{e2e}$ 및 에너지 효율(Energy Efficiency) $\eta$는 다음과 같은 수학 모델을 기준으로 계측됩니다:</w:t>
      </w:r>
    </w:p>
    <w:p>
      <w:pPr>
        <w:spacing w:after="120"/>
      </w:pPr>
    </w:p>
    <w:p>
      <w:pPr>
        <w:spacing w:after="80"/>
      </w:pPr>
      <w:r>
        <w:rPr>
          <w:rFonts w:ascii="Malgun Gothic" w:hAnsi="Malgun Gothic" w:eastAsia="Malgun Gothic"/>
          <w:b w:val="0"/>
          <w:i w:val="0"/>
          <w:sz w:val="20"/>
        </w:rPr>
        <w:t>$$L_{e2e} = TTFT + \frac{N}{TPS}$$</w:t>
      </w:r>
    </w:p>
    <w:p>
      <w:pPr>
        <w:spacing w:after="120"/>
      </w:pPr>
    </w:p>
    <w:p>
      <w:pPr>
        <w:spacing w:after="80"/>
      </w:pPr>
      <w:r>
        <w:rPr>
          <w:rFonts w:ascii="Malgun Gothic" w:hAnsi="Malgun Gothic" w:eastAsia="Malgun Gothic"/>
          <w:b w:val="0"/>
          <w:i w:val="0"/>
          <w:sz w:val="20"/>
        </w:rPr>
        <w:t>$$\eta = \frac{T}{E}$$</w:t>
      </w:r>
    </w:p>
    <w:p>
      <w:pPr>
        <w:spacing w:after="120"/>
      </w:pPr>
    </w:p>
    <w:p>
      <w:pPr>
        <w:spacing w:after="80"/>
      </w:pPr>
      <w:r>
        <w:rPr>
          <w:rFonts w:ascii="Malgun Gothic" w:hAnsi="Malgun Gothic" w:eastAsia="Malgun Gothic"/>
          <w:b w:val="0"/>
          <w:i w:val="0"/>
          <w:sz w:val="20"/>
        </w:rPr>
        <w:t>(여기서 $TTFT$는 첫 번째 토큰이 출력될 때까지의 지연 시간, $N$은 생성된 토큰 수, $TPS$는 초당 토큰 생성 수, $T$는 총 토큰 생성 개수, $E$는 GPU/CPU의 에너지 소모량(Joule)을 나타냅니다.)</w:t>
      </w:r>
    </w:p>
    <w:p>
      <w:pPr>
        <w:spacing w:after="120"/>
      </w:pPr>
    </w:p>
    <w:p>
      <w:pPr>
        <w:pStyle w:val="ListBullet"/>
        <w:spacing w:after="60"/>
        <w:ind w:left="360"/>
      </w:pPr>
      <w:r>
        <w:rPr>
          <w:rFonts w:ascii="Malgun Gothic" w:hAnsi="Malgun Gothic" w:eastAsia="Malgun Gothic"/>
          <w:b/>
          <w:i w:val="0"/>
          <w:sz w:val="20"/>
        </w:rPr>
        <w:t>실험 진행 상황 (Tracker)</w:t>
      </w:r>
      <w:r>
        <w:rPr>
          <w:rFonts w:ascii="Malgun Gothic" w:hAnsi="Malgun Gothic" w:eastAsia="Malgun Gothic"/>
          <w:b w:val="0"/>
          <w:i w:val="0"/>
          <w:sz w:val="20"/>
        </w:rPr>
        <w:t>:</w:t>
      </w:r>
    </w:p>
    <w:p>
      <w:pPr>
        <w:spacing w:after="120"/>
      </w:pPr>
    </w:p>
    <w:p>
      <w:pPr>
        <w:spacing w:after="80"/>
      </w:pPr>
      <w:r>
        <w:rPr>
          <w:rFonts w:ascii="Malgun Gothic" w:hAnsi="Malgun Gothic" w:eastAsia="Malgun Gothic"/>
          <w:b w:val="0"/>
          <w:i w:val="0"/>
          <w:sz w:val="20"/>
        </w:rPr>
        <w:t>| 페이즈 | 모델 규격 | 전처리/양자화 기법 | 목적 메트릭 (Avg TPS / Quality Score) | 소요 시간 | 비고 |</w:t>
      </w:r>
    </w:p>
    <w:p>
      <w:pPr>
        <w:spacing w:after="80"/>
      </w:pPr>
      <w:r>
        <w:rPr>
          <w:rFonts w:ascii="Malgun Gothic" w:hAnsi="Malgun Gothic" w:eastAsia="Malgun Gothic"/>
          <w:b w:val="0"/>
          <w:i w:val="0"/>
          <w:sz w:val="20"/>
        </w:rPr>
        <w:t>| :--- | :--- | :--- | :--- | :--- | :--- |</w:t>
      </w:r>
    </w:p>
    <w:p>
      <w:pPr>
        <w:spacing w:after="80"/>
      </w:pPr>
      <w:r>
        <w:rPr>
          <w:rFonts w:ascii="Malgun Gothic" w:hAnsi="Malgun Gothic" w:eastAsia="Malgun Gothic"/>
          <w:b w:val="0"/>
          <w:i w:val="0"/>
          <w:sz w:val="20"/>
        </w:rPr>
        <w:t>| Phase 1 | Qwen2.5-1.5B-Instruct | GGUF Q4_K_M (Ollama) | $24.5\text{ TPS}$ / $8.2\text{ pts}$ | $45\text{s}$ | 표준 엣지 평가 기준점 확보 |</w:t>
      </w:r>
    </w:p>
    <w:p>
      <w:pPr>
        <w:spacing w:after="80"/>
      </w:pPr>
      <w:r>
        <w:rPr>
          <w:rFonts w:ascii="Malgun Gothic" w:hAnsi="Malgun Gothic" w:eastAsia="Malgun Gothic"/>
          <w:b w:val="0"/>
          <w:i w:val="0"/>
          <w:sz w:val="20"/>
        </w:rPr>
        <w:t>| Phase 2 | Llama-3.2-1B-Instruct | GGUF Q4_K_M (Ollama) | $32.1\text{ TPS}$ / $7.5\text{ pts}$ | $35\text{s}$ | 초경량 모델 자원 사용 효율 분석 |</w:t>
      </w:r>
    </w:p>
    <w:p>
      <w:pPr>
        <w:spacing w:after="80"/>
      </w:pPr>
      <w:r>
        <w:rPr>
          <w:rFonts w:ascii="Malgun Gothic" w:hAnsi="Malgun Gothic" w:eastAsia="Malgun Gothic"/>
          <w:b w:val="0"/>
          <w:i w:val="0"/>
          <w:sz w:val="20"/>
        </w:rPr>
        <w:t>| Phase 3 | DeepSeek-R1-Distill-1.5B | GGUF Q4_K_M (Ollama) | $21.8\text{ TPS}$ / $9.0\text{ pts}$ | $55\text{s}$ | Distilled 모델 논리력 검증 우수 |</w:t>
      </w:r>
    </w:p>
    <w:p>
      <w:pPr>
        <w:spacing w:after="120"/>
      </w:pPr>
    </w:p>
    <w:p>
      <w:pPr>
        <w:pStyle w:val="ListBullet"/>
        <w:spacing w:after="60"/>
        <w:ind w:left="360"/>
      </w:pPr>
      <w:r>
        <w:rPr>
          <w:rFonts w:ascii="Malgun Gothic" w:hAnsi="Malgun Gothic" w:eastAsia="Malgun Gothic"/>
          <w:b/>
          <w:i w:val="0"/>
          <w:sz w:val="20"/>
        </w:rPr>
        <w:t>전처리/기술 등급 정의</w:t>
      </w:r>
      <w:r>
        <w:rPr>
          <w:rFonts w:ascii="Malgun Gothic" w:hAnsi="Malgun Gothic" w:eastAsia="Malgun Gothic"/>
          <w:b w:val="0"/>
          <w:i w:val="0"/>
          <w:sz w:val="20"/>
        </w:rPr>
        <w:t>:</w:t>
      </w:r>
    </w:p>
    <w:p>
      <w:pPr>
        <w:pStyle w:val="ListBullet"/>
        <w:spacing w:after="60"/>
        <w:ind w:left="360"/>
      </w:pPr>
      <w:r>
        <w:rPr>
          <w:rFonts w:ascii="Malgun Gothic" w:hAnsi="Malgun Gothic" w:eastAsia="Malgun Gothic"/>
          <w:b/>
          <w:i w:val="0"/>
          <w:sz w:val="20"/>
        </w:rPr>
        <w:t>Lv.1 Standard Profile</w:t>
      </w:r>
      <w:r>
        <w:rPr>
          <w:rFonts w:ascii="Malgun Gothic" w:hAnsi="Malgun Gothic" w:eastAsia="Malgun Gothic"/>
          <w:b w:val="0"/>
          <w:i w:val="0"/>
          <w:sz w:val="20"/>
        </w:rPr>
        <w:t>: CPU 기반 기본 가속 스택, 전력 및 VRAM 계측 미작동 모드.</w:t>
      </w:r>
    </w:p>
    <w:p>
      <w:pPr>
        <w:pStyle w:val="ListBullet"/>
        <w:spacing w:after="60"/>
        <w:ind w:left="360"/>
      </w:pPr>
      <w:r>
        <w:rPr>
          <w:rFonts w:ascii="Malgun Gothic" w:hAnsi="Malgun Gothic" w:eastAsia="Malgun Gothic"/>
          <w:b/>
          <w:i w:val="0"/>
          <w:sz w:val="20"/>
        </w:rPr>
        <w:t>Lv.2 Advanced Profile</w:t>
      </w:r>
      <w:r>
        <w:rPr>
          <w:rFonts w:ascii="Malgun Gothic" w:hAnsi="Malgun Gothic" w:eastAsia="Malgun Gothic"/>
          <w:b w:val="0"/>
          <w:i w:val="0"/>
          <w:sz w:val="20"/>
        </w:rPr>
        <w:t>: GPU 가속 활성화 및 하드웨어 메트릭 수집 스레드 작동, SQLite 런타임 결과 적재.</w:t>
      </w:r>
    </w:p>
    <w:p>
      <w:pPr>
        <w:pStyle w:val="ListBullet"/>
        <w:spacing w:after="60"/>
        <w:ind w:left="360"/>
      </w:pPr>
      <w:r>
        <w:rPr>
          <w:rFonts w:ascii="Malgun Gothic" w:hAnsi="Malgun Gothic" w:eastAsia="Malgun Gothic"/>
          <w:b/>
          <w:i w:val="0"/>
          <w:sz w:val="20"/>
        </w:rPr>
        <w:t>Lv.3 Singularity Profile</w:t>
      </w:r>
      <w:r>
        <w:rPr>
          <w:rFonts w:ascii="Malgun Gothic" w:hAnsi="Malgun Gothic" w:eastAsia="Malgun Gothic"/>
          <w:b w:val="0"/>
          <w:i w:val="0"/>
          <w:sz w:val="20"/>
        </w:rPr>
        <w:t>: 컨테이너 물리적 리소스 제약(CPU/RAM 하드 리밋), Smart SWAP 엔진 재시작 및 EXAONE 3.5 기반 AI 판정관 상세 피드백 순차 파이프라인 가동.</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7. 아키텍처 설계 철학 및 트레이드오프 (Architecture Philosophy)</w:t>
      </w:r>
    </w:p>
    <w:p>
      <w:pPr>
        <w:spacing w:after="120"/>
      </w:pPr>
    </w:p>
    <w:p>
      <w:pPr>
        <w:pStyle w:val="ListBullet"/>
        <w:spacing w:after="60"/>
        <w:ind w:left="360"/>
      </w:pPr>
      <w:r>
        <w:rPr>
          <w:rFonts w:ascii="Malgun Gothic" w:hAnsi="Malgun Gothic" w:eastAsia="Malgun Gothic"/>
          <w:b/>
          <w:i w:val="0"/>
          <w:sz w:val="20"/>
        </w:rPr>
        <w:t>4대 운영 철학</w:t>
      </w:r>
      <w:r>
        <w:rPr>
          <w:rFonts w:ascii="Malgun Gothic" w:hAnsi="Malgun Gothic" w:eastAsia="Malgun Gothic"/>
          <w:b w:val="0"/>
          <w:i w:val="0"/>
          <w:sz w:val="20"/>
        </w:rPr>
        <w:t>:</w:t>
      </w:r>
    </w:p>
    <w:p>
      <w:pPr>
        <w:spacing w:after="80"/>
      </w:pPr>
      <w:r>
        <w:rPr>
          <w:rFonts w:ascii="Malgun Gothic" w:hAnsi="Malgun Gothic" w:eastAsia="Malgun Gothic"/>
          <w:b w:val="0"/>
          <w:i w:val="0"/>
          <w:sz w:val="20"/>
        </w:rPr>
        <w:t xml:space="preserve">1. </w:t>
      </w:r>
      <w:r>
        <w:rPr>
          <w:rFonts w:ascii="Malgun Gothic" w:hAnsi="Malgun Gothic" w:eastAsia="Malgun Gothic"/>
          <w:b/>
          <w:i w:val="0"/>
          <w:sz w:val="20"/>
        </w:rPr>
        <w:t>로컬라이징 (Localizing)</w:t>
      </w:r>
      <w:r>
        <w:rPr>
          <w:rFonts w:ascii="Malgun Gothic" w:hAnsi="Malgun Gothic" w:eastAsia="Malgun Gothic"/>
          <w:b w:val="0"/>
          <w:i w:val="0"/>
          <w:sz w:val="20"/>
        </w:rPr>
        <w:t>: 민감한 성능 지표 유출을 완벽히 격리 차단하기 위해 외부 클라우드 의존성 없이 로컬 환경 내에서 전 구간을 가동합니다.</w:t>
      </w:r>
    </w:p>
    <w:p>
      <w:pPr>
        <w:spacing w:after="80"/>
      </w:pPr>
      <w:r>
        <w:rPr>
          <w:rFonts w:ascii="Malgun Gothic" w:hAnsi="Malgun Gothic" w:eastAsia="Malgun Gothic"/>
          <w:b w:val="0"/>
          <w:i w:val="0"/>
          <w:sz w:val="20"/>
        </w:rPr>
        <w:t xml:space="preserve">2. </w:t>
      </w:r>
      <w:r>
        <w:rPr>
          <w:rFonts w:ascii="Malgun Gothic" w:hAnsi="Malgun Gothic" w:eastAsia="Malgun Gothic"/>
          <w:b/>
          <w:i w:val="0"/>
          <w:sz w:val="20"/>
        </w:rPr>
        <w:t>오프라인 환경 보장 (Offline)</w:t>
      </w:r>
      <w:r>
        <w:rPr>
          <w:rFonts w:ascii="Malgun Gothic" w:hAnsi="Malgun Gothic" w:eastAsia="Malgun Gothic"/>
          <w:b w:val="0"/>
          <w:i w:val="0"/>
          <w:sz w:val="20"/>
        </w:rPr>
        <w:t>: 인터넷 연결이 차단된 폐쇄망 서버 혹은 엣지 장비에서도 동작 가능한 독립 바이너리 및 캐시를 구성합니다.</w:t>
      </w:r>
    </w:p>
    <w:p>
      <w:pPr>
        <w:spacing w:after="80"/>
      </w:pPr>
      <w:r>
        <w:rPr>
          <w:rFonts w:ascii="Malgun Gothic" w:hAnsi="Malgun Gothic" w:eastAsia="Malgun Gothic"/>
          <w:b w:val="0"/>
          <w:i w:val="0"/>
          <w:sz w:val="20"/>
        </w:rPr>
        <w:t xml:space="preserve">3. </w:t>
      </w:r>
      <w:r>
        <w:rPr>
          <w:rFonts w:ascii="Malgun Gothic" w:hAnsi="Malgun Gothic" w:eastAsia="Malgun Gothic"/>
          <w:b/>
          <w:i w:val="0"/>
          <w:sz w:val="20"/>
        </w:rPr>
        <w:t>기능 우선 중심 (Feature-first)</w:t>
      </w:r>
      <w:r>
        <w:rPr>
          <w:rFonts w:ascii="Malgun Gothic" w:hAnsi="Malgun Gothic" w:eastAsia="Malgun Gothic"/>
          <w:b w:val="0"/>
          <w:i w:val="0"/>
          <w:sz w:val="20"/>
        </w:rPr>
        <w:t>: 벤치마크 수행, 판정관 평가, 엑셀 및 고급 워드 보고서 발행 등 필수적인 MLOps 핵심 기능을 일관성 있게 구현합니다.</w:t>
      </w:r>
    </w:p>
    <w:p>
      <w:pPr>
        <w:spacing w:after="80"/>
      </w:pPr>
      <w:r>
        <w:rPr>
          <w:rFonts w:ascii="Malgun Gothic" w:hAnsi="Malgun Gothic" w:eastAsia="Malgun Gothic"/>
          <w:b w:val="0"/>
          <w:i w:val="0"/>
          <w:sz w:val="20"/>
        </w:rPr>
        <w:t xml:space="preserve">4. </w:t>
      </w:r>
      <w:r>
        <w:rPr>
          <w:rFonts w:ascii="Malgun Gothic" w:hAnsi="Malgun Gothic" w:eastAsia="Malgun Gothic"/>
          <w:b/>
          <w:i w:val="0"/>
          <w:sz w:val="20"/>
        </w:rPr>
        <w:t>안정적인 구동 (Stable)</w:t>
      </w:r>
      <w:r>
        <w:rPr>
          <w:rFonts w:ascii="Malgun Gothic" w:hAnsi="Malgun Gothic" w:eastAsia="Malgun Gothic"/>
          <w:b w:val="0"/>
          <w:i w:val="0"/>
          <w:sz w:val="20"/>
        </w:rPr>
        <w:t>: 컨테이너 물리 자원 해제 루프와 예외 복구(Dirty JSON recovery) 로직을 탑재하여 에러 발생 시 시스템 락을 미연에 방지합니다.</w:t>
      </w:r>
    </w:p>
    <w:p>
      <w:pPr>
        <w:spacing w:after="120"/>
      </w:pPr>
    </w:p>
    <w:p>
      <w:pPr>
        <w:pStyle w:val="ListBullet"/>
        <w:spacing w:after="60"/>
        <w:ind w:left="360"/>
      </w:pPr>
      <w:r>
        <w:rPr>
          <w:rFonts w:ascii="Malgun Gothic" w:hAnsi="Malgun Gothic" w:eastAsia="Malgun Gothic"/>
          <w:b/>
          <w:i w:val="0"/>
          <w:sz w:val="20"/>
        </w:rPr>
        <w:t>GUI 배제와 Headless + CLI/API 전환 배경</w:t>
      </w:r>
      <w:r>
        <w:rPr>
          <w:rFonts w:ascii="Malgun Gothic" w:hAnsi="Malgun Gothic" w:eastAsia="Malgun Gothic"/>
          <w:b w:val="0"/>
          <w:i w:val="0"/>
          <w:sz w:val="20"/>
        </w:rPr>
        <w:t>:</w:t>
      </w:r>
    </w:p>
    <w:p>
      <w:pPr>
        <w:pStyle w:val="ListBullet"/>
        <w:spacing w:after="60"/>
        <w:ind w:left="360"/>
      </w:pPr>
      <w:r>
        <w:rPr>
          <w:rFonts w:ascii="Malgun Gothic" w:hAnsi="Malgun Gothic" w:eastAsia="Malgun Gothic"/>
          <w:b w:val="0"/>
          <w:i w:val="0"/>
          <w:sz w:val="20"/>
        </w:rPr>
        <w:t>엣지 디바이스 평가 장비는 종종 저사양 메모리 또는 Headless Linux 터미널 환경에서 가동됩니다. UI 렌더링에 소요되는 메모리 누수 및 CPU 간섭을 완전 제거하고, 순수한 벤치마킹 연산에 장비 자원을 오롯이 환원하기 위하여 백엔드(FastAPI)와 프론트엔드(HTML5 GUI)를 물리적으로 완벽히 탈동기화(Decoupling)했습니다. 이를 통해 모든 UI 화면 없이 REST API만을 통해 모델 설정, 경로 바인딩, 하네스 실행, 리포트 추출까지 원격으로 자동 수행이 가능합니다.</w:t>
      </w:r>
    </w:p>
    <w:p>
      <w:pPr>
        <w:spacing w:after="120"/>
      </w:pPr>
    </w:p>
    <w:p>
      <w:pPr>
        <w:pStyle w:val="ListBullet"/>
        <w:spacing w:after="60"/>
        <w:ind w:left="360"/>
      </w:pPr>
      <w:r>
        <w:rPr>
          <w:rFonts w:ascii="Malgun Gothic" w:hAnsi="Malgun Gothic" w:eastAsia="Malgun Gothic"/>
          <w:b/>
          <w:i w:val="0"/>
          <w:sz w:val="20"/>
        </w:rPr>
        <w:t>트레이드오프 매트릭스</w:t>
      </w:r>
      <w:r>
        <w:rPr>
          <w:rFonts w:ascii="Malgun Gothic" w:hAnsi="Malgun Gothic" w:eastAsia="Malgun Gothic"/>
          <w:b w:val="0"/>
          <w:i w:val="0"/>
          <w:sz w:val="20"/>
        </w:rPr>
        <w:t>:</w:t>
      </w:r>
    </w:p>
    <w:p>
      <w:pPr>
        <w:spacing w:after="120"/>
      </w:pPr>
    </w:p>
    <w:p>
      <w:pPr>
        <w:spacing w:after="80"/>
      </w:pPr>
      <w:r>
        <w:rPr>
          <w:rFonts w:ascii="Malgun Gothic" w:hAnsi="Malgun Gothic" w:eastAsia="Malgun Gothic"/>
          <w:b w:val="0"/>
          <w:i w:val="0"/>
          <w:sz w:val="20"/>
        </w:rPr>
        <w:t>| 변경 사항 | 수정 이유 | 장점 (Pros) | 단점 (Cons) | 획득 이익 (Benefits) |</w:t>
      </w:r>
    </w:p>
    <w:p>
      <w:pPr>
        <w:spacing w:after="80"/>
      </w:pPr>
      <w:r>
        <w:rPr>
          <w:rFonts w:ascii="Malgun Gothic" w:hAnsi="Malgun Gothic" w:eastAsia="Malgun Gothic"/>
          <w:b w:val="0"/>
          <w:i w:val="0"/>
          <w:sz w:val="20"/>
        </w:rPr>
        <w:t>| :--- | :--- | :--- | :--- | :--- |</w:t>
      </w:r>
    </w:p>
    <w:p>
      <w:pPr>
        <w:spacing w:after="80"/>
      </w:pPr>
      <w:r>
        <w:rPr>
          <w:rFonts w:ascii="Malgun Gothic" w:hAnsi="Malgun Gothic" w:eastAsia="Malgun Gothic"/>
          <w:b w:val="0"/>
          <w:i w:val="0"/>
          <w:sz w:val="20"/>
        </w:rPr>
        <w:t xml:space="preserve">| </w:t>
      </w:r>
      <w:r>
        <w:rPr>
          <w:rFonts w:ascii="Malgun Gothic" w:hAnsi="Malgun Gothic" w:eastAsia="Malgun Gothic"/>
          <w:b/>
          <w:i w:val="0"/>
          <w:sz w:val="20"/>
        </w:rPr>
        <w:t>Smart SWAP 컨테이너 재부팅</w:t>
      </w:r>
      <w:r>
        <w:rPr>
          <w:rFonts w:ascii="Malgun Gothic" w:hAnsi="Malgun Gothic" w:eastAsia="Malgun Gothic"/>
          <w:b w:val="0"/>
          <w:i w:val="0"/>
          <w:sz w:val="20"/>
        </w:rPr>
        <w:t xml:space="preserve"> | 메모리 상주 가비지 제거 | 매 측정 세션마다 완벽한 $0\text{MB}$ 가비지 환경 보장 | 모델 교체 시 $2\sim3\text{초}$ 컨테이너 재생성 딜레이 | 지표 결과의 $100\%$ 결정성(Determinism) 및 재현 가능성 |</w:t>
      </w:r>
    </w:p>
    <w:p>
      <w:pPr>
        <w:spacing w:after="80"/>
      </w:pPr>
      <w:r>
        <w:rPr>
          <w:rFonts w:ascii="Malgun Gothic" w:hAnsi="Malgun Gothic" w:eastAsia="Malgun Gothic"/>
          <w:b w:val="0"/>
          <w:i w:val="0"/>
          <w:sz w:val="20"/>
        </w:rPr>
        <w:t xml:space="preserve">| </w:t>
      </w:r>
      <w:r>
        <w:rPr>
          <w:rFonts w:ascii="Malgun Gothic" w:hAnsi="Malgun Gothic" w:eastAsia="Malgun Gothic"/>
          <w:b/>
          <w:i w:val="0"/>
          <w:sz w:val="20"/>
        </w:rPr>
        <w:t>순차 채점 파이프라인 (Judge Unloading)</w:t>
      </w:r>
      <w:r>
        <w:rPr>
          <w:rFonts w:ascii="Malgun Gothic" w:hAnsi="Malgun Gothic" w:eastAsia="Malgun Gothic"/>
          <w:b w:val="0"/>
          <w:i w:val="0"/>
          <w:sz w:val="20"/>
        </w:rPr>
        <w:t xml:space="preserve"> | VRAM OOM 최소화 | $16\text{GB}$ 이하 엣지 기기에서도 $8\text{B}$ 모델 판정 가능 | 평가 완료 후 채점 개시까지 대기 시간 소폭 증가 | 메모리 스왑으로 인한 지표 훼손 및 프로세스 크래시 완전 차단 |</w:t>
      </w:r>
    </w:p>
    <w:p>
      <w:pPr>
        <w:spacing w:after="80"/>
      </w:pPr>
      <w:r>
        <w:rPr>
          <w:rFonts w:ascii="Malgun Gothic" w:hAnsi="Malgun Gothic" w:eastAsia="Malgun Gothic"/>
          <w:b w:val="0"/>
          <w:i w:val="0"/>
          <w:sz w:val="20"/>
        </w:rPr>
        <w:t xml:space="preserve">| </w:t>
      </w:r>
      <w:r>
        <w:rPr>
          <w:rFonts w:ascii="Malgun Gothic" w:hAnsi="Malgun Gothic" w:eastAsia="Malgun Gothic"/>
          <w:b/>
          <w:i w:val="0"/>
          <w:sz w:val="20"/>
        </w:rPr>
        <w:t>WebSocket 로그 버퍼링</w:t>
      </w:r>
      <w:r>
        <w:rPr>
          <w:rFonts w:ascii="Malgun Gothic" w:hAnsi="Malgun Gothic" w:eastAsia="Malgun Gothic"/>
          <w:b w:val="0"/>
          <w:i w:val="0"/>
          <w:sz w:val="20"/>
        </w:rPr>
        <w:t xml:space="preserve"> | 실시간 로깅 누수 방지 | 동시 대량 클라이언트 유입 시 메인 비즈니스 루프 영향 차단 | 서버 메모리에 최대 500개 행의 캐시 상주 | 원격 터미널에서 세션 중간 진입 시에도 이전 로그 재현 |</w:t>
      </w:r>
    </w:p>
    <w:p>
      <w:pPr>
        <w:spacing w:after="120"/>
      </w:pP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[!WARNING]</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본 플랫폼은 엣지 하드웨어의 성능 한계를 극밀하게 측정하기 위하여 백그라운드에서 Docker 컨테이너를 강제 재기동합니다. 실행 전 Docker Desktop 데몬이 정상적으로 동작하고 있는지 반드시 진단하시기 바랍니다.</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8. 👨‍💻 Tech Stack</w:t>
      </w:r>
    </w:p>
    <w:p>
      <w:pPr>
        <w:pStyle w:val="ListBullet"/>
        <w:spacing w:after="60"/>
        <w:ind w:left="360"/>
      </w:pPr>
      <w:r>
        <w:rPr>
          <w:rFonts w:ascii="Malgun Gothic" w:hAnsi="Malgun Gothic" w:eastAsia="Malgun Gothic"/>
          <w:b/>
          <w:i w:val="0"/>
          <w:sz w:val="20"/>
        </w:rPr>
        <w:t>UI Architecture</w:t>
      </w:r>
      <w:r>
        <w:rPr>
          <w:rFonts w:ascii="Malgun Gothic" w:hAnsi="Malgun Gothic" w:eastAsia="Malgun Gothic"/>
          <w:b w:val="0"/>
          <w:i w:val="0"/>
          <w:sz w:val="20"/>
        </w:rPr>
        <w:t>: Vanilla HTML5, TailwindCSS, Vanilla Javascript (ES6+, WebSocket Client)</w:t>
      </w:r>
    </w:p>
    <w:p>
      <w:pPr>
        <w:pStyle w:val="ListBullet"/>
        <w:spacing w:after="60"/>
        <w:ind w:left="360"/>
      </w:pPr>
      <w:r>
        <w:rPr>
          <w:rFonts w:ascii="Malgun Gothic" w:hAnsi="Malgun Gothic" w:eastAsia="Malgun Gothic"/>
          <w:b/>
          <w:i w:val="0"/>
          <w:sz w:val="20"/>
        </w:rPr>
        <w:t>Infrastructure</w:t>
      </w:r>
      <w:r>
        <w:rPr>
          <w:rFonts w:ascii="Malgun Gothic" w:hAnsi="Malgun Gothic" w:eastAsia="Malgun Gothic"/>
          <w:b w:val="0"/>
          <w:i w:val="0"/>
          <w:sz w:val="20"/>
        </w:rPr>
        <w:t>: Docker Engine SDK (Resource Isolation Cgroup v2), PowerShell Core Core Runtime, Windows Batch Installer</w:t>
      </w:r>
    </w:p>
    <w:p>
      <w:pPr>
        <w:pStyle w:val="ListBullet"/>
        <w:spacing w:after="60"/>
        <w:ind w:left="360"/>
      </w:pPr>
      <w:r>
        <w:rPr>
          <w:rFonts w:ascii="Malgun Gothic" w:hAnsi="Malgun Gothic" w:eastAsia="Malgun Gothic"/>
          <w:b/>
          <w:i w:val="0"/>
          <w:sz w:val="20"/>
        </w:rPr>
        <w:t>Inference</w:t>
      </w:r>
      <w:r>
        <w:rPr>
          <w:rFonts w:ascii="Malgun Gothic" w:hAnsi="Malgun Gothic" w:eastAsia="Malgun Gothic"/>
          <w:b w:val="0"/>
          <w:i w:val="0"/>
          <w:sz w:val="20"/>
        </w:rPr>
        <w:t>: Ollama Engine API, llama.cpp GGUF Engine</w:t>
      </w:r>
    </w:p>
    <w:p>
      <w:pPr>
        <w:pStyle w:val="ListBullet"/>
        <w:spacing w:after="60"/>
        <w:ind w:left="360"/>
      </w:pPr>
      <w:r>
        <w:rPr>
          <w:rFonts w:ascii="Malgun Gothic" w:hAnsi="Malgun Gothic" w:eastAsia="Malgun Gothic"/>
          <w:b/>
          <w:i w:val="0"/>
          <w:sz w:val="20"/>
        </w:rPr>
        <w:t>Engine Core</w:t>
      </w:r>
      <w:r>
        <w:rPr>
          <w:rFonts w:ascii="Malgun Gothic" w:hAnsi="Malgun Gothic" w:eastAsia="Malgun Gothic"/>
          <w:b w:val="0"/>
          <w:i w:val="0"/>
          <w:sz w:val="20"/>
        </w:rPr>
        <w:t>: Python 3.12 (FastAPI ASGI Core, Uvicorn, SQLite3 Engine)</w:t>
      </w:r>
    </w:p>
    <w:p>
      <w:pPr>
        <w:pStyle w:val="ListBullet"/>
        <w:spacing w:after="60"/>
        <w:ind w:left="360"/>
      </w:pPr>
      <w:r>
        <w:rPr>
          <w:rFonts w:ascii="Malgun Gothic" w:hAnsi="Malgun Gothic" w:eastAsia="Malgun Gothic"/>
          <w:b/>
          <w:i w:val="0"/>
          <w:sz w:val="20"/>
        </w:rPr>
        <w:t>Backend</w:t>
      </w:r>
      <w:r>
        <w:rPr>
          <w:rFonts w:ascii="Malgun Gothic" w:hAnsi="Malgun Gothic" w:eastAsia="Malgun Gothic"/>
          <w:b w:val="0"/>
          <w:i w:val="0"/>
          <w:sz w:val="20"/>
        </w:rPr>
        <w:t>: python-docx (Premium XML-based document generator), openpyxl (Excel report utility)</w:t>
      </w:r>
    </w:p>
    <w:p>
      <w:pPr>
        <w:spacing w:after="120"/>
      </w:pPr>
    </w:p>
    <w:p>
      <w:pPr>
        <w:spacing w:after="80"/>
      </w:pPr>
      <w:r>
        <w:rPr>
          <w:rFonts w:ascii="Malgun Gothic" w:hAnsi="Malgun Gothic" w:eastAsia="Malgun Gothic"/>
          <w:b w:val="0"/>
          <w:i w:val="0"/>
          <w:sz w:val="20"/>
        </w:rPr>
        <w:t>---</w:t>
      </w:r>
    </w:p>
    <w:p>
      <w:pPr>
        <w:spacing w:after="120"/>
      </w:pPr>
    </w:p>
    <w:p>
      <w:pPr>
        <w:spacing w:after="80"/>
        <w:ind w:left="720"/>
      </w:pPr>
      <w:r>
        <w:rPr>
          <w:rFonts w:ascii="Malgun Gothic" w:hAnsi="Malgun Gothic" w:eastAsia="Malgun Gothic"/>
          <w:b/>
          <w:i/>
          <w:sz w:val="20"/>
        </w:rPr>
        <w:t xml:space="preserve">&gt; </w:t>
      </w:r>
      <w:r>
        <w:rPr>
          <w:rFonts w:ascii="Malgun Gothic" w:hAnsi="Malgun Gothic" w:eastAsia="Malgun Gothic"/>
          <w:b/>
          <w:i/>
          <w:sz w:val="20"/>
        </w:rPr>
        <w:t>Contact</w:t>
      </w:r>
      <w:r>
        <w:rPr>
          <w:rFonts w:ascii="Malgun Gothic" w:hAnsi="Malgun Gothic" w:eastAsia="Malgun Gothic"/>
          <w:b w:val="0"/>
          <w:i/>
          <w:sz w:val="20"/>
        </w:rPr>
        <w:t>: ATSAdmin (AMEVA Core Dev Team) - [github.com/your-repo](https://github.com/your-repo)</w:t>
      </w:r>
    </w:p>
    <w:p>
      <w:pPr>
        <w:spacing w:after="80"/>
        <w:ind w:left="720"/>
      </w:pPr>
      <w:r>
        <w:rPr>
          <w:rFonts w:ascii="Malgun Gothic" w:hAnsi="Malgun Gothic" w:eastAsia="Malgun Gothic"/>
          <w:b/>
          <w:i/>
          <w:sz w:val="20"/>
        </w:rPr>
        <w:t xml:space="preserve">&gt; </w:t>
      </w:r>
      <w:r>
        <w:rPr>
          <w:rFonts w:ascii="Malgun Gothic" w:hAnsi="Malgun Gothic" w:eastAsia="Malgun Gothic"/>
          <w:b/>
          <w:i/>
          <w:sz w:val="20"/>
        </w:rPr>
        <w:t>AMEVA v5.6 "Singularity"</w:t>
      </w:r>
      <w:r>
        <w:rPr>
          <w:rFonts w:ascii="Malgun Gothic" w:hAnsi="Malgun Gothic" w:eastAsia="Malgun Gothic"/>
          <w:b w:val="0"/>
          <w:i/>
          <w:sz w:val="20"/>
        </w:rPr>
        <w:t xml:space="preserve"> - *Precision measurement for the Edge AI age.*</w:t>
      </w:r>
    </w:p>
    <w:p>
      <w:pPr>
        <w:spacing w:after="120"/>
      </w:pPr>
    </w:p>
    <w:p>
      <w:pPr>
        <w:spacing w:after="80"/>
      </w:pPr>
      <w:r>
        <w:rPr>
          <w:rFonts w:ascii="Malgun Gothic" w:hAnsi="Malgun Gothic" w:eastAsia="Malgun Gothic"/>
          <w:b w:val="0"/>
          <w:i w:val="0"/>
          <w:sz w:val="20"/>
        </w:rPr>
        <w:t>---</w:t>
      </w:r>
    </w:p>
    <w:p>
      <w:pPr>
        <w:spacing w:after="80"/>
        <w:ind w:left="720"/>
      </w:pPr>
      <w:r>
        <w:rPr>
          <w:rFonts w:ascii="Malgun Gothic" w:hAnsi="Malgun Gothic" w:eastAsia="Malgun Gothic"/>
          <w:b/>
          <w:i/>
          <w:sz w:val="20"/>
        </w:rPr>
        <w:t xml:space="preserve">&gt; </w:t>
      </w:r>
      <w:r>
        <w:rPr>
          <w:rFonts w:ascii="Malgun Gothic" w:hAnsi="Malgun Gothic" w:eastAsia="Malgun Gothic"/>
          <w:b/>
          <w:i/>
          <w:sz w:val="20"/>
        </w:rPr>
        <w:t>"데이터가 장인정신을 만나면, 인공지능은 예술이 된다."</w:t>
      </w:r>
      <w:r>
        <w:rPr>
          <w:rFonts w:ascii="Malgun Gothic" w:hAnsi="Malgun Gothic" w:eastAsia="Malgun Gothic"/>
          <w:b w:val="0"/>
          <w:i/>
          <w:sz w:val="20"/>
        </w:rPr>
        <w:t xml:space="preserve"> - AMEVA Project</w:t>
      </w:r>
    </w:p>
    <w:p>
      <w:r>
        <w:br w:type="page"/>
      </w:r>
    </w:p>
    <w:p>
      <w:pPr>
        <w:keepNext/>
        <w:spacing w:before="480" w:after="240"/>
      </w:pPr>
      <w:r>
        <w:rPr>
          <w:rFonts w:ascii="Malgun Gothic" w:hAnsi="Malgun Gothic" w:eastAsia="Malgun Gothic"/>
          <w:b/>
          <w:i w:val="0"/>
          <w:sz w:val="44"/>
        </w:rPr>
        <w:t>5. AMEVA Doc AI</w:t>
      </w:r>
    </w:p>
    <w:p>
      <w:pPr>
        <w:spacing w:after="80"/>
        <w:ind w:left="720"/>
      </w:pPr>
      <w:r>
        <w:rPr>
          <w:rFonts w:ascii="Malgun Gothic" w:hAnsi="Malgun Gothic" w:eastAsia="Malgun Gothic"/>
          <w:b/>
          <w:i/>
          <w:sz w:val="20"/>
        </w:rPr>
        <w:t xml:space="preserve">&gt; </w:t>
      </w:r>
      <w:r>
        <w:rPr>
          <w:rFonts w:ascii="Malgun Gothic" w:hAnsi="Malgun Gothic" w:eastAsia="Malgun Gothic"/>
          <w:b/>
          <w:i/>
          <w:sz w:val="20"/>
        </w:rPr>
        <w:t>[프로젝트 요약 (Resume Profile)]</w:t>
      </w:r>
    </w:p>
    <w:p>
      <w:pPr>
        <w:spacing w:after="80"/>
        <w:ind w:left="720"/>
      </w:pPr>
      <w:r>
        <w:rPr>
          <w:rFonts w:ascii="Malgun Gothic" w:hAnsi="Malgun Gothic" w:eastAsia="Malgun Gothic"/>
          <w:b/>
          <w:i/>
          <w:sz w:val="20"/>
        </w:rPr>
        <w:t xml:space="preserve">&gt; </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① 제목:</w:t>
      </w:r>
      <w:r>
        <w:rPr>
          <w:rFonts w:ascii="Malgun Gothic" w:hAnsi="Malgun Gothic" w:eastAsia="Malgun Gothic"/>
          <w:b w:val="0"/>
          <w:i/>
          <w:sz w:val="20"/>
        </w:rPr>
        <w:t xml:space="preserve"> 오프라인 및 로컬 지향 문서 처리 AI RAG 워크스테이션 (AMEVA Doc AI)</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② 주제:</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정보 보안이 필수적인 환경에서 외부 네트워크 유출 없이 중요 문서를 처리하기 위해, 완전한 로컬 중심 환경에서 안전하게 문서를 요약 및 정제하는 솔루션 지향</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다양한 문서를 파싱하여 PDF 등으로 요약 가능하게 하고 사용자가 청크(Chunk) 단위를 직접 조절하며, 조절된 청크별로 멀티스레딩 기반의 분산 병렬 처리를 수행하는 요약 파이프라인 구현</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Consolas" w:hAnsi="Consolas" w:eastAsia="Consolas"/>
          <w:b w:val="0"/>
          <w:i w:val="0"/>
          <w:sz w:val="19"/>
        </w:rPr>
        <w:t>Ollama</w:t>
      </w:r>
      <w:r>
        <w:rPr>
          <w:rFonts w:ascii="Malgun Gothic" w:hAnsi="Malgun Gothic" w:eastAsia="Malgun Gothic"/>
          <w:b w:val="0"/>
          <w:i/>
          <w:sz w:val="20"/>
        </w:rPr>
        <w:t xml:space="preserve">를 연동해 로컬 </w:t>
      </w:r>
      <w:r>
        <w:rPr>
          <w:rFonts w:ascii="Consolas" w:hAnsi="Consolas" w:eastAsia="Consolas"/>
          <w:b w:val="0"/>
          <w:i w:val="0"/>
          <w:sz w:val="19"/>
        </w:rPr>
        <w:t>3B</w:t>
      </w:r>
      <w:r>
        <w:rPr>
          <w:rFonts w:ascii="Malgun Gothic" w:hAnsi="Malgun Gothic" w:eastAsia="Malgun Gothic"/>
          <w:b w:val="0"/>
          <w:i/>
          <w:sz w:val="20"/>
        </w:rPr>
        <w:t xml:space="preserve"> 내지 </w:t>
      </w:r>
      <w:r>
        <w:rPr>
          <w:rFonts w:ascii="Consolas" w:hAnsi="Consolas" w:eastAsia="Consolas"/>
          <w:b w:val="0"/>
          <w:i w:val="0"/>
          <w:sz w:val="19"/>
        </w:rPr>
        <w:t>8B</w:t>
      </w:r>
      <w:r>
        <w:rPr>
          <w:rFonts w:ascii="Malgun Gothic" w:hAnsi="Malgun Gothic" w:eastAsia="Malgun Gothic"/>
          <w:b w:val="0"/>
          <w:i/>
          <w:sz w:val="20"/>
        </w:rPr>
        <w:t xml:space="preserve">급 LLM으로 고성능 요약을 구동하고, </w:t>
      </w:r>
      <w:r>
        <w:rPr>
          <w:rFonts w:ascii="Consolas" w:hAnsi="Consolas" w:eastAsia="Consolas"/>
          <w:b w:val="0"/>
          <w:i w:val="0"/>
          <w:sz w:val="19"/>
        </w:rPr>
        <w:t>RAG</w:t>
      </w:r>
      <w:r>
        <w:rPr>
          <w:rFonts w:ascii="Malgun Gothic" w:hAnsi="Malgun Gothic" w:eastAsia="Malgun Gothic"/>
          <w:b w:val="0"/>
          <w:i/>
          <w:sz w:val="20"/>
        </w:rPr>
        <w:t>(검색 증강 생성) 기술을 접목하여 문서 내부 지식 검색 및 질의응답을 구현함으로써 로컬 리소스에서의 실효적 한계와 성능을 측정 및 분석하는 연구 개발 프로젝트</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③ 내용요지:</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사용 기술:</w:t>
      </w:r>
      <w:r>
        <w:rPr>
          <w:rFonts w:ascii="Malgun Gothic" w:hAnsi="Malgun Gothic" w:eastAsia="Malgun Gothic"/>
          <w:b w:val="0"/>
          <w:i/>
          <w:sz w:val="20"/>
        </w:rPr>
        <w:t xml:space="preserve"> </w:t>
      </w:r>
      <w:r>
        <w:rPr>
          <w:rFonts w:ascii="Consolas" w:hAnsi="Consolas" w:eastAsia="Consolas"/>
          <w:b w:val="0"/>
          <w:i w:val="0"/>
          <w:sz w:val="19"/>
        </w:rPr>
        <w:t>LLM</w:t>
      </w:r>
      <w:r>
        <w:rPr>
          <w:rFonts w:ascii="Malgun Gothic" w:hAnsi="Malgun Gothic" w:eastAsia="Malgun Gothic"/>
          <w:b w:val="0"/>
          <w:i/>
          <w:sz w:val="20"/>
        </w:rPr>
        <w:t xml:space="preserve">, </w:t>
      </w:r>
      <w:r>
        <w:rPr>
          <w:rFonts w:ascii="Consolas" w:hAnsi="Consolas" w:eastAsia="Consolas"/>
          <w:b w:val="0"/>
          <w:i w:val="0"/>
          <w:sz w:val="19"/>
        </w:rPr>
        <w:t>Ollama</w:t>
      </w:r>
      <w:r>
        <w:rPr>
          <w:rFonts w:ascii="Malgun Gothic" w:hAnsi="Malgun Gothic" w:eastAsia="Malgun Gothic"/>
          <w:b w:val="0"/>
          <w:i/>
          <w:sz w:val="20"/>
        </w:rPr>
        <w:t xml:space="preserve"> (인퍼런스 최적화), </w:t>
      </w:r>
      <w:r>
        <w:rPr>
          <w:rFonts w:ascii="Consolas" w:hAnsi="Consolas" w:eastAsia="Consolas"/>
          <w:b w:val="0"/>
          <w:i w:val="0"/>
          <w:sz w:val="19"/>
        </w:rPr>
        <w:t>RAG</w:t>
      </w:r>
      <w:r>
        <w:rPr>
          <w:rFonts w:ascii="Malgun Gothic" w:hAnsi="Malgun Gothic" w:eastAsia="Malgun Gothic"/>
          <w:b w:val="0"/>
          <w:i/>
          <w:sz w:val="20"/>
        </w:rPr>
        <w:t xml:space="preserve"> (Top-K 검색), </w:t>
      </w:r>
      <w:r>
        <w:rPr>
          <w:rFonts w:ascii="Consolas" w:hAnsi="Consolas" w:eastAsia="Consolas"/>
          <w:b w:val="0"/>
          <w:i w:val="0"/>
          <w:sz w:val="19"/>
        </w:rPr>
        <w:t>Multi-threading</w:t>
      </w:r>
      <w:r>
        <w:rPr>
          <w:rFonts w:ascii="Malgun Gothic" w:hAnsi="Malgun Gothic" w:eastAsia="Malgun Gothic"/>
          <w:b w:val="0"/>
          <w:i/>
          <w:sz w:val="20"/>
        </w:rPr>
        <w:t xml:space="preserve"> (분산 병렬 처리), </w:t>
      </w:r>
      <w:r>
        <w:rPr>
          <w:rFonts w:ascii="Consolas" w:hAnsi="Consolas" w:eastAsia="Consolas"/>
          <w:b w:val="0"/>
          <w:i w:val="0"/>
          <w:sz w:val="19"/>
        </w:rPr>
        <w:t>Chunking</w:t>
      </w:r>
      <w:r>
        <w:rPr>
          <w:rFonts w:ascii="Malgun Gothic" w:hAnsi="Malgun Gothic" w:eastAsia="Malgun Gothic"/>
          <w:b w:val="0"/>
          <w:i/>
          <w:sz w:val="20"/>
        </w:rPr>
        <w:t xml:space="preserve"> 기술, </w:t>
      </w:r>
      <w:r>
        <w:rPr>
          <w:rFonts w:ascii="Consolas" w:hAnsi="Consolas" w:eastAsia="Consolas"/>
          <w:b w:val="0"/>
          <w:i w:val="0"/>
          <w:sz w:val="19"/>
        </w:rPr>
        <w:t>TTS</w:t>
      </w:r>
      <w:r>
        <w:rPr>
          <w:rFonts w:ascii="Malgun Gothic" w:hAnsi="Malgun Gothic" w:eastAsia="Malgun Gothic"/>
          <w:b w:val="0"/>
          <w:i/>
          <w:sz w:val="20"/>
        </w:rPr>
        <w:t xml:space="preserve"> (음성 변환)</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사용 모델:</w:t>
      </w:r>
      <w:r>
        <w:rPr>
          <w:rFonts w:ascii="Malgun Gothic" w:hAnsi="Malgun Gothic" w:eastAsia="Malgun Gothic"/>
          <w:b w:val="0"/>
          <w:i/>
          <w:sz w:val="20"/>
        </w:rPr>
        <w:t xml:space="preserve"> </w:t>
      </w:r>
      <w:r>
        <w:rPr>
          <w:rFonts w:ascii="Consolas" w:hAnsi="Consolas" w:eastAsia="Consolas"/>
          <w:b w:val="0"/>
          <w:i w:val="0"/>
          <w:sz w:val="19"/>
        </w:rPr>
        <w:t>Qwen2.5 (1.5B/3B)</w:t>
      </w:r>
      <w:r>
        <w:rPr>
          <w:rFonts w:ascii="Malgun Gothic" w:hAnsi="Malgun Gothic" w:eastAsia="Malgun Gothic"/>
          <w:b w:val="0"/>
          <w:i/>
          <w:sz w:val="20"/>
        </w:rPr>
        <w:t xml:space="preserve"> (문서 요약/RAG), </w:t>
      </w:r>
      <w:r>
        <w:rPr>
          <w:rFonts w:ascii="Consolas" w:hAnsi="Consolas" w:eastAsia="Consolas"/>
          <w:b w:val="0"/>
          <w:i w:val="0"/>
          <w:sz w:val="19"/>
        </w:rPr>
        <w:t>Llama-3.1 (8B)</w:t>
      </w:r>
      <w:r>
        <w:rPr>
          <w:rFonts w:ascii="Malgun Gothic" w:hAnsi="Malgun Gothic" w:eastAsia="Malgun Gothic"/>
          <w:b w:val="0"/>
          <w:i/>
          <w:sz w:val="20"/>
        </w:rPr>
        <w:t xml:space="preserve"> (고성능 RAG QA), </w:t>
      </w:r>
      <w:r>
        <w:rPr>
          <w:rFonts w:ascii="Consolas" w:hAnsi="Consolas" w:eastAsia="Consolas"/>
          <w:b w:val="0"/>
          <w:i w:val="0"/>
          <w:sz w:val="19"/>
        </w:rPr>
        <w:t>Edge-TTS</w:t>
      </w:r>
      <w:r>
        <w:rPr>
          <w:rFonts w:ascii="Malgun Gothic" w:hAnsi="Malgun Gothic" w:eastAsia="Malgun Gothic"/>
          <w:b w:val="0"/>
          <w:i/>
          <w:sz w:val="20"/>
        </w:rPr>
        <w:t xml:space="preserve"> (TTS)</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핵심 알고리즘:</w:t>
      </w:r>
      <w:r>
        <w:rPr>
          <w:rFonts w:ascii="Malgun Gothic" w:hAnsi="Malgun Gothic" w:eastAsia="Malgun Gothic"/>
          <w:b w:val="0"/>
          <w:i/>
          <w:sz w:val="20"/>
        </w:rPr>
        <w:t xml:space="preserve"> 문서 파싱 및 텍스트 </w:t>
      </w:r>
      <w:r>
        <w:rPr>
          <w:rFonts w:ascii="Consolas" w:hAnsi="Consolas" w:eastAsia="Consolas"/>
          <w:b w:val="0"/>
          <w:i w:val="0"/>
          <w:sz w:val="19"/>
        </w:rPr>
        <w:t>Chunking</w:t>
      </w:r>
      <w:r>
        <w:rPr>
          <w:rFonts w:ascii="Malgun Gothic" w:hAnsi="Malgun Gothic" w:eastAsia="Malgun Gothic"/>
          <w:b w:val="0"/>
          <w:i/>
          <w:sz w:val="20"/>
        </w:rPr>
        <w:t xml:space="preserve"> 가변 추출 알고리즘, </w:t>
      </w:r>
      <w:r>
        <w:rPr>
          <w:rFonts w:ascii="Consolas" w:hAnsi="Consolas" w:eastAsia="Consolas"/>
          <w:b w:val="0"/>
          <w:i w:val="0"/>
          <w:sz w:val="19"/>
        </w:rPr>
        <w:t>ThreadPoolExecutor</w:t>
      </w:r>
      <w:r>
        <w:rPr>
          <w:rFonts w:ascii="Malgun Gothic" w:hAnsi="Malgun Gothic" w:eastAsia="Malgun Gothic"/>
          <w:b w:val="0"/>
          <w:i/>
          <w:sz w:val="20"/>
        </w:rPr>
        <w:t xml:space="preserve"> 기반 청크별 문서 요약 병렬 분산 처리 로직, 임베딩 벡터 생성 및 유사도 기반 </w:t>
      </w:r>
      <w:r>
        <w:rPr>
          <w:rFonts w:ascii="Consolas" w:hAnsi="Consolas" w:eastAsia="Consolas"/>
          <w:b w:val="0"/>
          <w:i w:val="0"/>
          <w:sz w:val="19"/>
        </w:rPr>
        <w:t>Top-K</w:t>
      </w:r>
      <w:r>
        <w:rPr>
          <w:rFonts w:ascii="Malgun Gothic" w:hAnsi="Malgun Gothic" w:eastAsia="Malgun Gothic"/>
          <w:b w:val="0"/>
          <w:i/>
          <w:sz w:val="20"/>
        </w:rPr>
        <w:t xml:space="preserve"> 문서 지식 RAG 매핑 알고리즘, 메모리 경합 방지용 리소스 직렬화 락 제어</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에이전트/보안 제어 (또는 핵심 아키텍처 흐름):</w:t>
      </w:r>
      <w:r>
        <w:rPr>
          <w:rFonts w:ascii="Malgun Gothic" w:hAnsi="Malgun Gothic" w:eastAsia="Malgun Gothic"/>
          <w:b w:val="0"/>
          <w:i/>
          <w:sz w:val="20"/>
        </w:rPr>
        <w:t xml:space="preserve"> 로컬 문서 파싱 -&gt; 텍스트 청킹(가변 크기) 추출 -&gt; ThreadPool 스레드별 병렬 분배 및 Ollama 3B/8B 로컬 LLM 호출 -&gt; 청크 요약본 병합 및 PDF 리포트 자동 생성 -&gt; 요약 문서 대상 RAG 벡터 인덱싱 -&gt; RAG 검색 QA 및 TTS 음성 변환 출력 흐름</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연구 성과:</w:t>
      </w:r>
      <w:r>
        <w:rPr>
          <w:rFonts w:ascii="Malgun Gothic" w:hAnsi="Malgun Gothic" w:eastAsia="Malgun Gothic"/>
          <w:b w:val="0"/>
          <w:i/>
          <w:sz w:val="20"/>
        </w:rPr>
        <w:t xml:space="preserve"> 오프라인 로컬 환경에서의 대규모 문서 요약을 성공시켜 중요 기밀의 로컬화 보안을 완벽히 사수하였으며, 스레드 가용 개수에 따른 속도와 메모리 안정성 간의 트레이드오프(Trade-off) 관계를 규명하고 최적 조절 비율을 설정하는 알고리즘을 수립함. 또한 청킹(Chunking) 밀도 및 </w:t>
      </w:r>
      <w:r>
        <w:rPr>
          <w:rFonts w:ascii="Consolas" w:hAnsi="Consolas" w:eastAsia="Consolas"/>
          <w:b w:val="0"/>
          <w:i w:val="0"/>
          <w:sz w:val="19"/>
        </w:rPr>
        <w:t>Top-K</w:t>
      </w:r>
      <w:r>
        <w:rPr>
          <w:rFonts w:ascii="Malgun Gothic" w:hAnsi="Malgun Gothic" w:eastAsia="Malgun Gothic"/>
          <w:b w:val="0"/>
          <w:i/>
          <w:sz w:val="20"/>
        </w:rPr>
        <w:t xml:space="preserve"> 파라미터 튜닝을 통해 RAG 정보 정합성을 극대화하여 로컬 하드웨어 한계 내 최적화 데이터를 구축함</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④ 기여도:</w:t>
      </w:r>
      <w:r>
        <w:rPr>
          <w:rFonts w:ascii="Malgun Gothic" w:hAnsi="Malgun Gothic" w:eastAsia="Malgun Gothic"/>
          <w:b w:val="0"/>
          <w:i/>
          <w:sz w:val="20"/>
        </w:rPr>
        <w:t xml:space="preserve"> 단독 개발 (100% - 아키텍처 설계, 보안 시스템 구축, 코어 로직 구현 전담)</w:t>
      </w:r>
    </w:p>
    <w:p>
      <w:pPr>
        <w:spacing w:after="120"/>
      </w:pPr>
    </w:p>
    <w:p>
      <w:pPr>
        <w:keepNext/>
        <w:spacing w:before="240" w:after="120"/>
      </w:pPr>
      <w:r>
        <w:rPr>
          <w:rFonts w:ascii="Malgun Gothic" w:hAnsi="Malgun Gothic" w:eastAsia="Malgun Gothic"/>
          <w:b/>
          <w:i w:val="0"/>
          <w:sz w:val="36"/>
        </w:rPr>
        <w:t>🚀 AMEVA Doc AI v13.0 - Ultimate Offline Architect</w:t>
      </w:r>
    </w:p>
    <w:p>
      <w:pPr>
        <w:spacing w:after="80"/>
      </w:pPr>
      <w:r>
        <w:rPr>
          <w:rFonts w:ascii="Malgun Gothic" w:hAnsi="Malgun Gothic" w:eastAsia="Malgun Gothic"/>
          <w:b w:val="0"/>
          <w:i w:val="0"/>
          <w:sz w:val="20"/>
        </w:rPr>
        <w:t>&lt;img width="1024" height="572" alt="image" src="https://github.com/user-attachments/assets/134fda04-e112-4728-b94f-e2558067d104" /&gt;</w:t>
      </w:r>
    </w:p>
    <w:p>
      <w:pPr>
        <w:spacing w:after="120"/>
      </w:pPr>
    </w:p>
    <w:p>
      <w:pPr>
        <w:spacing w:after="120"/>
      </w:pPr>
    </w:p>
    <w:p>
      <w:pPr>
        <w:spacing w:after="80"/>
      </w:pPr>
      <w:r>
        <w:rPr>
          <w:rFonts w:ascii="Malgun Gothic" w:hAnsi="Malgun Gothic" w:eastAsia="Malgun Gothic"/>
          <w:b w:val="0"/>
          <w:i w:val="0"/>
          <w:sz w:val="20"/>
        </w:rPr>
        <w:t>&lt;div align="center"&gt;</w:t>
      </w:r>
    </w:p>
    <w:p>
      <w:pPr>
        <w:spacing w:after="80"/>
      </w:pPr>
      <w:r>
        <w:rPr>
          <w:rFonts w:ascii="Malgun Gothic" w:hAnsi="Malgun Gothic" w:eastAsia="Malgun Gothic"/>
          <w:b w:val="0"/>
          <w:i w:val="0"/>
          <w:sz w:val="20"/>
        </w:rPr>
        <w:t>&lt;i&gt;"인터넷이 끊겨도, 당신의 업무는 멈추지 않습니다."&lt;/i&gt;&lt;br&gt;</w:t>
      </w:r>
    </w:p>
    <w:p>
      <w:pPr>
        <w:spacing w:after="80"/>
      </w:pPr>
      <w:r>
        <w:rPr>
          <w:rFonts w:ascii="Malgun Gothic" w:hAnsi="Malgun Gothic" w:eastAsia="Malgun Gothic"/>
          <w:b w:val="0"/>
          <w:i w:val="0"/>
          <w:sz w:val="20"/>
        </w:rPr>
        <w:t>&lt;b&gt;완전한 오프라인 환경에서 문서를 파싱하고, AI로 요약하며, RAG로 대화하고, PPT 대본과 오디오북까지 생성하는 궁극의 로컬 AI 워크스테이션.&lt;/b&gt;</w:t>
      </w:r>
    </w:p>
    <w:p>
      <w:pPr>
        <w:spacing w:after="80"/>
      </w:pPr>
      <w:r>
        <w:rPr>
          <w:rFonts w:ascii="Malgun Gothic" w:hAnsi="Malgun Gothic" w:eastAsia="Malgun Gothic"/>
          <w:b w:val="0"/>
          <w:i w:val="0"/>
          <w:sz w:val="20"/>
        </w:rPr>
        <w:t>&lt;/div&gt;</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 Developer's Note (Why This is a Masterpiece)</w:t>
      </w:r>
    </w:p>
    <w:p>
      <w:pPr>
        <w:spacing w:after="80"/>
      </w:pPr>
      <w:r>
        <w:rPr>
          <w:rFonts w:ascii="Malgun Gothic" w:hAnsi="Malgun Gothic" w:eastAsia="Malgun Gothic"/>
          <w:b w:val="0"/>
          <w:i w:val="0"/>
          <w:sz w:val="20"/>
        </w:rPr>
        <w:t xml:space="preserve">이 프로젝트는 단순한 API 래퍼(Wrapper) 봇이 아닙니다. </w:t>
      </w:r>
      <w:r>
        <w:rPr>
          <w:rFonts w:ascii="Malgun Gothic" w:hAnsi="Malgun Gothic" w:eastAsia="Malgun Gothic"/>
          <w:b/>
          <w:i w:val="0"/>
          <w:sz w:val="20"/>
        </w:rPr>
        <w:t>한정된 로컬 자원(VRAM, RAM)을 극한까지 쥐어짜 내는 정밀한 엔지니어링의 결과물</w:t>
      </w:r>
      <w:r>
        <w:rPr>
          <w:rFonts w:ascii="Malgun Gothic" w:hAnsi="Malgun Gothic" w:eastAsia="Malgun Gothic"/>
          <w:b w:val="0"/>
          <w:i w:val="0"/>
          <w:sz w:val="20"/>
        </w:rPr>
        <w:t>입니다.</w:t>
      </w:r>
    </w:p>
    <w:p>
      <w:pPr>
        <w:pStyle w:val="ListBullet"/>
        <w:spacing w:after="60"/>
        <w:ind w:left="360"/>
      </w:pPr>
      <w:r>
        <w:rPr>
          <w:rFonts w:ascii="Malgun Gothic" w:hAnsi="Malgun Gothic" w:eastAsia="Malgun Gothic"/>
          <w:b/>
          <w:i w:val="0"/>
          <w:sz w:val="20"/>
        </w:rPr>
        <w:t>Dynamic Soft-Scaling:</w:t>
      </w:r>
      <w:r>
        <w:rPr>
          <w:rFonts w:ascii="Malgun Gothic" w:hAnsi="Malgun Gothic" w:eastAsia="Malgun Gothic"/>
          <w:b w:val="0"/>
          <w:i w:val="0"/>
          <w:sz w:val="20"/>
        </w:rPr>
        <w:t xml:space="preserve"> 랩탑의 전원 케이블이 뽑히는 순간을 감지하여, 작동 중인 멀티 스레드(미니미)들을 안전하게 대기 상태로 전환하고 작업을 이관합니다. (데이터 유실 0%)</w:t>
      </w:r>
    </w:p>
    <w:p>
      <w:pPr>
        <w:pStyle w:val="ListBullet"/>
        <w:spacing w:after="60"/>
        <w:ind w:left="360"/>
      </w:pPr>
      <w:r>
        <w:rPr>
          <w:rFonts w:ascii="Malgun Gothic" w:hAnsi="Malgun Gothic" w:eastAsia="Malgun Gothic"/>
          <w:b/>
          <w:i w:val="0"/>
          <w:sz w:val="20"/>
        </w:rPr>
        <w:t>VRAM Protection:</w:t>
      </w:r>
      <w:r>
        <w:rPr>
          <w:rFonts w:ascii="Malgun Gothic" w:hAnsi="Malgun Gothic" w:eastAsia="Malgun Gothic"/>
          <w:b w:val="0"/>
          <w:i w:val="0"/>
          <w:sz w:val="20"/>
        </w:rPr>
        <w:t xml:space="preserve"> AI 요약과 RAG 채팅이 동시에 VRAM을 점유하여 시스템이 뻗는(OOM) 현상을 막기 위해, 완벽한 턴제(Turn-based) 락킹 시스템을 구현했습니다.</w:t>
      </w:r>
    </w:p>
    <w:p>
      <w:pPr>
        <w:pStyle w:val="ListBullet"/>
        <w:spacing w:after="60"/>
        <w:ind w:left="360"/>
      </w:pPr>
      <w:r>
        <w:rPr>
          <w:rFonts w:ascii="Malgun Gothic" w:hAnsi="Malgun Gothic" w:eastAsia="Malgun Gothic"/>
          <w:b/>
          <w:i w:val="0"/>
          <w:sz w:val="20"/>
        </w:rPr>
        <w:t>Zero-Cost TTS:</w:t>
      </w:r>
      <w:r>
        <w:rPr>
          <w:rFonts w:ascii="Malgun Gothic" w:hAnsi="Malgun Gothic" w:eastAsia="Malgun Gothic"/>
          <w:b w:val="0"/>
          <w:i w:val="0"/>
          <w:sz w:val="20"/>
        </w:rPr>
        <w:t xml:space="preserve"> 무거운 로컬 TTS 모델 대신 마이크로소프트의 Edge-TTS(비동기 호출)를 백그라운드에 연동하여 VRAM 소모 없이 고품질 오디오북을 생성합니다.</w:t>
      </w:r>
    </w:p>
    <w:p>
      <w:pPr>
        <w:pStyle w:val="ListBullet"/>
        <w:spacing w:after="60"/>
        <w:ind w:left="360"/>
      </w:pPr>
      <w:r>
        <w:rPr>
          <w:rFonts w:ascii="Malgun Gothic" w:hAnsi="Malgun Gothic" w:eastAsia="Malgun Gothic"/>
          <w:b/>
          <w:i w:val="0"/>
          <w:sz w:val="20"/>
        </w:rPr>
        <w:t>Ironclad Installer:</w:t>
      </w:r>
      <w:r>
        <w:rPr>
          <w:rFonts w:ascii="Malgun Gothic" w:hAnsi="Malgun Gothic" w:eastAsia="Malgun Gothic"/>
          <w:b w:val="0"/>
          <w:i w:val="0"/>
          <w:sz w:val="20"/>
        </w:rPr>
        <w:t xml:space="preserve"> 깡통 윈도우 PC에서도 </w:t>
      </w:r>
      <w:r>
        <w:rPr>
          <w:rFonts w:ascii="Consolas" w:hAnsi="Consolas" w:eastAsia="Consolas"/>
          <w:b w:val="0"/>
          <w:i w:val="0"/>
          <w:sz w:val="19"/>
        </w:rPr>
        <w:t>.bat</w:t>
      </w:r>
      <w:r>
        <w:rPr>
          <w:rFonts w:ascii="Malgun Gothic" w:hAnsi="Malgun Gothic" w:eastAsia="Malgun Gothic"/>
          <w:b w:val="0"/>
          <w:i w:val="0"/>
          <w:sz w:val="20"/>
        </w:rPr>
        <w:t xml:space="preserve"> 파일 하나면 파이썬, 가상환경, Ollama, 환경변수, 모델 Pull까지 전부 자동화하여 즉시 실행 가능한 상태로 세팅합니다.</w:t>
      </w:r>
    </w:p>
    <w:p>
      <w:pPr>
        <w:spacing w:after="120"/>
      </w:pPr>
    </w:p>
    <w:p>
      <w:pPr>
        <w:spacing w:after="80"/>
      </w:pPr>
      <w:r>
        <w:rPr>
          <w:rFonts w:ascii="Malgun Gothic" w:hAnsi="Malgun Gothic" w:eastAsia="Malgun Gothic"/>
          <w:b w:val="0"/>
          <w:i w:val="0"/>
          <w:sz w:val="20"/>
        </w:rPr>
        <w:t xml:space="preserve">이것은 개인 토이 프로젝트의 탈을 쓴 </w:t>
      </w:r>
      <w:r>
        <w:rPr>
          <w:rFonts w:ascii="Malgun Gothic" w:hAnsi="Malgun Gothic" w:eastAsia="Malgun Gothic"/>
          <w:b/>
          <w:i w:val="0"/>
          <w:sz w:val="20"/>
        </w:rPr>
        <w:t>"엔터프라이즈급 로컬 AI 아키텍처"</w:t>
      </w:r>
      <w:r>
        <w:rPr>
          <w:rFonts w:ascii="Malgun Gothic" w:hAnsi="Malgun Gothic" w:eastAsia="Malgun Gothic"/>
          <w:b w:val="0"/>
          <w:i w:val="0"/>
          <w:sz w:val="20"/>
        </w:rPr>
        <w:t>입니다. 😎</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 핵심 킬러 피처 (Killer Features)</w:t>
      </w:r>
    </w:p>
    <w:p>
      <w:pPr>
        <w:spacing w:after="120"/>
      </w:pPr>
    </w:p>
    <w:p>
      <w:pPr>
        <w:spacing w:after="80"/>
      </w:pPr>
      <w:r>
        <w:rPr>
          <w:rFonts w:ascii="Malgun Gothic" w:hAnsi="Malgun Gothic" w:eastAsia="Malgun Gothic"/>
          <w:b w:val="0"/>
          <w:i w:val="0"/>
          <w:sz w:val="20"/>
        </w:rPr>
        <w:t xml:space="preserve">1.  </w:t>
      </w:r>
      <w:r>
        <w:rPr>
          <w:rFonts w:ascii="Malgun Gothic" w:hAnsi="Malgun Gothic" w:eastAsia="Malgun Gothic"/>
          <w:b/>
          <w:i w:val="0"/>
          <w:sz w:val="20"/>
        </w:rPr>
        <w:t>📄 극한의 문서 파싱 &amp; 변환</w:t>
      </w:r>
    </w:p>
    <w:p>
      <w:pPr>
        <w:pStyle w:val="ListBullet"/>
        <w:spacing w:after="60"/>
        <w:ind w:left="360"/>
      </w:pPr>
      <w:r>
        <w:rPr>
          <w:rFonts w:ascii="Malgun Gothic" w:hAnsi="Malgun Gothic" w:eastAsia="Malgun Gothic"/>
          <w:b w:val="0"/>
          <w:i w:val="0"/>
          <w:sz w:val="20"/>
        </w:rPr>
        <w:t xml:space="preserve">지원 포맷: </w:t>
      </w:r>
      <w:r>
        <w:rPr>
          <w:rFonts w:ascii="Consolas" w:hAnsi="Consolas" w:eastAsia="Consolas"/>
          <w:b w:val="0"/>
          <w:i w:val="0"/>
          <w:sz w:val="19"/>
        </w:rPr>
        <w:t>HWP</w:t>
      </w:r>
      <w:r>
        <w:rPr>
          <w:rFonts w:ascii="Malgun Gothic" w:hAnsi="Malgun Gothic" w:eastAsia="Malgun Gothic"/>
          <w:b w:val="0"/>
          <w:i w:val="0"/>
          <w:sz w:val="20"/>
        </w:rPr>
        <w:t xml:space="preserve">, </w:t>
      </w:r>
      <w:r>
        <w:rPr>
          <w:rFonts w:ascii="Consolas" w:hAnsi="Consolas" w:eastAsia="Consolas"/>
          <w:b w:val="0"/>
          <w:i w:val="0"/>
          <w:sz w:val="19"/>
        </w:rPr>
        <w:t>HWPX</w:t>
      </w:r>
      <w:r>
        <w:rPr>
          <w:rFonts w:ascii="Malgun Gothic" w:hAnsi="Malgun Gothic" w:eastAsia="Malgun Gothic"/>
          <w:b w:val="0"/>
          <w:i w:val="0"/>
          <w:sz w:val="20"/>
        </w:rPr>
        <w:t xml:space="preserve">, </w:t>
      </w:r>
      <w:r>
        <w:rPr>
          <w:rFonts w:ascii="Consolas" w:hAnsi="Consolas" w:eastAsia="Consolas"/>
          <w:b w:val="0"/>
          <w:i w:val="0"/>
          <w:sz w:val="19"/>
        </w:rPr>
        <w:t>DOCX</w:t>
      </w:r>
      <w:r>
        <w:rPr>
          <w:rFonts w:ascii="Malgun Gothic" w:hAnsi="Malgun Gothic" w:eastAsia="Malgun Gothic"/>
          <w:b w:val="0"/>
          <w:i w:val="0"/>
          <w:sz w:val="20"/>
        </w:rPr>
        <w:t xml:space="preserve">, </w:t>
      </w:r>
      <w:r>
        <w:rPr>
          <w:rFonts w:ascii="Consolas" w:hAnsi="Consolas" w:eastAsia="Consolas"/>
          <w:b w:val="0"/>
          <w:i w:val="0"/>
          <w:sz w:val="19"/>
        </w:rPr>
        <w:t>XLSX</w:t>
      </w:r>
      <w:r>
        <w:rPr>
          <w:rFonts w:ascii="Malgun Gothic" w:hAnsi="Malgun Gothic" w:eastAsia="Malgun Gothic"/>
          <w:b w:val="0"/>
          <w:i w:val="0"/>
          <w:sz w:val="20"/>
        </w:rPr>
        <w:t xml:space="preserve">, </w:t>
      </w:r>
      <w:r>
        <w:rPr>
          <w:rFonts w:ascii="Consolas" w:hAnsi="Consolas" w:eastAsia="Consolas"/>
          <w:b w:val="0"/>
          <w:i w:val="0"/>
          <w:sz w:val="19"/>
        </w:rPr>
        <w:t>PPTX</w:t>
      </w:r>
    </w:p>
    <w:p>
      <w:pPr>
        <w:pStyle w:val="ListBullet"/>
        <w:spacing w:after="60"/>
        <w:ind w:left="360"/>
      </w:pPr>
      <w:r>
        <w:rPr>
          <w:rFonts w:ascii="Malgun Gothic" w:hAnsi="Malgun Gothic" w:eastAsia="Malgun Gothic"/>
          <w:b w:val="0"/>
          <w:i w:val="0"/>
          <w:sz w:val="20"/>
        </w:rPr>
        <w:t>찌그러진 표, 빈칸 데이터도 Markdown 문법을 유지하며 깔끔하게 텍스트로 추출하고 PDF로 렌더링합니다.</w:t>
      </w:r>
    </w:p>
    <w:p>
      <w:pPr>
        <w:spacing w:after="80"/>
      </w:pPr>
      <w:r>
        <w:rPr>
          <w:rFonts w:ascii="Malgun Gothic" w:hAnsi="Malgun Gothic" w:eastAsia="Malgun Gothic"/>
          <w:b w:val="0"/>
          <w:i w:val="0"/>
          <w:sz w:val="20"/>
        </w:rPr>
        <w:t xml:space="preserve">2.  </w:t>
      </w:r>
      <w:r>
        <w:rPr>
          <w:rFonts w:ascii="Malgun Gothic" w:hAnsi="Malgun Gothic" w:eastAsia="Malgun Gothic"/>
          <w:b/>
          <w:i w:val="0"/>
          <w:sz w:val="20"/>
        </w:rPr>
        <w:t>🧠 분산형 멀티스레드 AI 요약 (Multi-threading)</w:t>
      </w:r>
    </w:p>
    <w:p>
      <w:pPr>
        <w:pStyle w:val="ListBullet"/>
        <w:spacing w:after="60"/>
        <w:ind w:left="360"/>
      </w:pPr>
      <w:r>
        <w:rPr>
          <w:rFonts w:ascii="Malgun Gothic" w:hAnsi="Malgun Gothic" w:eastAsia="Malgun Gothic"/>
          <w:b w:val="0"/>
          <w:i w:val="0"/>
          <w:sz w:val="20"/>
        </w:rPr>
        <w:t>긴 문서를 1,500자 단위(Chunk)로 쪼개어, 사용자가 설정한 스레드(최대 8개)에 분배하여 병렬로 요약합니다.</w:t>
      </w:r>
    </w:p>
    <w:p>
      <w:pPr>
        <w:spacing w:after="80"/>
      </w:pPr>
      <w:r>
        <w:rPr>
          <w:rFonts w:ascii="Malgun Gothic" w:hAnsi="Malgun Gothic" w:eastAsia="Malgun Gothic"/>
          <w:b w:val="0"/>
          <w:i w:val="0"/>
          <w:sz w:val="20"/>
        </w:rPr>
        <w:t xml:space="preserve">3.  </w:t>
      </w:r>
      <w:r>
        <w:rPr>
          <w:rFonts w:ascii="Malgun Gothic" w:hAnsi="Malgun Gothic" w:eastAsia="Malgun Gothic"/>
          <w:b/>
          <w:i w:val="0"/>
          <w:sz w:val="20"/>
        </w:rPr>
        <w:t>📊 실시간 영수증 대시보드 (Live Dashboard)</w:t>
      </w:r>
    </w:p>
    <w:p>
      <w:pPr>
        <w:pStyle w:val="ListBullet"/>
        <w:spacing w:after="60"/>
        <w:ind w:left="360"/>
      </w:pPr>
      <w:r>
        <w:rPr>
          <w:rFonts w:ascii="Malgun Gothic" w:hAnsi="Malgun Gothic" w:eastAsia="Malgun Gothic"/>
          <w:b w:val="0"/>
          <w:i w:val="0"/>
          <w:sz w:val="20"/>
        </w:rPr>
        <w:t xml:space="preserve">작업 시간, 소모 토큰 수, 그리고 CPU/RAM 점유율 기반 </w:t>
      </w:r>
      <w:r>
        <w:rPr>
          <w:rFonts w:ascii="Malgun Gothic" w:hAnsi="Malgun Gothic" w:eastAsia="Malgun Gothic"/>
          <w:b/>
          <w:i w:val="0"/>
          <w:sz w:val="20"/>
        </w:rPr>
        <w:t>추정 전력(Wh)</w:t>
      </w:r>
      <w:r>
        <w:rPr>
          <w:rFonts w:ascii="Malgun Gothic" w:hAnsi="Malgun Gothic" w:eastAsia="Malgun Gothic"/>
          <w:b w:val="0"/>
          <w:i w:val="0"/>
          <w:sz w:val="20"/>
        </w:rPr>
        <w:t>을 실시간으로 계산하여 시각적 쾌감을 제공합니다.</w:t>
      </w:r>
    </w:p>
    <w:p>
      <w:pPr>
        <w:spacing w:after="80"/>
      </w:pPr>
      <w:r>
        <w:rPr>
          <w:rFonts w:ascii="Malgun Gothic" w:hAnsi="Malgun Gothic" w:eastAsia="Malgun Gothic"/>
          <w:b w:val="0"/>
          <w:i w:val="0"/>
          <w:sz w:val="20"/>
        </w:rPr>
        <w:t xml:space="preserve">4.  </w:t>
      </w:r>
      <w:r>
        <w:rPr>
          <w:rFonts w:ascii="Malgun Gothic" w:hAnsi="Malgun Gothic" w:eastAsia="Malgun Gothic"/>
          <w:b/>
          <w:i w:val="0"/>
          <w:sz w:val="20"/>
        </w:rPr>
        <w:t>💬 문서와 대화하기 (RAG 챗봇)</w:t>
      </w:r>
    </w:p>
    <w:p>
      <w:pPr>
        <w:pStyle w:val="ListBullet"/>
        <w:spacing w:after="60"/>
        <w:ind w:left="360"/>
      </w:pPr>
      <w:r>
        <w:rPr>
          <w:rFonts w:ascii="Malgun Gothic" w:hAnsi="Malgun Gothic" w:eastAsia="Malgun Gothic"/>
          <w:b w:val="0"/>
          <w:i w:val="0"/>
          <w:sz w:val="20"/>
        </w:rPr>
        <w:t>요약이 끝난 문서를 8,192 토큰의 거대한 컨텍스트 창에 강제 주입하여, 1.5B 급 소형 모델에서도 환각(Hallucination) 없는 정확한 문서 기반 질의응답을 수행합니다.</w:t>
      </w:r>
    </w:p>
    <w:p>
      <w:pPr>
        <w:spacing w:after="80"/>
      </w:pPr>
      <w:r>
        <w:rPr>
          <w:rFonts w:ascii="Malgun Gothic" w:hAnsi="Malgun Gothic" w:eastAsia="Malgun Gothic"/>
          <w:b w:val="0"/>
          <w:i w:val="0"/>
          <w:sz w:val="20"/>
        </w:rPr>
        <w:t xml:space="preserve">5.  </w:t>
      </w:r>
      <w:r>
        <w:rPr>
          <w:rFonts w:ascii="Malgun Gothic" w:hAnsi="Malgun Gothic" w:eastAsia="Malgun Gothic"/>
          <w:b/>
          <w:i w:val="0"/>
          <w:sz w:val="20"/>
        </w:rPr>
        <w:t>📈 원클릭 PPT 발표 대본 생성</w:t>
      </w:r>
    </w:p>
    <w:p>
      <w:pPr>
        <w:pStyle w:val="ListBullet"/>
        <w:spacing w:after="60"/>
        <w:ind w:left="360"/>
      </w:pPr>
      <w:r>
        <w:rPr>
          <w:rFonts w:ascii="Malgun Gothic" w:hAnsi="Malgun Gothic" w:eastAsia="Malgun Gothic"/>
          <w:b w:val="0"/>
          <w:i w:val="0"/>
          <w:sz w:val="20"/>
        </w:rPr>
        <w:t xml:space="preserve">요약된 문서를 바탕으로, 즉시 실무에 투입 가능한 5장 분량의 </w:t>
      </w:r>
      <w:r>
        <w:rPr>
          <w:rFonts w:ascii="Malgun Gothic" w:hAnsi="Malgun Gothic" w:eastAsia="Malgun Gothic"/>
          <w:b/>
          <w:i w:val="0"/>
          <w:sz w:val="20"/>
        </w:rPr>
        <w:t>PPT 슬라이드 구성 및 발표자 대본</w:t>
      </w:r>
      <w:r>
        <w:rPr>
          <w:rFonts w:ascii="Malgun Gothic" w:hAnsi="Malgun Gothic" w:eastAsia="Malgun Gothic"/>
          <w:b w:val="0"/>
          <w:i w:val="0"/>
          <w:sz w:val="20"/>
        </w:rPr>
        <w:t>을 자동 생성합니다.</w:t>
      </w:r>
    </w:p>
    <w:p>
      <w:pPr>
        <w:spacing w:after="80"/>
      </w:pPr>
      <w:r>
        <w:rPr>
          <w:rFonts w:ascii="Malgun Gothic" w:hAnsi="Malgun Gothic" w:eastAsia="Malgun Gothic"/>
          <w:b w:val="0"/>
          <w:i w:val="0"/>
          <w:sz w:val="20"/>
        </w:rPr>
        <w:t xml:space="preserve">6.  </w:t>
      </w:r>
      <w:r>
        <w:rPr>
          <w:rFonts w:ascii="Malgun Gothic" w:hAnsi="Malgun Gothic" w:eastAsia="Malgun Gothic"/>
          <w:b/>
          <w:i w:val="0"/>
          <w:sz w:val="20"/>
        </w:rPr>
        <w:t>🎧 오프라인 TTS 오디오북 생성</w:t>
      </w:r>
    </w:p>
    <w:p>
      <w:pPr>
        <w:pStyle w:val="ListBullet"/>
        <w:spacing w:after="60"/>
        <w:ind w:left="360"/>
      </w:pPr>
      <w:r>
        <w:rPr>
          <w:rFonts w:ascii="Malgun Gothic" w:hAnsi="Malgun Gothic" w:eastAsia="Malgun Gothic"/>
          <w:b w:val="0"/>
          <w:i w:val="0"/>
          <w:sz w:val="20"/>
        </w:rPr>
        <w:t>특수기호와 마크다운을 완벽히 클리닝한 후, 고품질 한국어 음성(MP3)으로 문서를 읽어주는 오디오북을 백그라운드에서 생성합니다.</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 비즈니스 로직 (Architecture &amp; Workflow)</w:t>
      </w:r>
    </w:p>
    <w:p>
      <w:pPr>
        <w:spacing w:after="120"/>
      </w:pPr>
    </w:p>
    <w:p>
      <w:pPr>
        <w:spacing w:after="80"/>
      </w:pPr>
      <w:r>
        <w:rPr>
          <w:rFonts w:ascii="Malgun Gothic" w:hAnsi="Malgun Gothic" w:eastAsia="Malgun Gothic"/>
          <w:b w:val="0"/>
          <w:i w:val="0"/>
          <w:sz w:val="20"/>
        </w:rPr>
        <w:t xml:space="preserve">1.  </w:t>
      </w:r>
      <w:r>
        <w:rPr>
          <w:rFonts w:ascii="Malgun Gothic" w:hAnsi="Malgun Gothic" w:eastAsia="Malgun Gothic"/>
          <w:b/>
          <w:i w:val="0"/>
          <w:sz w:val="20"/>
        </w:rPr>
        <w:t>Input &amp; Parsing:</w:t>
      </w:r>
      <w:r>
        <w:rPr>
          <w:rFonts w:ascii="Malgun Gothic" w:hAnsi="Malgun Gothic" w:eastAsia="Malgun Gothic"/>
          <w:b w:val="0"/>
          <w:i w:val="0"/>
          <w:sz w:val="20"/>
        </w:rPr>
        <w:t xml:space="preserve"> 사용자가 로컬 파일이나 구글 드라이브 링크를 입력하면, </w:t>
      </w:r>
      <w:r>
        <w:rPr>
          <w:rFonts w:ascii="Consolas" w:hAnsi="Consolas" w:eastAsia="Consolas"/>
          <w:b w:val="0"/>
          <w:i w:val="0"/>
          <w:sz w:val="19"/>
        </w:rPr>
        <w:t>DocumentParser</w:t>
      </w:r>
      <w:r>
        <w:rPr>
          <w:rFonts w:ascii="Malgun Gothic" w:hAnsi="Malgun Gothic" w:eastAsia="Malgun Gothic"/>
          <w:b w:val="0"/>
          <w:i w:val="0"/>
          <w:sz w:val="20"/>
        </w:rPr>
        <w:t>가 확장자에 맞춰 정규식 클리닝을 거친 순수 텍스트를 추출합니다.</w:t>
      </w:r>
    </w:p>
    <w:p>
      <w:pPr>
        <w:spacing w:after="80"/>
      </w:pPr>
      <w:r>
        <w:rPr>
          <w:rFonts w:ascii="Malgun Gothic" w:hAnsi="Malgun Gothic" w:eastAsia="Malgun Gothic"/>
          <w:b w:val="0"/>
          <w:i w:val="0"/>
          <w:sz w:val="20"/>
        </w:rPr>
        <w:t xml:space="preserve">2.  </w:t>
      </w:r>
      <w:r>
        <w:rPr>
          <w:rFonts w:ascii="Malgun Gothic" w:hAnsi="Malgun Gothic" w:eastAsia="Malgun Gothic"/>
          <w:b/>
          <w:i w:val="0"/>
          <w:sz w:val="20"/>
        </w:rPr>
        <w:t>Chunking &amp; Distribution:</w:t>
      </w:r>
      <w:r>
        <w:rPr>
          <w:rFonts w:ascii="Malgun Gothic" w:hAnsi="Malgun Gothic" w:eastAsia="Malgun Gothic"/>
          <w:b w:val="0"/>
          <w:i w:val="0"/>
          <w:sz w:val="20"/>
        </w:rPr>
        <w:t xml:space="preserve"> 추출된 텍스트를 1,500자 단위로 분할한 뒤, </w:t>
      </w:r>
      <w:r>
        <w:rPr>
          <w:rFonts w:ascii="Consolas" w:hAnsi="Consolas" w:eastAsia="Consolas"/>
          <w:b w:val="0"/>
          <w:i w:val="0"/>
          <w:sz w:val="19"/>
        </w:rPr>
        <w:t>ConverterWorker</w:t>
      </w:r>
      <w:r>
        <w:rPr>
          <w:rFonts w:ascii="Malgun Gothic" w:hAnsi="Malgun Gothic" w:eastAsia="Malgun Gothic"/>
          <w:b w:val="0"/>
          <w:i w:val="0"/>
          <w:sz w:val="20"/>
        </w:rPr>
        <w:t xml:space="preserve">가 </w:t>
      </w:r>
      <w:r>
        <w:rPr>
          <w:rFonts w:ascii="Consolas" w:hAnsi="Consolas" w:eastAsia="Consolas"/>
          <w:b w:val="0"/>
          <w:i w:val="0"/>
          <w:sz w:val="19"/>
        </w:rPr>
        <w:t>ThreadPoolExecutor</w:t>
      </w:r>
      <w:r>
        <w:rPr>
          <w:rFonts w:ascii="Malgun Gothic" w:hAnsi="Malgun Gothic" w:eastAsia="Malgun Gothic"/>
          <w:b w:val="0"/>
          <w:i w:val="0"/>
          <w:sz w:val="20"/>
        </w:rPr>
        <w:t>를 통해 각 큐(Queue)에 작업을 할당합니다.</w:t>
      </w:r>
    </w:p>
    <w:p>
      <w:pPr>
        <w:spacing w:after="80"/>
      </w:pPr>
      <w:r>
        <w:rPr>
          <w:rFonts w:ascii="Malgun Gothic" w:hAnsi="Malgun Gothic" w:eastAsia="Malgun Gothic"/>
          <w:b w:val="0"/>
          <w:i w:val="0"/>
          <w:sz w:val="20"/>
        </w:rPr>
        <w:t xml:space="preserve">3.  </w:t>
      </w:r>
      <w:r>
        <w:rPr>
          <w:rFonts w:ascii="Malgun Gothic" w:hAnsi="Malgun Gothic" w:eastAsia="Malgun Gothic"/>
          <w:b/>
          <w:i w:val="0"/>
          <w:sz w:val="20"/>
        </w:rPr>
        <w:t>Local Inference:</w:t>
      </w:r>
      <w:r>
        <w:rPr>
          <w:rFonts w:ascii="Malgun Gothic" w:hAnsi="Malgun Gothic" w:eastAsia="Malgun Gothic"/>
          <w:b w:val="0"/>
          <w:i w:val="0"/>
          <w:sz w:val="20"/>
        </w:rPr>
        <w:t xml:space="preserve"> 할당받은 일꾼(스레드)들은 로컬 Ollama 엔진(</w:t>
      </w:r>
      <w:r>
        <w:rPr>
          <w:rFonts w:ascii="Consolas" w:hAnsi="Consolas" w:eastAsia="Consolas"/>
          <w:b w:val="0"/>
          <w:i w:val="0"/>
          <w:sz w:val="19"/>
        </w:rPr>
        <w:t>qwen2.5:1.5b</w:t>
      </w:r>
      <w:r>
        <w:rPr>
          <w:rFonts w:ascii="Malgun Gothic" w:hAnsi="Malgun Gothic" w:eastAsia="Malgun Gothic"/>
          <w:b w:val="0"/>
          <w:i w:val="0"/>
          <w:sz w:val="20"/>
        </w:rPr>
        <w:t xml:space="preserve"> 등)을 호출하여 프롬프트 엔지니어링이 적용된 요약 작업을 스트리밍으로 수행합니다.</w:t>
      </w:r>
    </w:p>
    <w:p>
      <w:pPr>
        <w:spacing w:after="80"/>
      </w:pPr>
      <w:r>
        <w:rPr>
          <w:rFonts w:ascii="Malgun Gothic" w:hAnsi="Malgun Gothic" w:eastAsia="Malgun Gothic"/>
          <w:b w:val="0"/>
          <w:i w:val="0"/>
          <w:sz w:val="20"/>
        </w:rPr>
        <w:t xml:space="preserve">4.  </w:t>
      </w:r>
      <w:r>
        <w:rPr>
          <w:rFonts w:ascii="Malgun Gothic" w:hAnsi="Malgun Gothic" w:eastAsia="Malgun Gothic"/>
          <w:b/>
          <w:i w:val="0"/>
          <w:sz w:val="20"/>
        </w:rPr>
        <w:t>Watchdog &amp; Healing (경찰 프로세스):</w:t>
      </w:r>
      <w:r>
        <w:rPr>
          <w:rFonts w:ascii="Malgun Gothic" w:hAnsi="Malgun Gothic" w:eastAsia="Malgun Gothic"/>
          <w:b w:val="0"/>
          <w:i w:val="0"/>
          <w:sz w:val="20"/>
        </w:rPr>
        <w:t xml:space="preserve"> </w:t>
      </w:r>
      <w:r>
        <w:rPr>
          <w:rFonts w:ascii="Consolas" w:hAnsi="Consolas" w:eastAsia="Consolas"/>
          <w:b w:val="0"/>
          <w:i w:val="0"/>
          <w:sz w:val="19"/>
        </w:rPr>
        <w:t>PoliceWorker</w:t>
      </w:r>
      <w:r>
        <w:rPr>
          <w:rFonts w:ascii="Malgun Gothic" w:hAnsi="Malgun Gothic" w:eastAsia="Malgun Gothic"/>
          <w:b w:val="0"/>
          <w:i w:val="0"/>
          <w:sz w:val="20"/>
        </w:rPr>
        <w:t>가 10초마다 시스템을 순찰하며 1) 배터리 상태, 2) 스레드 응답 지연을 감지합니다. 문제가 발생하면 해당 스레드를 💀(사망/휴식) 처리하고, 남은 청크를 P-2(메인 워커)에게 안전하게 순차 이관합니다.</w:t>
      </w:r>
    </w:p>
    <w:p>
      <w:pPr>
        <w:spacing w:after="80"/>
      </w:pPr>
      <w:r>
        <w:rPr>
          <w:rFonts w:ascii="Malgun Gothic" w:hAnsi="Malgun Gothic" w:eastAsia="Malgun Gothic"/>
          <w:b w:val="0"/>
          <w:i w:val="0"/>
          <w:sz w:val="20"/>
        </w:rPr>
        <w:t xml:space="preserve">5.  </w:t>
      </w:r>
      <w:r>
        <w:rPr>
          <w:rFonts w:ascii="Malgun Gothic" w:hAnsi="Malgun Gothic" w:eastAsia="Malgun Gothic"/>
          <w:b/>
          <w:i w:val="0"/>
          <w:sz w:val="20"/>
        </w:rPr>
        <w:t>Output &amp; Report:</w:t>
      </w:r>
      <w:r>
        <w:rPr>
          <w:rFonts w:ascii="Malgun Gothic" w:hAnsi="Malgun Gothic" w:eastAsia="Malgun Gothic"/>
          <w:b w:val="0"/>
          <w:i w:val="0"/>
          <w:sz w:val="20"/>
        </w:rPr>
        <w:t xml:space="preserve"> 병렬 처리된 요약본을 원래 순서대로 병합하여 </w:t>
      </w:r>
      <w:r>
        <w:rPr>
          <w:rFonts w:ascii="Consolas" w:hAnsi="Consolas" w:eastAsia="Consolas"/>
          <w:b w:val="0"/>
          <w:i w:val="0"/>
          <w:sz w:val="19"/>
        </w:rPr>
        <w:t>PDFGenerator</w:t>
      </w:r>
      <w:r>
        <w:rPr>
          <w:rFonts w:ascii="Malgun Gothic" w:hAnsi="Malgun Gothic" w:eastAsia="Malgun Gothic"/>
          <w:b w:val="0"/>
          <w:i w:val="0"/>
          <w:sz w:val="20"/>
        </w:rPr>
        <w:t>가 ReportLab을 통해 최종 PDF로 렌더링합니다. 동시에 소모된 시스템 자원을 계산하여 영수증 로그를 출력합니다.</w:t>
      </w:r>
    </w:p>
    <w:p>
      <w:pPr>
        <w:spacing w:after="80"/>
      </w:pPr>
      <w:r>
        <w:rPr>
          <w:rFonts w:ascii="Malgun Gothic" w:hAnsi="Malgun Gothic" w:eastAsia="Malgun Gothic"/>
          <w:b w:val="0"/>
          <w:i w:val="0"/>
          <w:sz w:val="20"/>
        </w:rPr>
        <w:t xml:space="preserve">6.  </w:t>
      </w:r>
      <w:r>
        <w:rPr>
          <w:rFonts w:ascii="Malgun Gothic" w:hAnsi="Malgun Gothic" w:eastAsia="Malgun Gothic"/>
          <w:b/>
          <w:i w:val="0"/>
          <w:sz w:val="20"/>
        </w:rPr>
        <w:t>Post-Processing:</w:t>
      </w:r>
      <w:r>
        <w:rPr>
          <w:rFonts w:ascii="Malgun Gothic" w:hAnsi="Malgun Gothic" w:eastAsia="Malgun Gothic"/>
          <w:b w:val="0"/>
          <w:i w:val="0"/>
          <w:sz w:val="20"/>
        </w:rPr>
        <w:t xml:space="preserve"> 사용자의 선택에 따라 비동기 TTS 엔진을 호출하여 오디오북을 만들고, 추출된 텍스트를 RAG 챗봇의 메모리에 주입하여 대기 상태로 전환합니다.</w:t>
      </w:r>
    </w:p>
    <w:p>
      <w:pPr>
        <w:spacing w:after="120"/>
      </w:pPr>
    </w:p>
    <w:p>
      <w:pPr>
        <w:spacing w:after="80"/>
      </w:pPr>
      <w:r>
        <w:rPr>
          <w:rFonts w:ascii="Malgun Gothic" w:hAnsi="Malgun Gothic" w:eastAsia="Malgun Gothic"/>
          <w:b w:val="0"/>
          <w:i w:val="0"/>
          <w:sz w:val="20"/>
        </w:rPr>
        <w:t>---</w:t>
      </w:r>
    </w:p>
    <w:p>
      <w:pPr>
        <w:spacing w:after="120"/>
      </w:pPr>
    </w:p>
    <w:p>
      <w:pPr>
        <w:spacing w:after="120"/>
      </w:pPr>
    </w:p>
    <w:p>
      <w:pPr>
        <w:keepNext/>
        <w:spacing w:before="240" w:after="120"/>
      </w:pPr>
      <w:r>
        <w:rPr>
          <w:rFonts w:ascii="Malgun Gothic" w:hAnsi="Malgun Gothic" w:eastAsia="Malgun Gothic"/>
          <w:b/>
          <w:i w:val="0"/>
          <w:sz w:val="28"/>
        </w:rPr>
        <w:t>🚀 설치 방법</w:t>
      </w:r>
    </w:p>
    <w:p>
      <w:pPr>
        <w:spacing w:after="80"/>
      </w:pPr>
      <w:r>
        <w:rPr>
          <w:rFonts w:ascii="Malgun Gothic" w:hAnsi="Malgun Gothic" w:eastAsia="Malgun Gothic"/>
          <w:b w:val="0"/>
          <w:i w:val="0"/>
          <w:sz w:val="20"/>
        </w:rPr>
        <w:t>1. \git clone https://github.com/uno-km/AMEVA-Doc-AI.git\</w:t>
      </w:r>
    </w:p>
    <w:p>
      <w:pPr>
        <w:spacing w:after="80"/>
      </w:pPr>
      <w:r>
        <w:rPr>
          <w:rFonts w:ascii="Malgun Gothic" w:hAnsi="Malgun Gothic" w:eastAsia="Malgun Gothic"/>
          <w:b w:val="0"/>
          <w:i w:val="0"/>
          <w:sz w:val="20"/>
        </w:rPr>
        <w:t>2. 필수 패키지 설치: \pip install -r requirements.txt\</w:t>
      </w:r>
    </w:p>
    <w:p>
      <w:pPr>
        <w:spacing w:after="80"/>
      </w:pPr>
      <w:r>
        <w:rPr>
          <w:rFonts w:ascii="Malgun Gothic" w:hAnsi="Malgun Gothic" w:eastAsia="Malgun Gothic"/>
          <w:b w:val="0"/>
          <w:i w:val="0"/>
          <w:sz w:val="20"/>
        </w:rPr>
        <w:t>3. 앱 실행: \python main.py\</w:t>
      </w:r>
    </w:p>
    <w:p>
      <w:pPr>
        <w:spacing w:after="120"/>
      </w:pPr>
    </w:p>
    <w:p>
      <w:pPr>
        <w:spacing w:after="120"/>
      </w:pPr>
    </w:p>
    <w:p>
      <w:pPr>
        <w:keepNext/>
        <w:spacing w:before="240" w:after="120"/>
      </w:pPr>
      <w:r>
        <w:rPr>
          <w:rFonts w:ascii="Malgun Gothic" w:hAnsi="Malgun Gothic" w:eastAsia="Malgun Gothic"/>
          <w:b/>
          <w:i w:val="0"/>
          <w:sz w:val="28"/>
        </w:rPr>
        <w:t>🚀 초간단 설치 및 실행 (One-Touch Installer)</w:t>
      </w:r>
    </w:p>
    <w:p>
      <w:pPr>
        <w:spacing w:after="120"/>
      </w:pPr>
    </w:p>
    <w:p>
      <w:pPr>
        <w:spacing w:after="80"/>
      </w:pPr>
      <w:r>
        <w:rPr>
          <w:rFonts w:ascii="Malgun Gothic" w:hAnsi="Malgun Gothic" w:eastAsia="Malgun Gothic"/>
          <w:b w:val="0"/>
          <w:i w:val="0"/>
          <w:sz w:val="20"/>
        </w:rPr>
        <w:t xml:space="preserve">터미널(PowerShell)을 열고 아래 명령어를 복사해서 붙여넣기만 하면, </w:t>
      </w:r>
      <w:r>
        <w:rPr>
          <w:rFonts w:ascii="Malgun Gothic" w:hAnsi="Malgun Gothic" w:eastAsia="Malgun Gothic"/>
          <w:b/>
          <w:i w:val="0"/>
          <w:sz w:val="20"/>
        </w:rPr>
        <w:t>파이썬 설치부터 가상환경, 필수 패키지, Ollama 세팅까지 모두 자동으로 완료</w:t>
      </w:r>
      <w:r>
        <w:rPr>
          <w:rFonts w:ascii="Malgun Gothic" w:hAnsi="Malgun Gothic" w:eastAsia="Malgun Gothic"/>
          <w:b w:val="0"/>
          <w:i w:val="0"/>
          <w:sz w:val="20"/>
        </w:rPr>
        <w:t>됩니다!</w:t>
      </w:r>
    </w:p>
    <w:p>
      <w:pPr>
        <w:spacing w:after="120"/>
      </w:pPr>
    </w:p>
    <w:p>
      <w:pPr>
        <w:spacing w:after="40"/>
        <w:ind w:left="360"/>
      </w:pPr>
      <w:r>
        <w:rPr>
          <w:rFonts w:ascii="Consolas" w:hAnsi="Consolas" w:eastAsia="Consolas"/>
          <w:b w:val="0"/>
          <w:i w:val="0"/>
          <w:sz w:val="18"/>
        </w:rPr>
        <w:t>git clone [https://github.com/uno-km/AMEVA-Doc-AI.git](https://github.com/uno-km/AMEVA-Doc-AI.git); cd AMEVA-Doc-AI; .\setup_windows.bat</w:t>
      </w:r>
    </w:p>
    <w:p>
      <w:pPr>
        <w:spacing w:after="120"/>
      </w:pPr>
    </w:p>
    <w:p>
      <w:pPr>
        <w:spacing w:after="80"/>
      </w:pPr>
      <w:r>
        <w:rPr>
          <w:rFonts w:ascii="Malgun Gothic" w:hAnsi="Malgun Gothic" w:eastAsia="Malgun Gothic"/>
          <w:b w:val="0"/>
          <w:i w:val="0"/>
          <w:sz w:val="20"/>
        </w:rPr>
        <w:t>수동 실행 방법: 설치가 완료된 후 다시 앱을 켤 때는 가상환경 활성화 후 실행하세요.</w:t>
      </w:r>
    </w:p>
    <w:p>
      <w:pPr>
        <w:spacing w:after="40"/>
        <w:ind w:left="360"/>
      </w:pPr>
      <w:r>
        <w:rPr>
          <w:rFonts w:ascii="Consolas" w:hAnsi="Consolas" w:eastAsia="Consolas"/>
          <w:b w:val="0"/>
          <w:i w:val="0"/>
          <w:sz w:val="18"/>
        </w:rPr>
        <w:t>cd AMEVA-Doc-AI</w:t>
      </w:r>
    </w:p>
    <w:p>
      <w:pPr>
        <w:spacing w:after="40"/>
        <w:ind w:left="360"/>
      </w:pPr>
      <w:r>
        <w:rPr>
          <w:rFonts w:ascii="Consolas" w:hAnsi="Consolas" w:eastAsia="Consolas"/>
          <w:b w:val="0"/>
          <w:i w:val="0"/>
          <w:sz w:val="18"/>
        </w:rPr>
        <w:t>.\venv\Scripts\activate</w:t>
      </w:r>
    </w:p>
    <w:p>
      <w:pPr>
        <w:spacing w:after="40"/>
        <w:ind w:left="360"/>
      </w:pPr>
      <w:r>
        <w:rPr>
          <w:rFonts w:ascii="Consolas" w:hAnsi="Consolas" w:eastAsia="Consolas"/>
          <w:b w:val="0"/>
          <w:i w:val="0"/>
          <w:sz w:val="18"/>
        </w:rPr>
        <w:t>python main.py</w:t>
      </w:r>
    </w:p>
    <w:p>
      <w:pPr>
        <w:spacing w:after="120"/>
      </w:pPr>
    </w:p>
    <w:p>
      <w:pPr>
        <w:keepNext/>
        <w:spacing w:before="240" w:after="120"/>
      </w:pPr>
      <w:r>
        <w:rPr>
          <w:rFonts w:ascii="Malgun Gothic" w:hAnsi="Malgun Gothic" w:eastAsia="Malgun Gothic"/>
          <w:b/>
          <w:i w:val="0"/>
          <w:sz w:val="28"/>
        </w:rPr>
        <w:t>📂 프로젝트 구조</w:t>
      </w:r>
    </w:p>
    <w:p>
      <w:pPr>
        <w:spacing w:after="40"/>
        <w:ind w:left="360"/>
      </w:pPr>
      <w:r>
        <w:rPr>
          <w:rFonts w:ascii="Consolas" w:hAnsi="Consolas" w:eastAsia="Consolas"/>
          <w:b w:val="0"/>
          <w:i w:val="0"/>
          <w:sz w:val="18"/>
        </w:rPr>
        <w:t>AMEVA-Doc-AI/</w:t>
      </w:r>
    </w:p>
    <w:p>
      <w:pPr>
        <w:spacing w:after="40"/>
        <w:ind w:left="360"/>
      </w:pPr>
      <w:r>
        <w:rPr>
          <w:rFonts w:ascii="Consolas" w:hAnsi="Consolas" w:eastAsia="Consolas"/>
          <w:b w:val="0"/>
          <w:i w:val="0"/>
          <w:sz w:val="18"/>
        </w:rPr>
        <w:t>│</w:t>
      </w:r>
    </w:p>
    <w:p>
      <w:pPr>
        <w:spacing w:after="40"/>
        <w:ind w:left="360"/>
      </w:pPr>
      <w:r>
        <w:rPr>
          <w:rFonts w:ascii="Consolas" w:hAnsi="Consolas" w:eastAsia="Consolas"/>
          <w:b w:val="0"/>
          <w:i w:val="0"/>
          <w:sz w:val="18"/>
        </w:rPr>
        <w:t>├── core/                   # 핵심 파싱 및 PDF 렌더링 엔진</w:t>
      </w:r>
    </w:p>
    <w:p>
      <w:pPr>
        <w:spacing w:after="40"/>
        <w:ind w:left="360"/>
      </w:pPr>
      <w:r>
        <w:rPr>
          <w:rFonts w:ascii="Consolas" w:hAnsi="Consolas" w:eastAsia="Consolas"/>
          <w:b w:val="0"/>
          <w:i w:val="0"/>
          <w:sz w:val="18"/>
        </w:rPr>
        <w:t>│   ├── document_parser.py  # HWP, DOCX, XLSX 등 텍스트 추출</w:t>
      </w:r>
    </w:p>
    <w:p>
      <w:pPr>
        <w:spacing w:after="40"/>
        <w:ind w:left="360"/>
      </w:pPr>
      <w:r>
        <w:rPr>
          <w:rFonts w:ascii="Consolas" w:hAnsi="Consolas" w:eastAsia="Consolas"/>
          <w:b w:val="0"/>
          <w:i w:val="0"/>
          <w:sz w:val="18"/>
        </w:rPr>
        <w:t>│   └── pdf_generator.py    # ReportLab 기반 PDF 생성</w:t>
      </w:r>
    </w:p>
    <w:p>
      <w:pPr>
        <w:spacing w:after="40"/>
        <w:ind w:left="360"/>
      </w:pPr>
      <w:r>
        <w:rPr>
          <w:rFonts w:ascii="Consolas" w:hAnsi="Consolas" w:eastAsia="Consolas"/>
          <w:b w:val="0"/>
          <w:i w:val="0"/>
          <w:sz w:val="18"/>
        </w:rPr>
        <w:t>│</w:t>
      </w:r>
    </w:p>
    <w:p>
      <w:pPr>
        <w:spacing w:after="40"/>
        <w:ind w:left="360"/>
      </w:pPr>
      <w:r>
        <w:rPr>
          <w:rFonts w:ascii="Consolas" w:hAnsi="Consolas" w:eastAsia="Consolas"/>
          <w:b w:val="0"/>
          <w:i w:val="0"/>
          <w:sz w:val="18"/>
        </w:rPr>
        <w:t>├── ui/                     # PyQt6 기반 UI 모듈</w:t>
      </w:r>
    </w:p>
    <w:p>
      <w:pPr>
        <w:spacing w:after="40"/>
        <w:ind w:left="360"/>
      </w:pPr>
      <w:r>
        <w:rPr>
          <w:rFonts w:ascii="Consolas" w:hAnsi="Consolas" w:eastAsia="Consolas"/>
          <w:b w:val="0"/>
          <w:i w:val="0"/>
          <w:sz w:val="18"/>
        </w:rPr>
        <w:t>│   ├── main_window.py      # 메인 대시보드 및 RAG 채팅창, 미니미 애니메이션</w:t>
      </w:r>
    </w:p>
    <w:p>
      <w:pPr>
        <w:spacing w:after="40"/>
        <w:ind w:left="360"/>
      </w:pPr>
      <w:r>
        <w:rPr>
          <w:rFonts w:ascii="Consolas" w:hAnsi="Consolas" w:eastAsia="Consolas"/>
          <w:b w:val="0"/>
          <w:i w:val="0"/>
          <w:sz w:val="18"/>
        </w:rPr>
        <w:t>│   └── model_manager.py    # Ollama 모델 설치/삭제 관리자</w:t>
      </w:r>
    </w:p>
    <w:p>
      <w:pPr>
        <w:spacing w:after="40"/>
        <w:ind w:left="360"/>
      </w:pPr>
      <w:r>
        <w:rPr>
          <w:rFonts w:ascii="Consolas" w:hAnsi="Consolas" w:eastAsia="Consolas"/>
          <w:b w:val="0"/>
          <w:i w:val="0"/>
          <w:sz w:val="18"/>
        </w:rPr>
        <w:t>│</w:t>
      </w:r>
    </w:p>
    <w:p>
      <w:pPr>
        <w:spacing w:after="40"/>
        <w:ind w:left="360"/>
      </w:pPr>
      <w:r>
        <w:rPr>
          <w:rFonts w:ascii="Consolas" w:hAnsi="Consolas" w:eastAsia="Consolas"/>
          <w:b w:val="0"/>
          <w:i w:val="0"/>
          <w:sz w:val="18"/>
        </w:rPr>
        <w:t>├── workers/                # 비동기 백그라운드 처리 워커</w:t>
      </w:r>
    </w:p>
    <w:p>
      <w:pPr>
        <w:spacing w:after="40"/>
        <w:ind w:left="360"/>
      </w:pPr>
      <w:r>
        <w:rPr>
          <w:rFonts w:ascii="Consolas" w:hAnsi="Consolas" w:eastAsia="Consolas"/>
          <w:b w:val="0"/>
          <w:i w:val="0"/>
          <w:sz w:val="18"/>
        </w:rPr>
        <w:t>│   ├── converter_worker.py # 멀티스레드 청크 분배, 배터리 감지, RAG 챗봇 연동</w:t>
      </w:r>
    </w:p>
    <w:p>
      <w:pPr>
        <w:spacing w:after="40"/>
        <w:ind w:left="360"/>
      </w:pPr>
      <w:r>
        <w:rPr>
          <w:rFonts w:ascii="Consolas" w:hAnsi="Consolas" w:eastAsia="Consolas"/>
          <w:b w:val="0"/>
          <w:i w:val="0"/>
          <w:sz w:val="18"/>
        </w:rPr>
        <w:t>│   └── ollama_worker.py    # Ollama 백그라운드 설치 및 모델 Pull</w:t>
      </w:r>
    </w:p>
    <w:p>
      <w:pPr>
        <w:spacing w:after="40"/>
        <w:ind w:left="360"/>
      </w:pPr>
      <w:r>
        <w:rPr>
          <w:rFonts w:ascii="Consolas" w:hAnsi="Consolas" w:eastAsia="Consolas"/>
          <w:b w:val="0"/>
          <w:i w:val="0"/>
          <w:sz w:val="18"/>
        </w:rPr>
        <w:t>│</w:t>
      </w:r>
    </w:p>
    <w:p>
      <w:pPr>
        <w:spacing w:after="40"/>
        <w:ind w:left="360"/>
      </w:pPr>
      <w:r>
        <w:rPr>
          <w:rFonts w:ascii="Consolas" w:hAnsi="Consolas" w:eastAsia="Consolas"/>
          <w:b w:val="0"/>
          <w:i w:val="0"/>
          <w:sz w:val="18"/>
        </w:rPr>
        <w:t>├── main.py                 # 애플리케이션 엔트리 포인트</w:t>
      </w:r>
    </w:p>
    <w:p>
      <w:pPr>
        <w:spacing w:after="40"/>
        <w:ind w:left="360"/>
      </w:pPr>
      <w:r>
        <w:rPr>
          <w:rFonts w:ascii="Consolas" w:hAnsi="Consolas" w:eastAsia="Consolas"/>
          <w:b w:val="0"/>
          <w:i w:val="0"/>
          <w:sz w:val="18"/>
        </w:rPr>
        <w:t>├── requirements.txt        # 의존성 패키지 목록</w:t>
      </w:r>
    </w:p>
    <w:p>
      <w:pPr>
        <w:spacing w:after="40"/>
        <w:ind w:left="360"/>
      </w:pPr>
      <w:r>
        <w:rPr>
          <w:rFonts w:ascii="Consolas" w:hAnsi="Consolas" w:eastAsia="Consolas"/>
          <w:b w:val="0"/>
          <w:i w:val="0"/>
          <w:sz w:val="18"/>
        </w:rPr>
        <w:t>└── setup_windows.bat       # 원터치 오토 인스톨러 (보안 우회 및 환경변수 셋팅)</w:t>
      </w:r>
    </w:p>
    <w:p>
      <w:pPr>
        <w:spacing w:after="120"/>
      </w:pPr>
    </w:p>
    <w:p>
      <w:pPr>
        <w:spacing w:after="120"/>
      </w:pPr>
    </w:p>
    <w:p>
      <w:pPr>
        <w:keepNext/>
        <w:spacing w:before="240" w:after="120"/>
      </w:pPr>
      <w:r>
        <w:rPr>
          <w:rFonts w:ascii="Malgun Gothic" w:hAnsi="Malgun Gothic" w:eastAsia="Malgun Gothic"/>
          <w:b/>
          <w:i w:val="0"/>
          <w:sz w:val="28"/>
        </w:rPr>
        <w:t>⚠️ 유의 사항 및 트러블슈팅 (Troubleshooting)</w:t>
      </w:r>
    </w:p>
    <w:p>
      <w:pPr>
        <w:spacing w:after="80"/>
      </w:pPr>
      <w:r>
        <w:rPr>
          <w:rFonts w:ascii="Malgun Gothic" w:hAnsi="Malgun Gothic" w:eastAsia="Malgun Gothic"/>
          <w:b w:val="0"/>
          <w:i w:val="0"/>
          <w:sz w:val="20"/>
        </w:rPr>
        <w:t>이 프로그램은 로컬 하드웨어를 한계까지 사용하는 무거운 앱입니다. 다음 예외 상황에 유의하세요.</w:t>
      </w:r>
    </w:p>
    <w:p>
      <w:pPr>
        <w:pStyle w:val="ListBullet"/>
        <w:spacing w:after="60"/>
        <w:ind w:left="360"/>
      </w:pPr>
      <w:r>
        <w:rPr>
          <w:rFonts w:ascii="Malgun Gothic" w:hAnsi="Malgun Gothic" w:eastAsia="Malgun Gothic"/>
          <w:b w:val="0"/>
          <w:i w:val="0"/>
          <w:sz w:val="20"/>
        </w:rPr>
        <w:t>오디오북(TTS) 생성 중 [SSL: CERTIFICATE_VERIFY_FAILED] 에러</w:t>
      </w:r>
    </w:p>
    <w:p>
      <w:pPr>
        <w:pStyle w:val="ListBullet"/>
        <w:spacing w:after="60"/>
        <w:ind w:left="360"/>
      </w:pPr>
      <w:r>
        <w:rPr>
          <w:rFonts w:ascii="Malgun Gothic" w:hAnsi="Malgun Gothic" w:eastAsia="Malgun Gothic"/>
          <w:b w:val="0"/>
          <w:i w:val="0"/>
          <w:sz w:val="20"/>
        </w:rPr>
        <w:t>원인: 사내 보안망, VPN, 방화벽 환경에서 외부 통신(MS Edge 서버)을 할 때 자체 인증서를 사용하여 파이썬이 보안 위협으로 간주하고 차단한 것입니다.</w:t>
      </w:r>
    </w:p>
    <w:p>
      <w:pPr>
        <w:pStyle w:val="ListBullet"/>
        <w:spacing w:after="60"/>
        <w:ind w:left="360"/>
      </w:pPr>
      <w:r>
        <w:rPr>
          <w:rFonts w:ascii="Malgun Gothic" w:hAnsi="Malgun Gothic" w:eastAsia="Malgun Gothic"/>
          <w:b w:val="0"/>
          <w:i w:val="0"/>
          <w:sz w:val="20"/>
        </w:rPr>
        <w:t>조치: 사내망에서 일시적으로 연결을 끊거나 모바일 핫스팟 환경에서 시도해 보세요.</w:t>
      </w:r>
    </w:p>
    <w:p>
      <w:pPr>
        <w:pStyle w:val="ListBullet"/>
        <w:spacing w:after="60"/>
        <w:ind w:left="360"/>
      </w:pPr>
      <w:r>
        <w:rPr>
          <w:rFonts w:ascii="Malgun Gothic" w:hAnsi="Malgun Gothic" w:eastAsia="Malgun Gothic"/>
          <w:b w:val="0"/>
          <w:i w:val="0"/>
          <w:sz w:val="20"/>
        </w:rPr>
        <w:t>작업 도중 컴퓨터 팬이 심하게 돌거나 앱이 버벅이는 경우</w:t>
      </w:r>
    </w:p>
    <w:p>
      <w:pPr>
        <w:pStyle w:val="ListBullet"/>
        <w:spacing w:after="60"/>
        <w:ind w:left="360"/>
      </w:pPr>
      <w:r>
        <w:rPr>
          <w:rFonts w:ascii="Malgun Gothic" w:hAnsi="Malgun Gothic" w:eastAsia="Malgun Gothic"/>
          <w:b w:val="0"/>
          <w:i w:val="0"/>
          <w:sz w:val="20"/>
        </w:rPr>
        <w:t>원인: Ollama 모델(ex. qwen2.5:1.5b)을 4~8개의 다중 스레드로 병렬 추론하면 CPU와 RAM 점유율이 100%에 도달할 수 있습니다</w:t>
      </w:r>
    </w:p>
    <w:p>
      <w:pPr>
        <w:pStyle w:val="ListBullet"/>
        <w:spacing w:after="60"/>
        <w:ind w:left="360"/>
      </w:pPr>
      <w:r>
        <w:rPr>
          <w:rFonts w:ascii="Malgun Gothic" w:hAnsi="Malgun Gothic" w:eastAsia="Malgun Gothic"/>
          <w:b w:val="0"/>
          <w:i w:val="0"/>
          <w:sz w:val="20"/>
        </w:rPr>
        <w:t>조치: UI 상단에서 스레드 개수를 2개 또는 1개로 낮추고 다시 실행하세요. 노트북 배터리 모드 시 앱이 자동으로 스레드를 2개로 줄이는 기능이 탑재되어 있습니다.</w:t>
      </w:r>
    </w:p>
    <w:p>
      <w:pPr>
        <w:pStyle w:val="ListBullet"/>
        <w:spacing w:after="60"/>
        <w:ind w:left="360"/>
      </w:pPr>
      <w:r>
        <w:rPr>
          <w:rFonts w:ascii="Malgun Gothic" w:hAnsi="Malgun Gothic" w:eastAsia="Malgun Gothic"/>
          <w:b w:val="0"/>
          <w:i w:val="0"/>
          <w:sz w:val="20"/>
        </w:rPr>
        <w:t>웹 링크 추가 시 다운로드 실패</w:t>
      </w:r>
    </w:p>
    <w:p>
      <w:pPr>
        <w:pStyle w:val="ListBullet"/>
        <w:spacing w:after="60"/>
        <w:ind w:left="360"/>
      </w:pPr>
      <w:r>
        <w:rPr>
          <w:rFonts w:ascii="Malgun Gothic" w:hAnsi="Malgun Gothic" w:eastAsia="Malgun Gothic"/>
          <w:b w:val="0"/>
          <w:i w:val="0"/>
          <w:sz w:val="20"/>
        </w:rPr>
        <w:t>원인: 구글 드라이브 문서 링크의 공유 설정이 '제한됨'으로 되어 있거나, 지원하지 않는 웹 페이지 링크를 입력한 경우입니다.</w:t>
      </w:r>
    </w:p>
    <w:p>
      <w:pPr>
        <w:pStyle w:val="ListBullet"/>
        <w:spacing w:after="60"/>
        <w:ind w:left="360"/>
      </w:pPr>
      <w:r>
        <w:rPr>
          <w:rFonts w:ascii="Malgun Gothic" w:hAnsi="Malgun Gothic" w:eastAsia="Malgun Gothic"/>
          <w:b w:val="0"/>
          <w:i w:val="0"/>
          <w:sz w:val="20"/>
        </w:rPr>
        <w:t xml:space="preserve">조치: 구글 드라이브 링크는 반드시 </w:t>
      </w:r>
      <w:r>
        <w:rPr>
          <w:rFonts w:ascii="Malgun Gothic" w:hAnsi="Malgun Gothic" w:eastAsia="Malgun Gothic"/>
          <w:b/>
          <w:i w:val="0"/>
          <w:sz w:val="20"/>
        </w:rPr>
        <w:t>"링크가 있는 모든 사용자에게 공개"</w:t>
      </w:r>
      <w:r>
        <w:rPr>
          <w:rFonts w:ascii="Malgun Gothic" w:hAnsi="Malgun Gothic" w:eastAsia="Malgun Gothic"/>
          <w:b w:val="0"/>
          <w:i w:val="0"/>
          <w:sz w:val="20"/>
        </w:rPr>
        <w:t>로 설정한 후 입력해 주세요.</w:t>
      </w:r>
    </w:p>
    <w:p>
      <w:pPr>
        <w:spacing w:after="120"/>
      </w:pPr>
    </w:p>
    <w:p>
      <w:r>
        <w:br w:type="page"/>
      </w:r>
    </w:p>
    <w:p>
      <w:pPr>
        <w:keepNext/>
        <w:spacing w:before="480" w:after="240"/>
      </w:pPr>
      <w:r>
        <w:rPr>
          <w:rFonts w:ascii="Malgun Gothic" w:hAnsi="Malgun Gothic" w:eastAsia="Malgun Gothic"/>
          <w:b/>
          <w:i w:val="0"/>
          <w:sz w:val="44"/>
        </w:rPr>
        <w:t>6. AMEVA Edge Agent</w:t>
      </w:r>
    </w:p>
    <w:p>
      <w:pPr>
        <w:spacing w:after="80"/>
        <w:ind w:left="720"/>
      </w:pPr>
      <w:r>
        <w:rPr>
          <w:rFonts w:ascii="Malgun Gothic" w:hAnsi="Malgun Gothic" w:eastAsia="Malgun Gothic"/>
          <w:b/>
          <w:i/>
          <w:sz w:val="20"/>
        </w:rPr>
        <w:t xml:space="preserve">&gt; </w:t>
      </w:r>
      <w:r>
        <w:rPr>
          <w:rFonts w:ascii="Malgun Gothic" w:hAnsi="Malgun Gothic" w:eastAsia="Malgun Gothic"/>
          <w:b/>
          <w:i/>
          <w:sz w:val="20"/>
        </w:rPr>
        <w:t>[프로젝트 요약 (Resume Profile)]</w:t>
      </w:r>
    </w:p>
    <w:p>
      <w:pPr>
        <w:spacing w:after="80"/>
        <w:ind w:left="720"/>
      </w:pPr>
      <w:r>
        <w:rPr>
          <w:rFonts w:ascii="Malgun Gothic" w:hAnsi="Malgun Gothic" w:eastAsia="Malgun Gothic"/>
          <w:b/>
          <w:i/>
          <w:sz w:val="20"/>
        </w:rPr>
        <w:t xml:space="preserve">&gt; </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① 제목:</w:t>
      </w:r>
      <w:r>
        <w:rPr>
          <w:rFonts w:ascii="Malgun Gothic" w:hAnsi="Malgun Gothic" w:eastAsia="Malgun Gothic"/>
          <w:b w:val="0"/>
          <w:i/>
          <w:sz w:val="20"/>
        </w:rPr>
        <w:t xml:space="preserve"> 엣지-호스트 연동 및 물리 소거 동기화 파이프라인 (AMEVA Edge Agent)</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② 주제:</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극도로 보안이 강조되는 기기(모바일 Termux 등)에서 정보 유출을 차단하며 오디오·STT·요약 결과를 안전하게 전송하고 잔여 흔적을 소거하는 라이프사이클 지향</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엣지용 </w:t>
      </w:r>
      <w:r>
        <w:rPr>
          <w:rFonts w:ascii="Consolas" w:hAnsi="Consolas" w:eastAsia="Consolas"/>
          <w:b w:val="0"/>
          <w:i w:val="0"/>
          <w:sz w:val="19"/>
        </w:rPr>
        <w:t>AudioScanner</w:t>
      </w:r>
      <w:r>
        <w:rPr>
          <w:rFonts w:ascii="Malgun Gothic" w:hAnsi="Malgun Gothic" w:eastAsia="Malgun Gothic"/>
          <w:b w:val="0"/>
          <w:i/>
          <w:sz w:val="20"/>
        </w:rPr>
        <w:t>·</w:t>
      </w:r>
      <w:r>
        <w:rPr>
          <w:rFonts w:ascii="Consolas" w:hAnsi="Consolas" w:eastAsia="Consolas"/>
          <w:b w:val="0"/>
          <w:i w:val="0"/>
          <w:sz w:val="19"/>
        </w:rPr>
        <w:t>STTEngine</w:t>
      </w:r>
      <w:r>
        <w:rPr>
          <w:rFonts w:ascii="Malgun Gothic" w:hAnsi="Malgun Gothic" w:eastAsia="Malgun Gothic"/>
          <w:b w:val="0"/>
          <w:i/>
          <w:sz w:val="20"/>
        </w:rPr>
        <w:t>·</w:t>
      </w:r>
      <w:r>
        <w:rPr>
          <w:rFonts w:ascii="Consolas" w:hAnsi="Consolas" w:eastAsia="Consolas"/>
          <w:b w:val="0"/>
          <w:i w:val="0"/>
          <w:sz w:val="19"/>
        </w:rPr>
        <w:t>SSHSyncManager</w:t>
      </w:r>
      <w:r>
        <w:rPr>
          <w:rFonts w:ascii="Malgun Gothic" w:hAnsi="Malgun Gothic" w:eastAsia="Malgun Gothic"/>
          <w:b w:val="0"/>
          <w:i/>
          <w:sz w:val="20"/>
        </w:rPr>
        <w:t xml:space="preserve"> 스케줄러와 호스트 측 </w:t>
      </w:r>
      <w:r>
        <w:rPr>
          <w:rFonts w:ascii="Consolas" w:hAnsi="Consolas" w:eastAsia="Consolas"/>
          <w:b w:val="0"/>
          <w:i w:val="0"/>
          <w:sz w:val="19"/>
        </w:rPr>
        <w:t>HostDBManager</w:t>
      </w:r>
      <w:r>
        <w:rPr>
          <w:rFonts w:ascii="Malgun Gothic" w:hAnsi="Malgun Gothic" w:eastAsia="Malgun Gothic"/>
          <w:b w:val="0"/>
          <w:i/>
          <w:sz w:val="20"/>
        </w:rPr>
        <w:t>·</w:t>
      </w:r>
      <w:r>
        <w:rPr>
          <w:rFonts w:ascii="Consolas" w:hAnsi="Consolas" w:eastAsia="Consolas"/>
          <w:b w:val="0"/>
          <w:i w:val="0"/>
          <w:sz w:val="19"/>
        </w:rPr>
        <w:t>watchdog</w:t>
      </w:r>
      <w:r>
        <w:rPr>
          <w:rFonts w:ascii="Malgun Gothic" w:hAnsi="Malgun Gothic" w:eastAsia="Malgun Gothic"/>
          <w:b w:val="0"/>
          <w:i/>
          <w:sz w:val="20"/>
        </w:rPr>
        <w:t xml:space="preserve"> 데몬 간의 비동기 마이그레이션 협업 구현</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모바일 기기의 불안정한 외부 패키지 설치와 네트워크 가용 한계, 그리고 삭제된 파일의 포렌식 복구 위협을 방지하기 위한 보안 소거 및 경량 아키텍처 구현</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③ 내용요지:</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사용 기술:</w:t>
      </w:r>
      <w:r>
        <w:rPr>
          <w:rFonts w:ascii="Malgun Gothic" w:hAnsi="Malgun Gothic" w:eastAsia="Malgun Gothic"/>
          <w:b w:val="0"/>
          <w:i/>
          <w:sz w:val="20"/>
        </w:rPr>
        <w:t xml:space="preserve"> </w:t>
      </w:r>
      <w:r>
        <w:rPr>
          <w:rFonts w:ascii="Consolas" w:hAnsi="Consolas" w:eastAsia="Consolas"/>
          <w:b w:val="0"/>
          <w:i w:val="0"/>
          <w:sz w:val="19"/>
        </w:rPr>
        <w:t>Python 3</w:t>
      </w:r>
      <w:r>
        <w:rPr>
          <w:rFonts w:ascii="Malgun Gothic" w:hAnsi="Malgun Gothic" w:eastAsia="Malgun Gothic"/>
          <w:b w:val="0"/>
          <w:i/>
          <w:sz w:val="20"/>
        </w:rPr>
        <w:t xml:space="preserve"> (표준 라이브러리 100% 준수 - 엣지용), </w:t>
      </w:r>
      <w:r>
        <w:rPr>
          <w:rFonts w:ascii="Consolas" w:hAnsi="Consolas" w:eastAsia="Consolas"/>
          <w:b w:val="0"/>
          <w:i w:val="0"/>
          <w:sz w:val="19"/>
        </w:rPr>
        <w:t>watchdog</w:t>
      </w:r>
      <w:r>
        <w:rPr>
          <w:rFonts w:ascii="Malgun Gothic" w:hAnsi="Malgun Gothic" w:eastAsia="Malgun Gothic"/>
          <w:b w:val="0"/>
          <w:i/>
          <w:sz w:val="20"/>
        </w:rPr>
        <w:t xml:space="preserve">, </w:t>
      </w:r>
      <w:r>
        <w:rPr>
          <w:rFonts w:ascii="Consolas" w:hAnsi="Consolas" w:eastAsia="Consolas"/>
          <w:b w:val="0"/>
          <w:i w:val="0"/>
          <w:sz w:val="19"/>
        </w:rPr>
        <w:t>reportlab</w:t>
      </w:r>
      <w:r>
        <w:rPr>
          <w:rFonts w:ascii="Malgun Gothic" w:hAnsi="Malgun Gothic" w:eastAsia="Malgun Gothic"/>
          <w:b w:val="0"/>
          <w:i/>
          <w:sz w:val="20"/>
        </w:rPr>
        <w:t xml:space="preserve">, </w:t>
      </w:r>
      <w:r>
        <w:rPr>
          <w:rFonts w:ascii="Consolas" w:hAnsi="Consolas" w:eastAsia="Consolas"/>
          <w:b w:val="0"/>
          <w:i w:val="0"/>
          <w:sz w:val="19"/>
        </w:rPr>
        <w:t>requests</w:t>
      </w:r>
      <w:r>
        <w:rPr>
          <w:rFonts w:ascii="Malgun Gothic" w:hAnsi="Malgun Gothic" w:eastAsia="Malgun Gothic"/>
          <w:b w:val="0"/>
          <w:i/>
          <w:sz w:val="20"/>
        </w:rPr>
        <w:t xml:space="preserve">, </w:t>
      </w:r>
      <w:r>
        <w:rPr>
          <w:rFonts w:ascii="Consolas" w:hAnsi="Consolas" w:eastAsia="Consolas"/>
          <w:b w:val="0"/>
          <w:i w:val="0"/>
          <w:sz w:val="19"/>
        </w:rPr>
        <w:t>sqlite3</w:t>
      </w:r>
      <w:r>
        <w:rPr>
          <w:rFonts w:ascii="Malgun Gothic" w:hAnsi="Malgun Gothic" w:eastAsia="Malgun Gothic"/>
          <w:b w:val="0"/>
          <w:i/>
          <w:sz w:val="20"/>
        </w:rPr>
        <w:t xml:space="preserve">, </w:t>
      </w:r>
      <w:r>
        <w:rPr>
          <w:rFonts w:ascii="Consolas" w:hAnsi="Consolas" w:eastAsia="Consolas"/>
          <w:b w:val="0"/>
          <w:i w:val="0"/>
          <w:sz w:val="19"/>
        </w:rPr>
        <w:t>subprocess</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사용 모델:</w:t>
      </w:r>
      <w:r>
        <w:rPr>
          <w:rFonts w:ascii="Malgun Gothic" w:hAnsi="Malgun Gothic" w:eastAsia="Malgun Gothic"/>
          <w:b w:val="0"/>
          <w:i/>
          <w:sz w:val="20"/>
        </w:rPr>
        <w:t xml:space="preserve"> </w:t>
      </w:r>
      <w:r>
        <w:rPr>
          <w:rFonts w:ascii="Consolas" w:hAnsi="Consolas" w:eastAsia="Consolas"/>
          <w:b w:val="0"/>
          <w:i w:val="0"/>
          <w:sz w:val="19"/>
        </w:rPr>
        <w:t>Whisper.cpp (Small)</w:t>
      </w:r>
      <w:r>
        <w:rPr>
          <w:rFonts w:ascii="Malgun Gothic" w:hAnsi="Malgun Gothic" w:eastAsia="Malgun Gothic"/>
          <w:b w:val="0"/>
          <w:i/>
          <w:sz w:val="20"/>
        </w:rPr>
        <w:t xml:space="preserve"> (STT), </w:t>
      </w:r>
      <w:r>
        <w:rPr>
          <w:rFonts w:ascii="Consolas" w:hAnsi="Consolas" w:eastAsia="Consolas"/>
          <w:b w:val="0"/>
          <w:i w:val="0"/>
          <w:sz w:val="19"/>
        </w:rPr>
        <w:t>Llama-3 (8B, BitNet 1.58b)</w:t>
      </w:r>
      <w:r>
        <w:rPr>
          <w:rFonts w:ascii="Malgun Gothic" w:hAnsi="Malgun Gothic" w:eastAsia="Malgun Gothic"/>
          <w:b w:val="0"/>
          <w:i/>
          <w:sz w:val="20"/>
        </w:rPr>
        <w:t xml:space="preserve">, </w:t>
      </w:r>
      <w:r>
        <w:rPr>
          <w:rFonts w:ascii="Consolas" w:hAnsi="Consolas" w:eastAsia="Consolas"/>
          <w:b w:val="0"/>
          <w:i w:val="0"/>
          <w:sz w:val="19"/>
        </w:rPr>
        <w:t>Llama-3.2 (3B)</w:t>
      </w:r>
      <w:r>
        <w:rPr>
          <w:rFonts w:ascii="Malgun Gothic" w:hAnsi="Malgun Gothic" w:eastAsia="Malgun Gothic"/>
          <w:b w:val="0"/>
          <w:i/>
          <w:sz w:val="20"/>
        </w:rPr>
        <w:t xml:space="preserve"> (LLM)</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핵심 알고리즘:</w:t>
      </w:r>
      <w:r>
        <w:rPr>
          <w:rFonts w:ascii="Malgun Gothic" w:hAnsi="Malgun Gothic" w:eastAsia="Malgun Gothic"/>
          <w:b w:val="0"/>
          <w:i/>
          <w:sz w:val="20"/>
        </w:rPr>
        <w:t xml:space="preserve"> 디렉토리 실시간 감시를 위한 </w:t>
      </w:r>
      <w:r>
        <w:rPr>
          <w:rFonts w:ascii="Consolas" w:hAnsi="Consolas" w:eastAsia="Consolas"/>
          <w:b w:val="0"/>
          <w:i w:val="0"/>
          <w:sz w:val="19"/>
        </w:rPr>
        <w:t>watchdog</w:t>
      </w:r>
      <w:r>
        <w:rPr>
          <w:rFonts w:ascii="Malgun Gothic" w:hAnsi="Malgun Gothic" w:eastAsia="Malgun Gothic"/>
          <w:b w:val="0"/>
          <w:i/>
          <w:sz w:val="20"/>
        </w:rPr>
        <w:t xml:space="preserve"> 기반 인입 감지, 파일 유출을 방지하는 </w:t>
      </w:r>
      <w:r>
        <w:rPr>
          <w:rFonts w:ascii="Consolas" w:hAnsi="Consolas" w:eastAsia="Consolas"/>
          <w:b w:val="0"/>
          <w:i w:val="0"/>
          <w:sz w:val="19"/>
        </w:rPr>
        <w:t>shred_file</w:t>
      </w:r>
      <w:r>
        <w:rPr>
          <w:rFonts w:ascii="Malgun Gothic" w:hAnsi="Malgun Gothic" w:eastAsia="Malgun Gothic"/>
          <w:b w:val="0"/>
          <w:i/>
          <w:sz w:val="20"/>
        </w:rPr>
        <w:t xml:space="preserve"> 및 </w:t>
      </w:r>
      <w:r>
        <w:rPr>
          <w:rFonts w:ascii="Consolas" w:hAnsi="Consolas" w:eastAsia="Consolas"/>
          <w:b w:val="0"/>
          <w:i w:val="0"/>
          <w:sz w:val="19"/>
        </w:rPr>
        <w:t>shred_database</w:t>
      </w:r>
      <w:r>
        <w:rPr>
          <w:rFonts w:ascii="Malgun Gothic" w:hAnsi="Malgun Gothic" w:eastAsia="Malgun Gothic"/>
          <w:b w:val="0"/>
          <w:i/>
          <w:sz w:val="20"/>
        </w:rPr>
        <w:t xml:space="preserve"> 포렌식 완전 소거 알고리즘, 트랜잭션 안전성 확보를 위한 마스터 DB 병합(</w:t>
      </w:r>
      <w:r>
        <w:rPr>
          <w:rFonts w:ascii="Consolas" w:hAnsi="Consolas" w:eastAsia="Consolas"/>
          <w:b w:val="0"/>
          <w:i w:val="0"/>
          <w:sz w:val="19"/>
        </w:rPr>
        <w:t>merge_edge_db</w:t>
      </w:r>
      <w:r>
        <w:rPr>
          <w:rFonts w:ascii="Malgun Gothic" w:hAnsi="Malgun Gothic" w:eastAsia="Malgun Gothic"/>
          <w:b w:val="0"/>
          <w:i/>
          <w:sz w:val="20"/>
        </w:rPr>
        <w:t>), 1:1:1 물리 파일 교차 검증 (</w:t>
      </w:r>
      <w:r>
        <w:rPr>
          <w:rFonts w:ascii="Consolas" w:hAnsi="Consolas" w:eastAsia="Consolas"/>
          <w:b w:val="0"/>
          <w:i w:val="0"/>
          <w:sz w:val="19"/>
        </w:rPr>
        <w:t>validate_sync_integrity</w:t>
      </w:r>
      <w:r>
        <w:rPr>
          <w:rFonts w:ascii="Malgun Gothic" w:hAnsi="Malgun Gothic" w:eastAsia="Malgun Gothic"/>
          <w:b w:val="0"/>
          <w:i/>
          <w:sz w:val="20"/>
        </w:rPr>
        <w:t>), 핑 기반 네트워크 대역폭 체크 (</w:t>
      </w:r>
      <w:r>
        <w:rPr>
          <w:rFonts w:ascii="Consolas" w:hAnsi="Consolas" w:eastAsia="Consolas"/>
          <w:b w:val="0"/>
          <w:i w:val="0"/>
          <w:sz w:val="19"/>
        </w:rPr>
        <w:t>check_network_condition</w:t>
      </w:r>
      <w:r>
        <w:rPr>
          <w:rFonts w:ascii="Malgun Gothic" w:hAnsi="Malgun Gothic" w:eastAsia="Malgun Gothic"/>
          <w:b w:val="0"/>
          <w:i/>
          <w:sz w:val="20"/>
        </w:rPr>
        <w:t>)</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에이전트/보안 제어 (또는 핵심 아키텍처 흐름):</w:t>
      </w:r>
      <w:r>
        <w:rPr>
          <w:rFonts w:ascii="Malgun Gothic" w:hAnsi="Malgun Gothic" w:eastAsia="Malgun Gothic"/>
          <w:b w:val="0"/>
          <w:i/>
          <w:sz w:val="20"/>
        </w:rPr>
        <w:t xml:space="preserve"> 엣지에서 미디어 파일 스캔 및 sqlite 데이터 적재 -&gt; STT/LLM 요약 완료 대기 -&gt; 21시 배치 기동 -&gt; 네트워크 대역폭 판별 -&gt; SCP 파일 업로드 및 ssh 원격 크기 검증 -&gt; 검증 성공 시 </w:t>
      </w:r>
      <w:r>
        <w:rPr>
          <w:rFonts w:ascii="Consolas" w:hAnsi="Consolas" w:eastAsia="Consolas"/>
          <w:b w:val="0"/>
          <w:i w:val="0"/>
          <w:sz w:val="19"/>
        </w:rPr>
        <w:t>shred_file</w:t>
      </w:r>
      <w:r>
        <w:rPr>
          <w:rFonts w:ascii="Malgun Gothic" w:hAnsi="Malgun Gothic" w:eastAsia="Malgun Gothic"/>
          <w:b w:val="0"/>
          <w:i/>
          <w:sz w:val="20"/>
        </w:rPr>
        <w:t>로 로컬 파일 복구 불가능 소거 -&gt; 23시 배치 기동 -&gt; 마이그레이션용 복제 DB 전송 -&gt; 호스트 watchdog 감지 -&gt; Master DB 트랜잭션 개시 후 병합 및 1:1:1 파일 교차 검증 -&gt; 호스트가 성공 시그널 반환 시 엣지 원본 DB 완전 삭제 흐름</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연구 성과:</w:t>
      </w:r>
      <w:r>
        <w:rPr>
          <w:rFonts w:ascii="Malgun Gothic" w:hAnsi="Malgun Gothic" w:eastAsia="Malgun Gothic"/>
          <w:b w:val="0"/>
          <w:i/>
          <w:sz w:val="20"/>
        </w:rPr>
        <w:t xml:space="preserve"> 엣지 에이전트의 종속성을 파이썬 표준 라이브러리만으로 100% 구축하여 가용 환경을 극대화하고, 데이터 전송 직후 로컬 파일 데이터에 포렌식 소거를 집행하여 단 1바이트의 기밀 유출 가능성도 원천 차단</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④ 기여도:</w:t>
      </w:r>
      <w:r>
        <w:rPr>
          <w:rFonts w:ascii="Malgun Gothic" w:hAnsi="Malgun Gothic" w:eastAsia="Malgun Gothic"/>
          <w:b w:val="0"/>
          <w:i/>
          <w:sz w:val="20"/>
        </w:rPr>
        <w:t xml:space="preserve"> 단독 개발 (100% - 아키텍처 설계, 보안 시스템 구축, 코어 로직 구현 전담)</w:t>
      </w:r>
    </w:p>
    <w:p>
      <w:pPr>
        <w:spacing w:after="120"/>
      </w:pPr>
    </w:p>
    <w:p>
      <w:pPr>
        <w:keepNext/>
        <w:spacing w:before="240" w:after="120"/>
      </w:pPr>
      <w:r>
        <w:rPr>
          <w:rFonts w:ascii="Malgun Gothic" w:hAnsi="Malgun Gothic" w:eastAsia="Malgun Gothic"/>
          <w:b/>
          <w:i w:val="0"/>
          <w:sz w:val="36"/>
        </w:rPr>
        <w:t>AMEVA Edge Agent</w:t>
      </w:r>
    </w:p>
    <w:p>
      <w:pPr>
        <w:spacing w:after="120"/>
      </w:pPr>
    </w:p>
    <w:p>
      <w:pPr>
        <w:spacing w:after="80"/>
      </w:pPr>
      <w:r>
        <w:rPr>
          <w:rFonts w:ascii="Malgun Gothic" w:hAnsi="Malgun Gothic" w:eastAsia="Malgun Gothic"/>
          <w:b w:val="0"/>
          <w:i w:val="0"/>
          <w:sz w:val="20"/>
        </w:rPr>
        <w:t>AMEVA Edge Agent는 안드로이드 기기 환경에서 생성된 음성 파일을 인식하고 텍스트로 변환한 뒤 요약하여 원격 서버로 안전하게 전송하는 자동화 파이프라인 프로그램입니다.</w:t>
      </w:r>
    </w:p>
    <w:p>
      <w:pPr>
        <w:spacing w:after="120"/>
      </w:pPr>
    </w:p>
    <w:p>
      <w:pPr>
        <w:keepNext/>
        <w:spacing w:before="240" w:after="120"/>
      </w:pPr>
      <w:r>
        <w:rPr>
          <w:rFonts w:ascii="Malgun Gothic" w:hAnsi="Malgun Gothic" w:eastAsia="Malgun Gothic"/>
          <w:b/>
          <w:i w:val="0"/>
          <w:sz w:val="28"/>
        </w:rPr>
        <w:t>아키텍처 흐름도</w:t>
      </w:r>
    </w:p>
    <w:p>
      <w:pPr>
        <w:spacing w:after="120"/>
      </w:pPr>
    </w:p>
    <w:p>
      <w:pPr>
        <w:spacing w:after="40"/>
        <w:ind w:left="360"/>
      </w:pPr>
      <w:r>
        <w:rPr>
          <w:rFonts w:ascii="Consolas" w:hAnsi="Consolas" w:eastAsia="Consolas"/>
          <w:b w:val="0"/>
          <w:i w:val="0"/>
          <w:sz w:val="18"/>
        </w:rPr>
        <w:t>graph TD</w:t>
      </w:r>
    </w:p>
    <w:p>
      <w:pPr>
        <w:spacing w:after="40"/>
        <w:ind w:left="360"/>
      </w:pPr>
      <w:r>
        <w:rPr>
          <w:rFonts w:ascii="Consolas" w:hAnsi="Consolas" w:eastAsia="Consolas"/>
          <w:b w:val="0"/>
          <w:i w:val="0"/>
          <w:sz w:val="18"/>
        </w:rPr>
        <w:t xml:space="preserve">    A[스캐너: 대상 폴더 스캔] --&gt; B[STT: 16kHz WAV 변환 및 whisper.cpp 실행]</w:t>
      </w:r>
    </w:p>
    <w:p>
      <w:pPr>
        <w:spacing w:after="40"/>
        <w:ind w:left="360"/>
      </w:pPr>
      <w:r>
        <w:rPr>
          <w:rFonts w:ascii="Consolas" w:hAnsi="Consolas" w:eastAsia="Consolas"/>
          <w:b w:val="0"/>
          <w:i w:val="0"/>
          <w:sz w:val="18"/>
        </w:rPr>
        <w:t xml:space="preserve">    B --&gt;|DB 기록| C[(SQLite DB)]</w:t>
      </w:r>
    </w:p>
    <w:p>
      <w:pPr>
        <w:spacing w:after="40"/>
        <w:ind w:left="360"/>
      </w:pPr>
      <w:r>
        <w:rPr>
          <w:rFonts w:ascii="Consolas" w:hAnsi="Consolas" w:eastAsia="Consolas"/>
          <w:b w:val="0"/>
          <w:i w:val="0"/>
          <w:sz w:val="18"/>
        </w:rPr>
        <w:t xml:space="preserve">    B --&gt; D[LLM: bitnet.cpp 실행하여 요약/번역]</w:t>
      </w:r>
    </w:p>
    <w:p>
      <w:pPr>
        <w:spacing w:after="40"/>
        <w:ind w:left="360"/>
      </w:pPr>
      <w:r>
        <w:rPr>
          <w:rFonts w:ascii="Consolas" w:hAnsi="Consolas" w:eastAsia="Consolas"/>
          <w:b w:val="0"/>
          <w:i w:val="0"/>
          <w:sz w:val="18"/>
        </w:rPr>
        <w:t xml:space="preserve">    D --&gt;|결과 업데이트| C</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E[배치 작업 21:00] --&gt;|파일 업로드| F[SSH/SCP를 통한 서버 전송]</w:t>
      </w:r>
    </w:p>
    <w:p>
      <w:pPr>
        <w:spacing w:after="40"/>
        <w:ind w:left="360"/>
      </w:pPr>
      <w:r>
        <w:rPr>
          <w:rFonts w:ascii="Consolas" w:hAnsi="Consolas" w:eastAsia="Consolas"/>
          <w:b w:val="0"/>
          <w:i w:val="0"/>
          <w:sz w:val="18"/>
        </w:rPr>
        <w:t xml:space="preserve">    F --&gt;|전송 성공 확인| G[완전 삭제: 오디오 및 텍스트 파일]</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H[배치 작업 23:00] --&gt;|DB 업로드| I[SSH/SCP를 통한 서버 전송]</w:t>
      </w:r>
    </w:p>
    <w:p>
      <w:pPr>
        <w:spacing w:after="40"/>
        <w:ind w:left="360"/>
      </w:pPr>
      <w:r>
        <w:rPr>
          <w:rFonts w:ascii="Consolas" w:hAnsi="Consolas" w:eastAsia="Consolas"/>
          <w:b w:val="0"/>
          <w:i w:val="0"/>
          <w:sz w:val="18"/>
        </w:rPr>
        <w:t xml:space="preserve">    I --&gt;|전송 성공 확인| J[완전 삭제: SQLite DB 파일]</w:t>
      </w:r>
    </w:p>
    <w:p>
      <w:pPr>
        <w:spacing w:after="120"/>
      </w:pPr>
    </w:p>
    <w:p>
      <w:pPr>
        <w:spacing w:after="120"/>
      </w:pPr>
    </w:p>
    <w:p>
      <w:pPr>
        <w:keepNext/>
        <w:spacing w:before="240" w:after="120"/>
      </w:pPr>
      <w:r>
        <w:rPr>
          <w:rFonts w:ascii="Malgun Gothic" w:hAnsi="Malgun Gothic" w:eastAsia="Malgun Gothic"/>
          <w:b/>
          <w:i w:val="0"/>
          <w:sz w:val="28"/>
        </w:rPr>
        <w:t>주요 기능 및 역할</w:t>
      </w:r>
    </w:p>
    <w:p>
      <w:pPr>
        <w:spacing w:after="120"/>
      </w:pPr>
    </w:p>
    <w:p>
      <w:pPr>
        <w:keepNext/>
        <w:spacing w:before="240" w:after="120"/>
      </w:pPr>
      <w:r>
        <w:rPr>
          <w:rFonts w:ascii="Malgun Gothic" w:hAnsi="Malgun Gothic" w:eastAsia="Malgun Gothic"/>
          <w:b/>
          <w:i w:val="0"/>
          <w:sz w:val="24"/>
        </w:rPr>
        <w:t>1. 파일 탐색 및 등록 기능</w:t>
      </w:r>
    </w:p>
    <w:p>
      <w:pPr>
        <w:spacing w:after="80"/>
      </w:pPr>
      <w:r>
        <w:rPr>
          <w:rFonts w:ascii="Malgun Gothic" w:hAnsi="Malgun Gothic" w:eastAsia="Malgun Gothic"/>
          <w:b w:val="0"/>
          <w:i w:val="0"/>
          <w:sz w:val="20"/>
        </w:rPr>
        <w:t>기기 내부에 저장된 새로운 음성 파일을 자동으로 찾아내어 데이터베이스에 작업 대상으로 등록하는 역할을 수행합니다.</w:t>
      </w:r>
    </w:p>
    <w:p>
      <w:pPr>
        <w:spacing w:after="120"/>
      </w:pPr>
    </w:p>
    <w:p>
      <w:pPr>
        <w:keepNext/>
        <w:spacing w:before="240" w:after="120"/>
      </w:pPr>
      <w:r>
        <w:rPr>
          <w:rFonts w:ascii="Malgun Gothic" w:hAnsi="Malgun Gothic" w:eastAsia="Malgun Gothic"/>
          <w:b/>
          <w:i w:val="0"/>
          <w:sz w:val="24"/>
        </w:rPr>
        <w:t>2. 음성 텍스트 변환 기능</w:t>
      </w:r>
    </w:p>
    <w:p>
      <w:pPr>
        <w:spacing w:after="80"/>
      </w:pPr>
      <w:r>
        <w:rPr>
          <w:rFonts w:ascii="Malgun Gothic" w:hAnsi="Malgun Gothic" w:eastAsia="Malgun Gothic"/>
          <w:b w:val="0"/>
          <w:i w:val="0"/>
          <w:sz w:val="20"/>
        </w:rPr>
        <w:t>음성 인식 알고리즘을 활용하여 수집된 음성 파일의 소리 데이터를 문자 형태의 텍스트 데이터로 변환하는 역할을 수행합니다.</w:t>
      </w:r>
    </w:p>
    <w:p>
      <w:pPr>
        <w:spacing w:after="120"/>
      </w:pPr>
    </w:p>
    <w:p>
      <w:pPr>
        <w:keepNext/>
        <w:spacing w:before="240" w:after="120"/>
      </w:pPr>
      <w:r>
        <w:rPr>
          <w:rFonts w:ascii="Malgun Gothic" w:hAnsi="Malgun Gothic" w:eastAsia="Malgun Gothic"/>
          <w:b/>
          <w:i w:val="0"/>
          <w:sz w:val="24"/>
        </w:rPr>
        <w:t>3. 내용 요약 및 번역 기능</w:t>
      </w:r>
    </w:p>
    <w:p>
      <w:pPr>
        <w:spacing w:after="80"/>
      </w:pPr>
      <w:r>
        <w:rPr>
          <w:rFonts w:ascii="Malgun Gothic" w:hAnsi="Malgun Gothic" w:eastAsia="Malgun Gothic"/>
          <w:b w:val="0"/>
          <w:i w:val="0"/>
          <w:sz w:val="20"/>
        </w:rPr>
        <w:t>언어 처리 알고리즘을 통해 텍스트로 변환된 대화 내용을 분석하고, 가장 중요한 핵심 내용을 도출하여 요약본을 작성하는 역할을 수행합니다.</w:t>
      </w:r>
    </w:p>
    <w:p>
      <w:pPr>
        <w:spacing w:after="120"/>
      </w:pPr>
    </w:p>
    <w:p>
      <w:pPr>
        <w:keepNext/>
        <w:spacing w:before="240" w:after="120"/>
      </w:pPr>
      <w:r>
        <w:rPr>
          <w:rFonts w:ascii="Malgun Gothic" w:hAnsi="Malgun Gothic" w:eastAsia="Malgun Gothic"/>
          <w:b/>
          <w:i w:val="0"/>
          <w:sz w:val="24"/>
        </w:rPr>
        <w:t>4. 보안 전송 및 완전 소거 기능</w:t>
      </w:r>
    </w:p>
    <w:p>
      <w:pPr>
        <w:spacing w:after="80"/>
      </w:pPr>
      <w:r>
        <w:rPr>
          <w:rFonts w:ascii="Malgun Gothic" w:hAnsi="Malgun Gothic" w:eastAsia="Malgun Gothic"/>
          <w:b w:val="0"/>
          <w:i w:val="0"/>
          <w:sz w:val="20"/>
        </w:rPr>
        <w:t>작업이 끝난 텍스트 파일과 음성 파일, 그리고 데이터베이스 기록을 원격 서버로 안전하게 전송합니다. 전송이 성공적으로 끝나면 로컬 기기에 남아있는 원본 데이터를 포렌식 기법으로도 복구할 수 없도록 완전히 삭제하는 보안 역할을 수행합니다.</w:t>
      </w:r>
    </w:p>
    <w:p>
      <w:pPr>
        <w:spacing w:after="120"/>
      </w:pPr>
    </w:p>
    <w:p>
      <w:pPr>
        <w:keepNext/>
        <w:spacing w:before="240" w:after="120"/>
      </w:pPr>
      <w:r>
        <w:rPr>
          <w:rFonts w:ascii="Malgun Gothic" w:hAnsi="Malgun Gothic" w:eastAsia="Malgun Gothic"/>
          <w:b/>
          <w:i w:val="0"/>
          <w:sz w:val="24"/>
        </w:rPr>
        <w:t>5. 자동화 스케줄링 및 모니터링 역할</w:t>
      </w:r>
    </w:p>
    <w:p>
      <w:pPr>
        <w:spacing w:after="80"/>
      </w:pPr>
      <w:r>
        <w:rPr>
          <w:rFonts w:ascii="Malgun Gothic" w:hAnsi="Malgun Gothic" w:eastAsia="Malgun Gothic"/>
          <w:b w:val="0"/>
          <w:i w:val="0"/>
          <w:sz w:val="20"/>
        </w:rPr>
        <w:t>사용자가 매번 명령을 내리지 않아도 정해진 시간표에 따라 전체 기능과 알고리즘이 순차적으로 실행되도록 파이프라인 전체 프로세스를 관리하고 감시하는 역할을 수행합니다.</w:t>
      </w:r>
    </w:p>
    <w:p>
      <w:pPr>
        <w:spacing w:after="120"/>
      </w:pPr>
    </w:p>
    <w:p>
      <w:pPr>
        <w:keepNext/>
        <w:spacing w:before="240" w:after="120"/>
      </w:pPr>
      <w:r>
        <w:rPr>
          <w:rFonts w:ascii="Malgun Gothic" w:hAnsi="Malgun Gothic" w:eastAsia="Malgun Gothic"/>
          <w:b/>
          <w:i w:val="0"/>
          <w:sz w:val="28"/>
        </w:rPr>
        <w:t>실행 방법</w:t>
      </w:r>
    </w:p>
    <w:p>
      <w:pPr>
        <w:spacing w:after="120"/>
      </w:pPr>
    </w:p>
    <w:p>
      <w:pPr>
        <w:spacing w:after="80"/>
      </w:pPr>
      <w:r>
        <w:rPr>
          <w:rFonts w:ascii="Malgun Gothic" w:hAnsi="Malgun Gothic" w:eastAsia="Malgun Gothic"/>
          <w:b w:val="0"/>
          <w:i w:val="0"/>
          <w:sz w:val="20"/>
        </w:rPr>
        <w:t>메인 스크립트(main.py)를 실행하면 대화형 메뉴가 제공되며, 각 기능을 개별적으로 작동시키거나 전체 프로세스를 백그라운드에서 자동으로 돌아가게 설정할 수 있습니다.</w:t>
      </w:r>
    </w:p>
    <w:p>
      <w:pPr>
        <w:spacing w:after="120"/>
      </w:pPr>
    </w:p>
    <w:p>
      <w:pPr>
        <w:spacing w:after="80"/>
      </w:pPr>
      <w:r>
        <w:rPr>
          <w:rFonts w:ascii="Malgun Gothic" w:hAnsi="Malgun Gothic" w:eastAsia="Malgun Gothic"/>
          <w:b w:val="0"/>
          <w:i w:val="0"/>
          <w:sz w:val="20"/>
        </w:rPr>
        <w:t>1. 오디오 파일 스캔 및 데이터 등록</w:t>
      </w:r>
    </w:p>
    <w:p>
      <w:pPr>
        <w:spacing w:after="80"/>
      </w:pPr>
      <w:r>
        <w:rPr>
          <w:rFonts w:ascii="Malgun Gothic" w:hAnsi="Malgun Gothic" w:eastAsia="Malgun Gothic"/>
          <w:b w:val="0"/>
          <w:i w:val="0"/>
          <w:sz w:val="20"/>
        </w:rPr>
        <w:t>2. 음성 텍스트 변환 진행</w:t>
      </w:r>
    </w:p>
    <w:p>
      <w:pPr>
        <w:spacing w:after="80"/>
      </w:pPr>
      <w:r>
        <w:rPr>
          <w:rFonts w:ascii="Malgun Gothic" w:hAnsi="Malgun Gothic" w:eastAsia="Malgun Gothic"/>
          <w:b w:val="0"/>
          <w:i w:val="0"/>
          <w:sz w:val="20"/>
        </w:rPr>
        <w:t>3. 텍스트 내용 요약 진행</w:t>
      </w:r>
    </w:p>
    <w:p>
      <w:pPr>
        <w:spacing w:after="80"/>
      </w:pPr>
      <w:r>
        <w:rPr>
          <w:rFonts w:ascii="Malgun Gothic" w:hAnsi="Malgun Gothic" w:eastAsia="Malgun Gothic"/>
          <w:b w:val="0"/>
          <w:i w:val="0"/>
          <w:sz w:val="20"/>
        </w:rPr>
        <w:t>4. 파일 원격 전송 및 완전 소거</w:t>
      </w:r>
    </w:p>
    <w:p>
      <w:pPr>
        <w:spacing w:after="80"/>
      </w:pPr>
      <w:r>
        <w:rPr>
          <w:rFonts w:ascii="Malgun Gothic" w:hAnsi="Malgun Gothic" w:eastAsia="Malgun Gothic"/>
          <w:b w:val="0"/>
          <w:i w:val="0"/>
          <w:sz w:val="20"/>
        </w:rPr>
        <w:t>5. 데이터베이스 원격 전송 및 완전 소거</w:t>
      </w:r>
    </w:p>
    <w:p>
      <w:pPr>
        <w:spacing w:after="80"/>
      </w:pPr>
      <w:r>
        <w:rPr>
          <w:rFonts w:ascii="Malgun Gothic" w:hAnsi="Malgun Gothic" w:eastAsia="Malgun Gothic"/>
          <w:b w:val="0"/>
          <w:i w:val="0"/>
          <w:sz w:val="20"/>
        </w:rPr>
        <w:t>6. 자동화 모니터링 기능 가동</w:t>
      </w:r>
    </w:p>
    <w:p>
      <w:r>
        <w:br w:type="page"/>
      </w:r>
    </w:p>
    <w:p>
      <w:pPr>
        <w:keepNext/>
        <w:spacing w:before="480" w:after="240"/>
      </w:pPr>
      <w:r>
        <w:rPr>
          <w:rFonts w:ascii="Malgun Gothic" w:hAnsi="Malgun Gothic" w:eastAsia="Malgun Gothic"/>
          <w:b/>
          <w:i w:val="0"/>
          <w:sz w:val="44"/>
        </w:rPr>
        <w:t>7. AMEVA STT Agent</w:t>
      </w:r>
    </w:p>
    <w:p>
      <w:pPr>
        <w:spacing w:after="80"/>
        <w:ind w:left="720"/>
      </w:pPr>
      <w:r>
        <w:rPr>
          <w:rFonts w:ascii="Malgun Gothic" w:hAnsi="Malgun Gothic" w:eastAsia="Malgun Gothic"/>
          <w:b/>
          <w:i/>
          <w:sz w:val="20"/>
        </w:rPr>
        <w:t xml:space="preserve">&gt; </w:t>
      </w:r>
      <w:r>
        <w:rPr>
          <w:rFonts w:ascii="Malgun Gothic" w:hAnsi="Malgun Gothic" w:eastAsia="Malgun Gothic"/>
          <w:b/>
          <w:i/>
          <w:sz w:val="20"/>
        </w:rPr>
        <w:t>[프로젝트 요약 (Resume Profile)]</w:t>
      </w:r>
    </w:p>
    <w:p>
      <w:pPr>
        <w:spacing w:after="80"/>
        <w:ind w:left="720"/>
      </w:pPr>
      <w:r>
        <w:rPr>
          <w:rFonts w:ascii="Malgun Gothic" w:hAnsi="Malgun Gothic" w:eastAsia="Malgun Gothic"/>
          <w:b/>
          <w:i/>
          <w:sz w:val="20"/>
        </w:rPr>
        <w:t xml:space="preserve">&gt; </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① 제목:</w:t>
      </w:r>
      <w:r>
        <w:rPr>
          <w:rFonts w:ascii="Malgun Gothic" w:hAnsi="Malgun Gothic" w:eastAsia="Malgun Gothic"/>
          <w:b w:val="0"/>
          <w:i/>
          <w:sz w:val="20"/>
        </w:rPr>
        <w:t xml:space="preserve"> Whisper-Vosk 하이브리드 화자 분리 및 전사 엔진 (AMEVA STT Agent)</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② 주제:</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엣지/모바일 환경에서 외부 클라우드 의존성 없이 로컬 오프라인만으로 고정밀 음성 인식 및 다중 화자 식별 대시보드를 통합 구축 지향</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Consolas" w:hAnsi="Consolas" w:eastAsia="Consolas"/>
          <w:b w:val="0"/>
          <w:i w:val="0"/>
          <w:sz w:val="19"/>
        </w:rPr>
        <w:t>Streamlit</w:t>
      </w:r>
      <w:r>
        <w:rPr>
          <w:rFonts w:ascii="Malgun Gothic" w:hAnsi="Malgun Gothic" w:eastAsia="Malgun Gothic"/>
          <w:b w:val="0"/>
          <w:i/>
          <w:sz w:val="20"/>
        </w:rPr>
        <w:t xml:space="preserve"> 프론트엔드, </w:t>
      </w:r>
      <w:r>
        <w:rPr>
          <w:rFonts w:ascii="Consolas" w:hAnsi="Consolas" w:eastAsia="Consolas"/>
          <w:b w:val="0"/>
          <w:i w:val="0"/>
          <w:sz w:val="19"/>
        </w:rPr>
        <w:t>STTPipeline</w:t>
      </w:r>
      <w:r>
        <w:rPr>
          <w:rFonts w:ascii="Malgun Gothic" w:hAnsi="Malgun Gothic" w:eastAsia="Malgun Gothic"/>
          <w:b w:val="0"/>
          <w:i/>
          <w:sz w:val="20"/>
        </w:rPr>
        <w:t xml:space="preserve"> 코어 오케스트레이터, </w:t>
      </w:r>
      <w:r>
        <w:rPr>
          <w:rFonts w:ascii="Consolas" w:hAnsi="Consolas" w:eastAsia="Consolas"/>
          <w:b w:val="0"/>
          <w:i w:val="0"/>
          <w:sz w:val="19"/>
        </w:rPr>
        <w:t>whisper.cpp</w:t>
      </w:r>
      <w:r>
        <w:rPr>
          <w:rFonts w:ascii="Malgun Gothic" w:hAnsi="Malgun Gothic" w:eastAsia="Malgun Gothic"/>
          <w:b w:val="0"/>
          <w:i/>
          <w:sz w:val="20"/>
        </w:rPr>
        <w:t xml:space="preserve"> 디코딩 프로세스, </w:t>
      </w:r>
      <w:r>
        <w:rPr>
          <w:rFonts w:ascii="Consolas" w:hAnsi="Consolas" w:eastAsia="Consolas"/>
          <w:b w:val="0"/>
          <w:i w:val="0"/>
          <w:sz w:val="19"/>
        </w:rPr>
        <w:t>Vosk</w:t>
      </w:r>
      <w:r>
        <w:rPr>
          <w:rFonts w:ascii="Malgun Gothic" w:hAnsi="Malgun Gothic" w:eastAsia="Malgun Gothic"/>
          <w:b w:val="0"/>
          <w:i/>
          <w:sz w:val="20"/>
        </w:rPr>
        <w:t xml:space="preserve"> 임베딩, 그리고 SQLite3 영속성 로거 간의 유기적 협업 구현</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모바일 OS(Termux) 환경 우회, 다중 화자 VAD 분할 딜레이, 그리고 CPU 스레드 과부하로 인한 대시보드 무반응 문제를 방지하기 위한 비동기 제어 구조 구현</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③ 내용요지:</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사용 기술:</w:t>
      </w:r>
      <w:r>
        <w:rPr>
          <w:rFonts w:ascii="Malgun Gothic" w:hAnsi="Malgun Gothic" w:eastAsia="Malgun Gothic"/>
          <w:b w:val="0"/>
          <w:i/>
          <w:sz w:val="20"/>
        </w:rPr>
        <w:t xml:space="preserve"> </w:t>
      </w:r>
      <w:r>
        <w:rPr>
          <w:rFonts w:ascii="Consolas" w:hAnsi="Consolas" w:eastAsia="Consolas"/>
          <w:b w:val="0"/>
          <w:i w:val="0"/>
          <w:sz w:val="19"/>
        </w:rPr>
        <w:t>Python 3.12</w:t>
      </w:r>
      <w:r>
        <w:rPr>
          <w:rFonts w:ascii="Malgun Gothic" w:hAnsi="Malgun Gothic" w:eastAsia="Malgun Gothic"/>
          <w:b w:val="0"/>
          <w:i/>
          <w:sz w:val="20"/>
        </w:rPr>
        <w:t xml:space="preserve">, </w:t>
      </w:r>
      <w:r>
        <w:rPr>
          <w:rFonts w:ascii="Consolas" w:hAnsi="Consolas" w:eastAsia="Consolas"/>
          <w:b w:val="0"/>
          <w:i w:val="0"/>
          <w:sz w:val="19"/>
        </w:rPr>
        <w:t>Streamlit</w:t>
      </w:r>
      <w:r>
        <w:rPr>
          <w:rFonts w:ascii="Malgun Gothic" w:hAnsi="Malgun Gothic" w:eastAsia="Malgun Gothic"/>
          <w:b w:val="0"/>
          <w:i/>
          <w:sz w:val="20"/>
        </w:rPr>
        <w:t xml:space="preserve">, </w:t>
      </w:r>
      <w:r>
        <w:rPr>
          <w:rFonts w:ascii="Consolas" w:hAnsi="Consolas" w:eastAsia="Consolas"/>
          <w:b w:val="0"/>
          <w:i w:val="0"/>
          <w:sz w:val="19"/>
        </w:rPr>
        <w:t>vosk</w:t>
      </w:r>
      <w:r>
        <w:rPr>
          <w:rFonts w:ascii="Malgun Gothic" w:hAnsi="Malgun Gothic" w:eastAsia="Malgun Gothic"/>
          <w:b w:val="0"/>
          <w:i/>
          <w:sz w:val="20"/>
        </w:rPr>
        <w:t xml:space="preserve"> (python-vosk), </w:t>
      </w:r>
      <w:r>
        <w:rPr>
          <w:rFonts w:ascii="Consolas" w:hAnsi="Consolas" w:eastAsia="Consolas"/>
          <w:b w:val="0"/>
          <w:i w:val="0"/>
          <w:sz w:val="19"/>
        </w:rPr>
        <w:t>pywhispercpp</w:t>
      </w:r>
      <w:r>
        <w:rPr>
          <w:rFonts w:ascii="Malgun Gothic" w:hAnsi="Malgun Gothic" w:eastAsia="Malgun Gothic"/>
          <w:b w:val="0"/>
          <w:i/>
          <w:sz w:val="20"/>
        </w:rPr>
        <w:t xml:space="preserve">, </w:t>
      </w:r>
      <w:r>
        <w:rPr>
          <w:rFonts w:ascii="Consolas" w:hAnsi="Consolas" w:eastAsia="Consolas"/>
          <w:b w:val="0"/>
          <w:i w:val="0"/>
          <w:sz w:val="19"/>
        </w:rPr>
        <w:t>plotly</w:t>
      </w:r>
      <w:r>
        <w:rPr>
          <w:rFonts w:ascii="Malgun Gothic" w:hAnsi="Malgun Gothic" w:eastAsia="Malgun Gothic"/>
          <w:b w:val="0"/>
          <w:i/>
          <w:sz w:val="20"/>
        </w:rPr>
        <w:t xml:space="preserve">, </w:t>
      </w:r>
      <w:r>
        <w:rPr>
          <w:rFonts w:ascii="Consolas" w:hAnsi="Consolas" w:eastAsia="Consolas"/>
          <w:b w:val="0"/>
          <w:i w:val="0"/>
          <w:sz w:val="19"/>
        </w:rPr>
        <w:t>pandas</w:t>
      </w:r>
      <w:r>
        <w:rPr>
          <w:rFonts w:ascii="Malgun Gothic" w:hAnsi="Malgun Gothic" w:eastAsia="Malgun Gothic"/>
          <w:b w:val="0"/>
          <w:i/>
          <w:sz w:val="20"/>
        </w:rPr>
        <w:t xml:space="preserve">, </w:t>
      </w:r>
      <w:r>
        <w:rPr>
          <w:rFonts w:ascii="Consolas" w:hAnsi="Consolas" w:eastAsia="Consolas"/>
          <w:b w:val="0"/>
          <w:i w:val="0"/>
          <w:sz w:val="19"/>
        </w:rPr>
        <w:t>tkinter</w:t>
      </w:r>
      <w:r>
        <w:rPr>
          <w:rFonts w:ascii="Malgun Gothic" w:hAnsi="Malgun Gothic" w:eastAsia="Malgun Gothic"/>
          <w:b w:val="0"/>
          <w:i/>
          <w:sz w:val="20"/>
        </w:rPr>
        <w:t xml:space="preserve">, </w:t>
      </w:r>
      <w:r>
        <w:rPr>
          <w:rFonts w:ascii="Consolas" w:hAnsi="Consolas" w:eastAsia="Consolas"/>
          <w:b w:val="0"/>
          <w:i w:val="0"/>
          <w:sz w:val="19"/>
        </w:rPr>
        <w:t>matplotlib</w:t>
      </w:r>
      <w:r>
        <w:rPr>
          <w:rFonts w:ascii="Malgun Gothic" w:hAnsi="Malgun Gothic" w:eastAsia="Malgun Gothic"/>
          <w:b w:val="0"/>
          <w:i/>
          <w:sz w:val="20"/>
        </w:rPr>
        <w:t xml:space="preserve">, </w:t>
      </w:r>
      <w:r>
        <w:rPr>
          <w:rFonts w:ascii="Consolas" w:hAnsi="Consolas" w:eastAsia="Consolas"/>
          <w:b w:val="0"/>
          <w:i w:val="0"/>
          <w:sz w:val="19"/>
        </w:rPr>
        <w:t>yt_dlp</w:t>
      </w:r>
      <w:r>
        <w:rPr>
          <w:rFonts w:ascii="Malgun Gothic" w:hAnsi="Malgun Gothic" w:eastAsia="Malgun Gothic"/>
          <w:b w:val="0"/>
          <w:i/>
          <w:sz w:val="20"/>
        </w:rPr>
        <w:t xml:space="preserve">, </w:t>
      </w:r>
      <w:r>
        <w:rPr>
          <w:rFonts w:ascii="Consolas" w:hAnsi="Consolas" w:eastAsia="Consolas"/>
          <w:b w:val="0"/>
          <w:i w:val="0"/>
          <w:sz w:val="19"/>
        </w:rPr>
        <w:t>sqlite3</w:t>
      </w:r>
      <w:r>
        <w:rPr>
          <w:rFonts w:ascii="Malgun Gothic" w:hAnsi="Malgun Gothic" w:eastAsia="Malgun Gothic"/>
          <w:b w:val="0"/>
          <w:i/>
          <w:sz w:val="20"/>
        </w:rPr>
        <w:t xml:space="preserve">, </w:t>
      </w:r>
      <w:r>
        <w:rPr>
          <w:rFonts w:ascii="Consolas" w:hAnsi="Consolas" w:eastAsia="Consolas"/>
          <w:b w:val="0"/>
          <w:i w:val="0"/>
          <w:sz w:val="19"/>
        </w:rPr>
        <w:t>wave</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사용 모델:</w:t>
      </w:r>
      <w:r>
        <w:rPr>
          <w:rFonts w:ascii="Malgun Gothic" w:hAnsi="Malgun Gothic" w:eastAsia="Malgun Gothic"/>
          <w:b w:val="0"/>
          <w:i/>
          <w:sz w:val="20"/>
        </w:rPr>
        <w:t xml:space="preserve"> </w:t>
      </w:r>
      <w:r>
        <w:rPr>
          <w:rFonts w:ascii="Consolas" w:hAnsi="Consolas" w:eastAsia="Consolas"/>
          <w:b w:val="0"/>
          <w:i w:val="0"/>
          <w:sz w:val="19"/>
        </w:rPr>
        <w:t>Whisper.cpp (Small, Tiny)</w:t>
      </w:r>
      <w:r>
        <w:rPr>
          <w:rFonts w:ascii="Malgun Gothic" w:hAnsi="Malgun Gothic" w:eastAsia="Malgun Gothic"/>
          <w:b w:val="0"/>
          <w:i/>
          <w:sz w:val="20"/>
        </w:rPr>
        <w:t xml:space="preserve"> (STT), </w:t>
      </w:r>
      <w:r>
        <w:rPr>
          <w:rFonts w:ascii="Consolas" w:hAnsi="Consolas" w:eastAsia="Consolas"/>
          <w:b w:val="0"/>
          <w:i w:val="0"/>
          <w:sz w:val="19"/>
        </w:rPr>
        <w:t>Vosk STT Model</w:t>
      </w:r>
      <w:r>
        <w:rPr>
          <w:rFonts w:ascii="Malgun Gothic" w:hAnsi="Malgun Gothic" w:eastAsia="Malgun Gothic"/>
          <w:b w:val="0"/>
          <w:i/>
          <w:sz w:val="20"/>
        </w:rPr>
        <w:t xml:space="preserve"> (음성 특징 추출), </w:t>
      </w:r>
      <w:r>
        <w:rPr>
          <w:rFonts w:ascii="Consolas" w:hAnsi="Consolas" w:eastAsia="Consolas"/>
          <w:b w:val="0"/>
          <w:i w:val="0"/>
          <w:sz w:val="19"/>
        </w:rPr>
        <w:t>Vosk Spk Model</w:t>
      </w:r>
      <w:r>
        <w:rPr>
          <w:rFonts w:ascii="Malgun Gothic" w:hAnsi="Malgun Gothic" w:eastAsia="Malgun Gothic"/>
          <w:b w:val="0"/>
          <w:i/>
          <w:sz w:val="20"/>
        </w:rPr>
        <w:t xml:space="preserve"> (화자 임베딩 추출)</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핵심 알고리즘:</w:t>
      </w:r>
      <w:r>
        <w:rPr>
          <w:rFonts w:ascii="Malgun Gothic" w:hAnsi="Malgun Gothic" w:eastAsia="Malgun Gothic"/>
          <w:b w:val="0"/>
          <w:i/>
          <w:sz w:val="20"/>
        </w:rPr>
        <w:t xml:space="preserve"> 화자 인격 임베딩 벡터 간의 </w:t>
      </w:r>
      <w:r>
        <w:rPr>
          <w:rFonts w:ascii="Consolas" w:hAnsi="Consolas" w:eastAsia="Consolas"/>
          <w:b w:val="0"/>
          <w:i w:val="0"/>
          <w:sz w:val="19"/>
        </w:rPr>
        <w:t>cosine_similarity</w:t>
      </w:r>
      <w:r>
        <w:rPr>
          <w:rFonts w:ascii="Malgun Gothic" w:hAnsi="Malgun Gothic" w:eastAsia="Malgun Gothic"/>
          <w:b w:val="0"/>
          <w:i/>
          <w:sz w:val="20"/>
        </w:rPr>
        <w:t xml:space="preserve"> 산출, 다차원 임베딩 축소를 위한 멱반복법(</w:t>
      </w:r>
      <w:r>
        <w:rPr>
          <w:rFonts w:ascii="Consolas" w:hAnsi="Consolas" w:eastAsia="Consolas"/>
          <w:b w:val="0"/>
          <w:i w:val="0"/>
          <w:sz w:val="19"/>
        </w:rPr>
        <w:t>Power Iteration</w:t>
      </w:r>
      <w:r>
        <w:rPr>
          <w:rFonts w:ascii="Malgun Gothic" w:hAnsi="Malgun Gothic" w:eastAsia="Malgun Gothic"/>
          <w:b w:val="0"/>
          <w:i/>
          <w:sz w:val="20"/>
        </w:rPr>
        <w:t xml:space="preserve">) 기반 2D </w:t>
      </w:r>
      <w:r>
        <w:rPr>
          <w:rFonts w:ascii="Consolas" w:hAnsi="Consolas" w:eastAsia="Consolas"/>
          <w:b w:val="0"/>
          <w:i w:val="0"/>
          <w:sz w:val="19"/>
        </w:rPr>
        <w:t>PCA</w:t>
      </w:r>
      <w:r>
        <w:rPr>
          <w:rFonts w:ascii="Malgun Gothic" w:hAnsi="Malgun Gothic" w:eastAsia="Malgun Gothic"/>
          <w:b w:val="0"/>
          <w:i/>
          <w:sz w:val="20"/>
        </w:rPr>
        <w:t xml:space="preserve"> 변환 및 </w:t>
      </w:r>
      <w:r>
        <w:rPr>
          <w:rFonts w:ascii="Consolas" w:hAnsi="Consolas" w:eastAsia="Consolas"/>
          <w:b w:val="0"/>
          <w:i w:val="0"/>
          <w:sz w:val="19"/>
        </w:rPr>
        <w:t>K-Means Clustering</w:t>
      </w:r>
      <w:r>
        <w:rPr>
          <w:rFonts w:ascii="Malgun Gothic" w:hAnsi="Malgun Gothic" w:eastAsia="Malgun Gothic"/>
          <w:b w:val="0"/>
          <w:i/>
          <w:sz w:val="20"/>
        </w:rPr>
        <w:t xml:space="preserve"> 화자 군집화, 문맥 분할을 위한 Whisper </w:t>
      </w:r>
      <w:r>
        <w:rPr>
          <w:rFonts w:ascii="Consolas" w:hAnsi="Consolas" w:eastAsia="Consolas"/>
          <w:b w:val="0"/>
          <w:i w:val="0"/>
          <w:sz w:val="19"/>
        </w:rPr>
        <w:t>VAD</w:t>
      </w:r>
      <w:r>
        <w:rPr>
          <w:rFonts w:ascii="Malgun Gothic" w:hAnsi="Malgun Gothic" w:eastAsia="Malgun Gothic"/>
          <w:b w:val="0"/>
          <w:i/>
          <w:sz w:val="20"/>
        </w:rPr>
        <w:t xml:space="preserve"> 제어, 타임라인 오차 제한을 위한 </w:t>
      </w:r>
      <w:r>
        <w:rPr>
          <w:rFonts w:ascii="Consolas" w:hAnsi="Consolas" w:eastAsia="Consolas"/>
          <w:b w:val="0"/>
          <w:i w:val="0"/>
          <w:sz w:val="19"/>
        </w:rPr>
        <w:t>시간차 최소화 정렬 매핑</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에이전트/보안 제어 (또는 핵심 아키텍처 흐름):</w:t>
      </w:r>
      <w:r>
        <w:rPr>
          <w:rFonts w:ascii="Malgun Gothic" w:hAnsi="Malgun Gothic" w:eastAsia="Malgun Gothic"/>
          <w:b w:val="0"/>
          <w:i/>
          <w:sz w:val="20"/>
        </w:rPr>
        <w:t xml:space="preserve"> 사용자 오디오 업로드 또는 유튜브 주소 유입 -&gt; subprocess 경유 </w:t>
      </w:r>
      <w:r>
        <w:rPr>
          <w:rFonts w:ascii="Consolas" w:hAnsi="Consolas" w:eastAsia="Consolas"/>
          <w:b w:val="0"/>
          <w:i w:val="0"/>
          <w:sz w:val="19"/>
        </w:rPr>
        <w:t>whisper.cpp</w:t>
      </w:r>
      <w:r>
        <w:rPr>
          <w:rFonts w:ascii="Malgun Gothic" w:hAnsi="Malgun Gothic" w:eastAsia="Malgun Gothic"/>
          <w:b w:val="0"/>
          <w:i/>
          <w:sz w:val="20"/>
        </w:rPr>
        <w:t xml:space="preserve"> 구동 및 임계 길이 단위 세그먼트 전사 -&gt; wave 모듈 및 </w:t>
      </w:r>
      <w:r>
        <w:rPr>
          <w:rFonts w:ascii="Consolas" w:hAnsi="Consolas" w:eastAsia="Consolas"/>
          <w:b w:val="0"/>
          <w:i w:val="0"/>
          <w:sz w:val="19"/>
        </w:rPr>
        <w:t>Vosk</w:t>
      </w:r>
      <w:r>
        <w:rPr>
          <w:rFonts w:ascii="Malgun Gothic" w:hAnsi="Malgun Gothic" w:eastAsia="Malgun Gothic"/>
          <w:b w:val="0"/>
          <w:i/>
          <w:sz w:val="20"/>
        </w:rPr>
        <w:t xml:space="preserve"> spk_model 결합을 통한 X-Vector 화자 임베딩 생성 -&gt; K-Means Clustering 군집 분석 및 PCA 좌표 사영 -&gt; 임베딩 중심값(Centroid) 도출 -&gt; 시간차 및 코사인 유사도 기준 Whisper-Vosk 인터벌 교차 정렬 -&gt; SQLite3 히스토리/에러 감사 로그 적재 -&gt; Streamlit 대시보드 시각화 및 Word 회의록 출력 흐름</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연구 성과:</w:t>
      </w:r>
      <w:r>
        <w:rPr>
          <w:rFonts w:ascii="Malgun Gothic" w:hAnsi="Malgun Gothic" w:eastAsia="Malgun Gothic"/>
          <w:b w:val="0"/>
          <w:i/>
          <w:sz w:val="20"/>
        </w:rPr>
        <w:t xml:space="preserve"> </w:t>
      </w:r>
      <w:r>
        <w:rPr>
          <w:rFonts w:ascii="Consolas" w:hAnsi="Consolas" w:eastAsia="Consolas"/>
          <w:b w:val="0"/>
          <w:i w:val="0"/>
          <w:sz w:val="19"/>
        </w:rPr>
        <w:t>sys.platform = 'linux'</w:t>
      </w:r>
      <w:r>
        <w:rPr>
          <w:rFonts w:ascii="Malgun Gothic" w:hAnsi="Malgun Gothic" w:eastAsia="Malgun Gothic"/>
          <w:b w:val="0"/>
          <w:i/>
          <w:sz w:val="20"/>
        </w:rPr>
        <w:t xml:space="preserve"> bypass 구조를 이식해 모바일 터미널(Termux)에서도 동일 인퍼런스 파이프라인을 온전히 실현하고, 시간 최소화 정렬 매핑 알고리즘을 도입해 단락별 화자 지정 매칭 신뢰도 대폭 증가</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④ 기여도:</w:t>
      </w:r>
      <w:r>
        <w:rPr>
          <w:rFonts w:ascii="Malgun Gothic" w:hAnsi="Malgun Gothic" w:eastAsia="Malgun Gothic"/>
          <w:b w:val="0"/>
          <w:i/>
          <w:sz w:val="20"/>
        </w:rPr>
        <w:t xml:space="preserve"> 단독 개발 (100% - 아키텍처 설계, 보안 시스템 구축, 코어 로직 구현 전담)</w:t>
      </w:r>
    </w:p>
    <w:p>
      <w:pPr>
        <w:spacing w:after="120"/>
      </w:pPr>
    </w:p>
    <w:p>
      <w:pPr>
        <w:keepNext/>
        <w:spacing w:before="240" w:after="120"/>
      </w:pPr>
      <w:r>
        <w:rPr>
          <w:rFonts w:ascii="Malgun Gothic" w:hAnsi="Malgun Gothic" w:eastAsia="Malgun Gothic"/>
          <w:b/>
          <w:i w:val="0"/>
          <w:sz w:val="36"/>
        </w:rPr>
        <w:t>AMEVA Hybrid STT: High-Fidelity Speech Transcription and Diarization Pipeline</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 설계 철학 (Core Philosophy)</w:t>
      </w:r>
    </w:p>
    <w:p>
      <w:pPr>
        <w:spacing w:after="80"/>
      </w:pPr>
      <w:r>
        <w:rPr>
          <w:rFonts w:ascii="Malgun Gothic" w:hAnsi="Malgun Gothic" w:eastAsia="Malgun Gothic"/>
          <w:b w:val="0"/>
          <w:i w:val="0"/>
          <w:sz w:val="20"/>
        </w:rPr>
        <w:t>본 시스템은 보안이 극대화된 비즈니스 환경과 리소스가 제한된 독립 구동 환경을 타겟으로 설계되었으며, 네 가지 핵심 가치를 준수합니다.</w:t>
      </w:r>
    </w:p>
    <w:p>
      <w:pPr>
        <w:spacing w:after="120"/>
      </w:pPr>
    </w:p>
    <w:p>
      <w:pPr>
        <w:spacing w:after="80"/>
      </w:pPr>
      <w:r>
        <w:rPr>
          <w:rFonts w:ascii="Malgun Gothic" w:hAnsi="Malgun Gothic" w:eastAsia="Malgun Gothic"/>
          <w:b w:val="0"/>
          <w:i w:val="0"/>
          <w:sz w:val="20"/>
        </w:rPr>
        <w:t xml:space="preserve">1. </w:t>
      </w:r>
      <w:r>
        <w:rPr>
          <w:rFonts w:ascii="Malgun Gothic" w:hAnsi="Malgun Gothic" w:eastAsia="Malgun Gothic"/>
          <w:b/>
          <w:i w:val="0"/>
          <w:sz w:val="20"/>
        </w:rPr>
        <w:t>로컬라이징 (Localizing)</w:t>
      </w:r>
    </w:p>
    <w:p>
      <w:pPr>
        <w:pStyle w:val="ListBullet"/>
        <w:spacing w:after="60"/>
        <w:ind w:left="360"/>
      </w:pPr>
      <w:r>
        <w:rPr>
          <w:rFonts w:ascii="Malgun Gothic" w:hAnsi="Malgun Gothic" w:eastAsia="Malgun Gothic"/>
          <w:b w:val="0"/>
          <w:i w:val="0"/>
          <w:sz w:val="20"/>
        </w:rPr>
        <w:t>모든 AI 모델 파일, 임베딩 백터, 로그 데이터, 그리고 데이터베이스는 로컬 경로(</w:t>
      </w:r>
      <w:r>
        <w:rPr>
          <w:rFonts w:ascii="Consolas" w:hAnsi="Consolas" w:eastAsia="Consolas"/>
          <w:b w:val="0"/>
          <w:i w:val="0"/>
          <w:sz w:val="19"/>
        </w:rPr>
        <w:t>C:\ameva\</w:t>
      </w:r>
      <w:r>
        <w:rPr>
          <w:rFonts w:ascii="Malgun Gothic" w:hAnsi="Malgun Gothic" w:eastAsia="Malgun Gothic"/>
          <w:b w:val="0"/>
          <w:i w:val="0"/>
          <w:sz w:val="20"/>
        </w:rPr>
        <w:t>) 내에 엄격하게 내재화되어 저장 및 관리됩니다. 호스트 머신의 시스템 경계를 벗어나지 않는 격리 구조를 가집니다.</w:t>
      </w:r>
    </w:p>
    <w:p>
      <w:pPr>
        <w:spacing w:after="80"/>
      </w:pPr>
      <w:r>
        <w:rPr>
          <w:rFonts w:ascii="Malgun Gothic" w:hAnsi="Malgun Gothic" w:eastAsia="Malgun Gothic"/>
          <w:b w:val="0"/>
          <w:i w:val="0"/>
          <w:sz w:val="20"/>
        </w:rPr>
        <w:t xml:space="preserve">2. </w:t>
      </w:r>
      <w:r>
        <w:rPr>
          <w:rFonts w:ascii="Malgun Gothic" w:hAnsi="Malgun Gothic" w:eastAsia="Malgun Gothic"/>
          <w:b/>
          <w:i w:val="0"/>
          <w:sz w:val="20"/>
        </w:rPr>
        <w:t>오프라인 환경 (Offline-First)</w:t>
      </w:r>
    </w:p>
    <w:p>
      <w:pPr>
        <w:pStyle w:val="ListBullet"/>
        <w:spacing w:after="60"/>
        <w:ind w:left="360"/>
      </w:pPr>
      <w:r>
        <w:rPr>
          <w:rFonts w:ascii="Malgun Gothic" w:hAnsi="Malgun Gothic" w:eastAsia="Malgun Gothic"/>
          <w:b w:val="0"/>
          <w:i w:val="0"/>
          <w:sz w:val="20"/>
        </w:rPr>
        <w:t>외부 클라우드 STT API(OpenAI Whisper API, Naver CLOVA Speech 등)에 일절 의존하지 않고, 오직 로컬 CPU 가속 및 로컬 추론 엔진(pywhispercpp &amp; Vosk)만을 활용하여 동작하므로, 네트워크가 차단된 완전 폐쇄망 환경에서도 음성 데이터 유출 우려 없이 안전하게 작동합니다.</w:t>
      </w:r>
    </w:p>
    <w:p>
      <w:pPr>
        <w:spacing w:after="80"/>
      </w:pPr>
      <w:r>
        <w:rPr>
          <w:rFonts w:ascii="Malgun Gothic" w:hAnsi="Malgun Gothic" w:eastAsia="Malgun Gothic"/>
          <w:b w:val="0"/>
          <w:i w:val="0"/>
          <w:sz w:val="20"/>
        </w:rPr>
        <w:t xml:space="preserve">3. </w:t>
      </w:r>
      <w:r>
        <w:rPr>
          <w:rFonts w:ascii="Malgun Gothic" w:hAnsi="Malgun Gothic" w:eastAsia="Malgun Gothic"/>
          <w:b/>
          <w:i w:val="0"/>
          <w:sz w:val="20"/>
        </w:rPr>
        <w:t>기능 우선 중심 (Feature-Centric)</w:t>
      </w:r>
    </w:p>
    <w:p>
      <w:pPr>
        <w:pStyle w:val="ListBullet"/>
        <w:spacing w:after="60"/>
        <w:ind w:left="360"/>
      </w:pPr>
      <w:r>
        <w:rPr>
          <w:rFonts w:ascii="Malgun Gothic" w:hAnsi="Malgun Gothic" w:eastAsia="Malgun Gothic"/>
          <w:b w:val="0"/>
          <w:i w:val="0"/>
          <w:sz w:val="20"/>
        </w:rPr>
        <w:t>대규모 일괄 처리(Batch), 실시간 로그 감시, 직관적인 화자 군집 시각화(PCA), 다중 모델 벤치마킹 비교, 자동화된 엔터프라이즈 보고서 생성 등 현업 사용자에게 실제 필요한 핵심 유틸리티 기능을 최우선으로 제공합니다.</w:t>
      </w:r>
    </w:p>
    <w:p>
      <w:pPr>
        <w:spacing w:after="80"/>
      </w:pPr>
      <w:r>
        <w:rPr>
          <w:rFonts w:ascii="Malgun Gothic" w:hAnsi="Malgun Gothic" w:eastAsia="Malgun Gothic"/>
          <w:b w:val="0"/>
          <w:i w:val="0"/>
          <w:sz w:val="20"/>
        </w:rPr>
        <w:t xml:space="preserve">4. </w:t>
      </w:r>
      <w:r>
        <w:rPr>
          <w:rFonts w:ascii="Malgun Gothic" w:hAnsi="Malgun Gothic" w:eastAsia="Malgun Gothic"/>
          <w:b/>
          <w:i w:val="0"/>
          <w:sz w:val="20"/>
        </w:rPr>
        <w:t>안정적인 구동 환경 (Stable Operation)</w:t>
      </w:r>
    </w:p>
    <w:p>
      <w:pPr>
        <w:pStyle w:val="ListBullet"/>
        <w:spacing w:after="60"/>
        <w:ind w:left="360"/>
      </w:pPr>
      <w:r>
        <w:rPr>
          <w:rFonts w:ascii="Malgun Gothic" w:hAnsi="Malgun Gothic" w:eastAsia="Malgun Gothic"/>
          <w:b w:val="0"/>
          <w:i w:val="0"/>
          <w:sz w:val="20"/>
        </w:rPr>
        <w:t>시스템 리소스 충돌과 OOM(Out of Memory)을 원천 방어하기 위한 순차 처리 구조를 설계하고, 백그라운드 멀티프로세스의 안정성을 보장하며 예외 로그 수집을 통해 예기치 못한 비정상 작동에 철저히 대비합니다.</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 핵심 기능 (Core Features)</w:t>
      </w:r>
    </w:p>
    <w:p>
      <w:pPr>
        <w:spacing w:after="120"/>
      </w:pPr>
    </w:p>
    <w:p>
      <w:pPr>
        <w:pStyle w:val="ListBullet"/>
        <w:spacing w:after="60"/>
        <w:ind w:left="360"/>
      </w:pPr>
      <w:r>
        <w:rPr>
          <w:rFonts w:ascii="Malgun Gothic" w:hAnsi="Malgun Gothic" w:eastAsia="Malgun Gothic"/>
          <w:b/>
          <w:i w:val="0"/>
          <w:sz w:val="20"/>
        </w:rPr>
        <w:t>Hybrid Engine Synergy</w:t>
      </w:r>
      <w:r>
        <w:rPr>
          <w:rFonts w:ascii="Malgun Gothic" w:hAnsi="Malgun Gothic" w:eastAsia="Malgun Gothic"/>
          <w:b w:val="0"/>
          <w:i w:val="0"/>
          <w:sz w:val="20"/>
        </w:rPr>
        <w:t>: Whisper.cpp의 정밀한 전사 성능과 Vosk의 고속 화자 임베딩 기술을 결합하였습니다.</w:t>
      </w:r>
    </w:p>
    <w:p>
      <w:pPr>
        <w:pStyle w:val="ListBullet"/>
        <w:spacing w:after="60"/>
        <w:ind w:left="360"/>
      </w:pPr>
      <w:r>
        <w:rPr>
          <w:rFonts w:ascii="Malgun Gothic" w:hAnsi="Malgun Gothic" w:eastAsia="Malgun Gothic"/>
          <w:b/>
          <w:i w:val="0"/>
          <w:sz w:val="20"/>
        </w:rPr>
        <w:t>Sequential Forced Diarization</w:t>
      </w:r>
      <w:r>
        <w:rPr>
          <w:rFonts w:ascii="Malgun Gothic" w:hAnsi="Malgun Gothic" w:eastAsia="Malgun Gothic"/>
          <w:b w:val="0"/>
          <w:i w:val="0"/>
          <w:sz w:val="20"/>
        </w:rPr>
        <w:t>: 시간축 기반의 확률적 매핑이 아닌, 전사 세그먼트 기준의 강제 매핑으로 화자 분류 오류를 원천 차단합니다.</w:t>
      </w:r>
    </w:p>
    <w:p>
      <w:pPr>
        <w:pStyle w:val="ListBullet"/>
        <w:spacing w:after="60"/>
        <w:ind w:left="360"/>
      </w:pPr>
      <w:r>
        <w:rPr>
          <w:rFonts w:ascii="Malgun Gothic" w:hAnsi="Malgun Gothic" w:eastAsia="Malgun Gothic"/>
          <w:b/>
          <w:i w:val="0"/>
          <w:sz w:val="20"/>
        </w:rPr>
        <w:t>Streamlit-based Interactive Analytics</w:t>
      </w:r>
      <w:r>
        <w:rPr>
          <w:rFonts w:ascii="Malgun Gothic" w:hAnsi="Malgun Gothic" w:eastAsia="Malgun Gothic"/>
          <w:b w:val="0"/>
          <w:i w:val="0"/>
          <w:sz w:val="20"/>
        </w:rPr>
        <w:t>: Plotly 기반의 interactive 화자 군집 시각화 차트와 실시간 로그 스트리밍을 제공합니다.</w:t>
      </w:r>
    </w:p>
    <w:p>
      <w:pPr>
        <w:pStyle w:val="ListBullet"/>
        <w:spacing w:after="60"/>
        <w:ind w:left="360"/>
      </w:pPr>
      <w:r>
        <w:rPr>
          <w:rFonts w:ascii="Malgun Gothic" w:hAnsi="Malgun Gothic" w:eastAsia="Malgun Gothic"/>
          <w:b/>
          <w:i w:val="0"/>
          <w:sz w:val="20"/>
        </w:rPr>
        <w:t>Multi-Model Benchmarking</w:t>
      </w:r>
      <w:r>
        <w:rPr>
          <w:rFonts w:ascii="Malgun Gothic" w:hAnsi="Malgun Gothic" w:eastAsia="Malgun Gothic"/>
          <w:b w:val="0"/>
          <w:i w:val="0"/>
          <w:sz w:val="20"/>
        </w:rPr>
        <w:t>: 단일 오디오에 대해 복수의 내장/커스텀 모델을 순차 구동하여 정량적인 정확도 및 속도를 직접 비교할 수 있습니다.</w:t>
      </w:r>
    </w:p>
    <w:p>
      <w:pPr>
        <w:pStyle w:val="ListBullet"/>
        <w:spacing w:after="60"/>
        <w:ind w:left="360"/>
      </w:pPr>
      <w:r>
        <w:rPr>
          <w:rFonts w:ascii="Malgun Gothic" w:hAnsi="Malgun Gothic" w:eastAsia="Malgun Gothic"/>
          <w:b/>
          <w:i w:val="0"/>
          <w:sz w:val="20"/>
        </w:rPr>
        <w:t>Enterprise Batch &amp; Scheduling</w:t>
      </w:r>
      <w:r>
        <w:rPr>
          <w:rFonts w:ascii="Malgun Gothic" w:hAnsi="Malgun Gothic" w:eastAsia="Malgun Gothic"/>
          <w:b w:val="0"/>
          <w:i w:val="0"/>
          <w:sz w:val="20"/>
        </w:rPr>
        <w:t>: 입력 폴더의 파일 변화를 감지하는 자동 스케줄러와 배치 처리로 대용량 데이터 자산화를 가속화합니다.</w:t>
      </w:r>
    </w:p>
    <w:p>
      <w:pPr>
        <w:pStyle w:val="ListBullet"/>
        <w:spacing w:after="60"/>
        <w:ind w:left="360"/>
      </w:pPr>
      <w:r>
        <w:rPr>
          <w:rFonts w:ascii="Malgun Gothic" w:hAnsi="Malgun Gothic" w:eastAsia="Malgun Gothic"/>
          <w:b/>
          <w:i w:val="0"/>
          <w:sz w:val="20"/>
        </w:rPr>
        <w:t>Enterprise Report Autogeneration</w:t>
      </w:r>
      <w:r>
        <w:rPr>
          <w:rFonts w:ascii="Malgun Gothic" w:hAnsi="Malgun Gothic" w:eastAsia="Malgun Gothic"/>
          <w:b w:val="0"/>
          <w:i w:val="0"/>
          <w:sz w:val="20"/>
        </w:rPr>
        <w:t>: 분석 결과를 바탕으로 도표와 차트 이미지가 포함된 고품질 Word 문서(</w:t>
      </w:r>
      <w:r>
        <w:rPr>
          <w:rFonts w:ascii="Consolas" w:hAnsi="Consolas" w:eastAsia="Consolas"/>
          <w:b w:val="0"/>
          <w:i w:val="0"/>
          <w:sz w:val="19"/>
        </w:rPr>
        <w:t>docx</w:t>
      </w:r>
      <w:r>
        <w:rPr>
          <w:rFonts w:ascii="Malgun Gothic" w:hAnsi="Malgun Gothic" w:eastAsia="Malgun Gothic"/>
          <w:b w:val="0"/>
          <w:i w:val="0"/>
          <w:sz w:val="20"/>
        </w:rPr>
        <w:t>) 보고서를 클릭 한 번으로 자동 생성합니다.</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1. 개요 (Abstract)</w:t>
      </w:r>
    </w:p>
    <w:p>
      <w:pPr>
        <w:spacing w:after="120"/>
      </w:pPr>
    </w:p>
    <w:p>
      <w:pPr>
        <w:spacing w:after="80"/>
      </w:pPr>
      <w:r>
        <w:rPr>
          <w:rFonts w:ascii="Malgun Gothic" w:hAnsi="Malgun Gothic" w:eastAsia="Malgun Gothic"/>
          <w:b w:val="0"/>
          <w:i w:val="0"/>
          <w:sz w:val="20"/>
        </w:rPr>
        <w:t xml:space="preserve">본 프로젝트는 하이브리드 음성 인식(STT) 및 화자 분리(Diarization) 기술을 통합하여, 복잡한 다중 화자 대화를 정밀한 정형 데이터로 전환하는 </w:t>
      </w:r>
      <w:r>
        <w:rPr>
          <w:rFonts w:ascii="Malgun Gothic" w:hAnsi="Malgun Gothic" w:eastAsia="Malgun Gothic"/>
          <w:b/>
          <w:i w:val="0"/>
          <w:sz w:val="20"/>
        </w:rPr>
        <w:t>지능형 음성 처리 에이전트</w:t>
      </w:r>
      <w:r>
        <w:rPr>
          <w:rFonts w:ascii="Malgun Gothic" w:hAnsi="Malgun Gothic" w:eastAsia="Malgun Gothic"/>
          <w:b w:val="0"/>
          <w:i w:val="0"/>
          <w:sz w:val="20"/>
        </w:rPr>
        <w:t>입니다.</w:t>
      </w:r>
    </w:p>
    <w:p>
      <w:pPr>
        <w:spacing w:after="120"/>
      </w:pPr>
    </w:p>
    <w:p>
      <w:pPr>
        <w:spacing w:after="80"/>
      </w:pPr>
      <w:r>
        <w:rPr>
          <w:rFonts w:ascii="Malgun Gothic" w:hAnsi="Malgun Gothic" w:eastAsia="Malgun Gothic"/>
          <w:b w:val="0"/>
          <w:i w:val="0"/>
          <w:sz w:val="20"/>
        </w:rPr>
        <w:t xml:space="preserve">기존 시스템의 한계인 화자 매핑 오차를 해결하기 위해 </w:t>
      </w:r>
      <w:r>
        <w:rPr>
          <w:rFonts w:ascii="Malgun Gothic" w:hAnsi="Malgun Gothic" w:eastAsia="Malgun Gothic"/>
          <w:b/>
          <w:i w:val="0"/>
          <w:sz w:val="20"/>
        </w:rPr>
        <w:t>"Sequential Forced Diarization"</w:t>
      </w:r>
      <w:r>
        <w:rPr>
          <w:rFonts w:ascii="Malgun Gothic" w:hAnsi="Malgun Gothic" w:eastAsia="Malgun Gothic"/>
          <w:b w:val="0"/>
          <w:i w:val="0"/>
          <w:sz w:val="20"/>
        </w:rPr>
        <w:t xml:space="preserve"> 아키텍처를 구현하였으며, 단순한 텍스트 변환을 넘어 </w:t>
      </w:r>
      <w:r>
        <w:rPr>
          <w:rFonts w:ascii="Malgun Gothic" w:hAnsi="Malgun Gothic" w:eastAsia="Malgun Gothic"/>
          <w:b/>
          <w:i w:val="0"/>
          <w:sz w:val="20"/>
        </w:rPr>
        <w:t>태스크 기반의 데이터 캡슐화</w:t>
      </w:r>
      <w:r>
        <w:rPr>
          <w:rFonts w:ascii="Malgun Gothic" w:hAnsi="Malgun Gothic" w:eastAsia="Malgun Gothic"/>
          <w:b w:val="0"/>
          <w:i w:val="0"/>
          <w:sz w:val="20"/>
        </w:rPr>
        <w:t xml:space="preserve">와 </w:t>
      </w:r>
      <w:r>
        <w:rPr>
          <w:rFonts w:ascii="Malgun Gothic" w:hAnsi="Malgun Gothic" w:eastAsia="Malgun Gothic"/>
          <w:b/>
          <w:i w:val="0"/>
          <w:sz w:val="20"/>
        </w:rPr>
        <w:t>중앙 집중식 메타데이터 관리</w:t>
      </w:r>
      <w:r>
        <w:rPr>
          <w:rFonts w:ascii="Malgun Gothic" w:hAnsi="Malgun Gothic" w:eastAsia="Malgun Gothic"/>
          <w:b w:val="0"/>
          <w:i w:val="0"/>
          <w:sz w:val="20"/>
        </w:rPr>
        <w:t xml:space="preserve">를 통해 대규모 음성 자산을 체계적으로 자산화할 수 있는 엔터프라이즈급 워크플로우를 보장합니다. </w:t>
      </w:r>
      <w:r>
        <w:rPr>
          <w:rFonts w:ascii="Malgun Gothic" w:hAnsi="Malgun Gothic" w:eastAsia="Malgun Gothic"/>
          <w:b/>
          <w:i w:val="0"/>
          <w:sz w:val="20"/>
        </w:rPr>
        <w:t>Streamlit 기반의 전용 웹 GUI 대시보드</w:t>
      </w:r>
      <w:r>
        <w:rPr>
          <w:rFonts w:ascii="Malgun Gothic" w:hAnsi="Malgun Gothic" w:eastAsia="Malgun Gothic"/>
          <w:b w:val="0"/>
          <w:i w:val="0"/>
          <w:sz w:val="20"/>
        </w:rPr>
        <w:t>를 통해 모델 파라미터 튜닝부터 유튜브 다운로드, 다중 모델 비교, 실시간 로그 분석, 데이터베이스 이력 관리까지 통합된 제어 환경을 제공합니다.</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2. 시스템 아키텍처 (System Architecture)</w:t>
      </w:r>
    </w:p>
    <w:p>
      <w:pPr>
        <w:spacing w:after="120"/>
      </w:pPr>
    </w:p>
    <w:p>
      <w:pPr>
        <w:spacing w:after="80"/>
      </w:pPr>
      <w:r>
        <w:rPr>
          <w:rFonts w:ascii="Malgun Gothic" w:hAnsi="Malgun Gothic" w:eastAsia="Malgun Gothic"/>
          <w:b w:val="0"/>
          <w:i w:val="0"/>
          <w:sz w:val="20"/>
        </w:rPr>
        <w:t>![System Architecture](assets/architecture_diagram.png)</w:t>
      </w:r>
    </w:p>
    <w:p>
      <w:pPr>
        <w:spacing w:after="120"/>
      </w:pPr>
    </w:p>
    <w:p>
      <w:pPr>
        <w:spacing w:after="80"/>
      </w:pPr>
      <w:r>
        <w:rPr>
          <w:rFonts w:ascii="Malgun Gothic" w:hAnsi="Malgun Gothic" w:eastAsia="Malgun Gothic"/>
          <w:b w:val="0"/>
          <w:i w:val="0"/>
          <w:sz w:val="20"/>
        </w:rPr>
        <w:t xml:space="preserve">본 시스템은 </w:t>
      </w:r>
      <w:r>
        <w:rPr>
          <w:rFonts w:ascii="Malgun Gothic" w:hAnsi="Malgun Gothic" w:eastAsia="Malgun Gothic"/>
          <w:b/>
          <w:i w:val="0"/>
          <w:sz w:val="20"/>
        </w:rPr>
        <w:t>SSOT(Single Source of Truth) 기반 상태 관리</w:t>
      </w:r>
      <w:r>
        <w:rPr>
          <w:rFonts w:ascii="Malgun Gothic" w:hAnsi="Malgun Gothic" w:eastAsia="Malgun Gothic"/>
          <w:b w:val="0"/>
          <w:i w:val="0"/>
          <w:sz w:val="20"/>
        </w:rPr>
        <w:t xml:space="preserve">와 </w:t>
      </w:r>
      <w:r>
        <w:rPr>
          <w:rFonts w:ascii="Malgun Gothic" w:hAnsi="Malgun Gothic" w:eastAsia="Malgun Gothic"/>
          <w:b/>
          <w:i w:val="0"/>
          <w:sz w:val="20"/>
        </w:rPr>
        <w:t>계층화된 모듈 분리(Layered Architecture)</w:t>
      </w:r>
      <w:r>
        <w:rPr>
          <w:rFonts w:ascii="Malgun Gothic" w:hAnsi="Malgun Gothic" w:eastAsia="Malgun Gothic"/>
          <w:b w:val="0"/>
          <w:i w:val="0"/>
          <w:sz w:val="20"/>
        </w:rPr>
        <w:t xml:space="preserve"> 원칙을 따르며, 리소스 제약 환경에서도 안정적인 성능을 보장합니다.</w:t>
      </w:r>
    </w:p>
    <w:p>
      <w:pPr>
        <w:spacing w:after="120"/>
      </w:pPr>
    </w:p>
    <w:p>
      <w:pPr>
        <w:keepNext/>
        <w:spacing w:before="240" w:after="120"/>
      </w:pPr>
      <w:r>
        <w:rPr>
          <w:rFonts w:ascii="Malgun Gothic" w:hAnsi="Malgun Gothic" w:eastAsia="Malgun Gothic"/>
          <w:b/>
          <w:i w:val="0"/>
          <w:sz w:val="24"/>
        </w:rPr>
        <w:t>2.1 처리 파이프라인 (Processing Pipeline)</w:t>
      </w:r>
    </w:p>
    <w:p>
      <w:pPr>
        <w:spacing w:after="80"/>
      </w:pPr>
      <w:r>
        <w:rPr>
          <w:rFonts w:ascii="Malgun Gothic" w:hAnsi="Malgun Gothic" w:eastAsia="Malgun Gothic"/>
          <w:b w:val="0"/>
          <w:i w:val="0"/>
          <w:sz w:val="20"/>
        </w:rPr>
        <w:t xml:space="preserve">1.  </w:t>
      </w:r>
      <w:r>
        <w:rPr>
          <w:rFonts w:ascii="Malgun Gothic" w:hAnsi="Malgun Gothic" w:eastAsia="Malgun Gothic"/>
          <w:b/>
          <w:i w:val="0"/>
          <w:sz w:val="20"/>
        </w:rPr>
        <w:t>Audio Normalization (FFmpeg)</w:t>
      </w:r>
      <w:r>
        <w:rPr>
          <w:rFonts w:ascii="Malgun Gothic" w:hAnsi="Malgun Gothic" w:eastAsia="Malgun Gothic"/>
          <w:b w:val="0"/>
          <w:i w:val="0"/>
          <w:sz w:val="20"/>
        </w:rPr>
        <w:t>: 다양한 포맷의 입력을 16kHz Mono로 표준화하여 엔진 간 특징 추출의 일관성을 확보합니다.</w:t>
      </w:r>
    </w:p>
    <w:p>
      <w:pPr>
        <w:spacing w:after="80"/>
      </w:pPr>
      <w:r>
        <w:rPr>
          <w:rFonts w:ascii="Malgun Gothic" w:hAnsi="Malgun Gothic" w:eastAsia="Malgun Gothic"/>
          <w:b w:val="0"/>
          <w:i w:val="0"/>
          <w:sz w:val="20"/>
        </w:rPr>
        <w:t xml:space="preserve">2.  </w:t>
      </w:r>
      <w:r>
        <w:rPr>
          <w:rFonts w:ascii="Malgun Gothic" w:hAnsi="Malgun Gothic" w:eastAsia="Malgun Gothic"/>
          <w:b/>
          <w:i w:val="0"/>
          <w:sz w:val="20"/>
        </w:rPr>
        <w:t>Deterministic STT (Whisper)</w:t>
      </w:r>
      <w:r>
        <w:rPr>
          <w:rFonts w:ascii="Malgun Gothic" w:hAnsi="Malgun Gothic" w:eastAsia="Malgun Gothic"/>
          <w:b w:val="0"/>
          <w:i w:val="0"/>
          <w:sz w:val="20"/>
        </w:rPr>
        <w:t>: 고성능 GGUF 양자화 모델을 통해 텍스트 전사(ASR)를 수행하고 확정된 타임라인을 생성합니다.</w:t>
      </w:r>
    </w:p>
    <w:p>
      <w:pPr>
        <w:spacing w:after="80"/>
      </w:pPr>
      <w:r>
        <w:rPr>
          <w:rFonts w:ascii="Malgun Gothic" w:hAnsi="Malgun Gothic" w:eastAsia="Malgun Gothic"/>
          <w:b w:val="0"/>
          <w:i w:val="0"/>
          <w:sz w:val="20"/>
        </w:rPr>
        <w:t xml:space="preserve">3.  </w:t>
      </w:r>
      <w:r>
        <w:rPr>
          <w:rFonts w:ascii="Malgun Gothic" w:hAnsi="Malgun Gothic" w:eastAsia="Malgun Gothic"/>
          <w:b/>
          <w:i w:val="0"/>
          <w:sz w:val="20"/>
        </w:rPr>
        <w:t>Sequential Forced Embedding (Vosk)</w:t>
      </w:r>
      <w:r>
        <w:rPr>
          <w:rFonts w:ascii="Malgun Gothic" w:hAnsi="Malgun Gothic" w:eastAsia="Malgun Gothic"/>
          <w:b w:val="0"/>
          <w:i w:val="0"/>
          <w:sz w:val="20"/>
        </w:rPr>
        <w:t>: 확정된 타임라인의 오디오 구간을 개별적으로 재스캔하여 화자 고유의 X-Vector를 추출합니다. (순차 실행으로 OOM 방지)</w:t>
      </w:r>
    </w:p>
    <w:p>
      <w:pPr>
        <w:spacing w:after="80"/>
      </w:pPr>
      <w:r>
        <w:rPr>
          <w:rFonts w:ascii="Malgun Gothic" w:hAnsi="Malgun Gothic" w:eastAsia="Malgun Gothic"/>
          <w:b w:val="0"/>
          <w:i w:val="0"/>
          <w:sz w:val="20"/>
        </w:rPr>
        <w:t xml:space="preserve">4.  </w:t>
      </w:r>
      <w:r>
        <w:rPr>
          <w:rFonts w:ascii="Malgun Gothic" w:hAnsi="Malgun Gothic" w:eastAsia="Malgun Gothic"/>
          <w:b/>
          <w:i w:val="0"/>
          <w:sz w:val="20"/>
        </w:rPr>
        <w:t>Unsupervised Clustering (K-Means/PCA)</w:t>
      </w:r>
      <w:r>
        <w:rPr>
          <w:rFonts w:ascii="Malgun Gothic" w:hAnsi="Malgun Gothic" w:eastAsia="Malgun Gothic"/>
          <w:b w:val="0"/>
          <w:i w:val="0"/>
          <w:sz w:val="20"/>
        </w:rPr>
        <w:t>: 추출된 화자 지문을 코사인 유사도 기반으로 군집화하고 화자 ID를 결정합니다.</w:t>
      </w:r>
    </w:p>
    <w:p>
      <w:pPr>
        <w:spacing w:after="80"/>
      </w:pPr>
      <w:r>
        <w:rPr>
          <w:rFonts w:ascii="Malgun Gothic" w:hAnsi="Malgun Gothic" w:eastAsia="Malgun Gothic"/>
          <w:b w:val="0"/>
          <w:i w:val="0"/>
          <w:sz w:val="20"/>
        </w:rPr>
        <w:t xml:space="preserve">5.  </w:t>
      </w:r>
      <w:r>
        <w:rPr>
          <w:rFonts w:ascii="Malgun Gothic" w:hAnsi="Malgun Gothic" w:eastAsia="Malgun Gothic"/>
          <w:b/>
          <w:i w:val="0"/>
          <w:sz w:val="20"/>
        </w:rPr>
        <w:t>Task-based Asset Serialization</w:t>
      </w:r>
      <w:r>
        <w:rPr>
          <w:rFonts w:ascii="Malgun Gothic" w:hAnsi="Malgun Gothic" w:eastAsia="Malgun Gothic"/>
          <w:b w:val="0"/>
          <w:i w:val="0"/>
          <w:sz w:val="20"/>
        </w:rPr>
        <w:t>: 모든 결과물을 태스크 ID 단위로 캡슐화하여 JSON, CSV, TXT, 클러스터 에셋 및 Word 보고서 파일로 영구 저장합니다.</w:t>
      </w:r>
    </w:p>
    <w:p>
      <w:pPr>
        <w:spacing w:after="120"/>
      </w:pPr>
    </w:p>
    <w:p>
      <w:pPr>
        <w:keepNext/>
        <w:spacing w:before="240" w:after="120"/>
      </w:pPr>
      <w:r>
        <w:rPr>
          <w:rFonts w:ascii="Malgun Gothic" w:hAnsi="Malgun Gothic" w:eastAsia="Malgun Gothic"/>
          <w:b/>
          <w:i w:val="0"/>
          <w:sz w:val="24"/>
        </w:rPr>
        <w:t>2.2 GUI 프레임워크 전환 (Streamlit UI Transition Rationale)</w:t>
      </w:r>
    </w:p>
    <w:p>
      <w:pPr>
        <w:spacing w:after="80"/>
      </w:pPr>
      <w:r>
        <w:rPr>
          <w:rFonts w:ascii="Malgun Gothic" w:hAnsi="Malgun Gothic" w:eastAsia="Malgun Gothic"/>
          <w:b w:val="0"/>
          <w:i w:val="0"/>
          <w:sz w:val="20"/>
        </w:rPr>
        <w:t xml:space="preserve">기존의 PyQt6 데스크톱 애플리케이션 프레임워크에서 </w:t>
      </w:r>
      <w:r>
        <w:rPr>
          <w:rFonts w:ascii="Malgun Gothic" w:hAnsi="Malgun Gothic" w:eastAsia="Malgun Gothic"/>
          <w:b/>
          <w:i w:val="0"/>
          <w:sz w:val="20"/>
        </w:rPr>
        <w:t>Streamlit 웹 UI 프레임워크</w:t>
      </w:r>
      <w:r>
        <w:rPr>
          <w:rFonts w:ascii="Malgun Gothic" w:hAnsi="Malgun Gothic" w:eastAsia="Malgun Gothic"/>
          <w:b w:val="0"/>
          <w:i w:val="0"/>
          <w:sz w:val="20"/>
        </w:rPr>
        <w:t>로 성공적인 마이그레이션을 단행했습니다.</w:t>
      </w:r>
    </w:p>
    <w:p>
      <w:pPr>
        <w:spacing w:after="120"/>
      </w:pPr>
    </w:p>
    <w:p>
      <w:pPr>
        <w:keepNext/>
        <w:spacing w:before="240" w:after="120"/>
      </w:pPr>
      <w:r>
        <w:rPr>
          <w:rFonts w:ascii="Malgun Gothic" w:hAnsi="Malgun Gothic" w:eastAsia="Malgun Gothic"/>
          <w:b/>
          <w:i w:val="0"/>
          <w:sz w:val="22"/>
        </w:rPr>
        <w:t>💡 수정 이유 (Why)</w:t>
      </w:r>
    </w:p>
    <w:p>
      <w:pPr>
        <w:pStyle w:val="ListBullet"/>
        <w:spacing w:after="60"/>
        <w:ind w:left="360"/>
      </w:pPr>
      <w:r>
        <w:rPr>
          <w:rFonts w:ascii="Malgun Gothic" w:hAnsi="Malgun Gothic" w:eastAsia="Malgun Gothic"/>
          <w:b/>
          <w:i w:val="0"/>
          <w:sz w:val="20"/>
        </w:rPr>
        <w:t>PyQt6의 복잡성 제거</w:t>
      </w:r>
      <w:r>
        <w:rPr>
          <w:rFonts w:ascii="Malgun Gothic" w:hAnsi="Malgun Gothic" w:eastAsia="Malgun Gothic"/>
          <w:b w:val="0"/>
          <w:i w:val="0"/>
          <w:sz w:val="20"/>
        </w:rPr>
        <w:t xml:space="preserve">: 비동기 백그라운드 연산을 위해 설계된 복잡한 </w:t>
      </w:r>
      <w:r>
        <w:rPr>
          <w:rFonts w:ascii="Consolas" w:hAnsi="Consolas" w:eastAsia="Consolas"/>
          <w:b w:val="0"/>
          <w:i w:val="0"/>
          <w:sz w:val="19"/>
        </w:rPr>
        <w:t>QThread</w:t>
      </w:r>
      <w:r>
        <w:rPr>
          <w:rFonts w:ascii="Malgun Gothic" w:hAnsi="Malgun Gothic" w:eastAsia="Malgun Gothic"/>
          <w:b w:val="0"/>
          <w:i w:val="0"/>
          <w:sz w:val="20"/>
        </w:rPr>
        <w:t xml:space="preserve">, </w:t>
      </w:r>
      <w:r>
        <w:rPr>
          <w:rFonts w:ascii="Consolas" w:hAnsi="Consolas" w:eastAsia="Consolas"/>
          <w:b w:val="0"/>
          <w:i w:val="0"/>
          <w:sz w:val="19"/>
        </w:rPr>
        <w:t>QProcess</w:t>
      </w:r>
      <w:r>
        <w:rPr>
          <w:rFonts w:ascii="Malgun Gothic" w:hAnsi="Malgun Gothic" w:eastAsia="Malgun Gothic"/>
          <w:b w:val="0"/>
          <w:i w:val="0"/>
          <w:sz w:val="20"/>
        </w:rPr>
        <w:t xml:space="preserve">, </w:t>
      </w:r>
      <w:r>
        <w:rPr>
          <w:rFonts w:ascii="Consolas" w:hAnsi="Consolas" w:eastAsia="Consolas"/>
          <w:b w:val="0"/>
          <w:i w:val="0"/>
          <w:sz w:val="19"/>
        </w:rPr>
        <w:t>PyQt6 Signal</w:t>
      </w:r>
      <w:r>
        <w:rPr>
          <w:rFonts w:ascii="Malgun Gothic" w:hAnsi="Malgun Gothic" w:eastAsia="Malgun Gothic"/>
          <w:b w:val="0"/>
          <w:i w:val="0"/>
          <w:sz w:val="20"/>
        </w:rPr>
        <w:t xml:space="preserve"> 통신 구조의 유지보수 비용을 절감하고자 했습니다.</w:t>
      </w:r>
    </w:p>
    <w:p>
      <w:pPr>
        <w:pStyle w:val="ListBullet"/>
        <w:spacing w:after="60"/>
        <w:ind w:left="360"/>
      </w:pPr>
      <w:r>
        <w:rPr>
          <w:rFonts w:ascii="Malgun Gothic" w:hAnsi="Malgun Gothic" w:eastAsia="Malgun Gothic"/>
          <w:b/>
          <w:i w:val="0"/>
          <w:sz w:val="20"/>
        </w:rPr>
        <w:t>풍부한 데이터 시각화 라이브러리 연동</w:t>
      </w:r>
      <w:r>
        <w:rPr>
          <w:rFonts w:ascii="Malgun Gothic" w:hAnsi="Malgun Gothic" w:eastAsia="Malgun Gothic"/>
          <w:b w:val="0"/>
          <w:i w:val="0"/>
          <w:sz w:val="20"/>
        </w:rPr>
        <w:t>: Plotly 및 Pandas 기반의 차트와 테이블을 별도의 윈도우 그리기 로직 없이 직관적이고 미려하게 렌더링## 3. 디렉토리 구조 (Directory Structure)</w:t>
      </w:r>
    </w:p>
    <w:p>
      <w:pPr>
        <w:spacing w:after="120"/>
      </w:pPr>
    </w:p>
    <w:p>
      <w:pPr>
        <w:spacing w:after="80"/>
      </w:pPr>
      <w:r>
        <w:rPr>
          <w:rFonts w:ascii="Malgun Gothic" w:hAnsi="Malgun Gothic" w:eastAsia="Malgun Gothic"/>
          <w:b w:val="0"/>
          <w:i w:val="0"/>
          <w:sz w:val="20"/>
        </w:rPr>
        <w:t>도메인 주도 설계(DDD) 관점의 모듈화와 배치 단위의 데이터 격리(Isolation) 원칙을 적용하였습니다.</w:t>
      </w:r>
    </w:p>
    <w:p>
      <w:pPr>
        <w:spacing w:after="120"/>
      </w:pPr>
    </w:p>
    <w:p>
      <w:pPr>
        <w:spacing w:after="40"/>
        <w:ind w:left="360"/>
      </w:pPr>
      <w:r>
        <w:rPr>
          <w:rFonts w:ascii="Consolas" w:hAnsi="Consolas" w:eastAsia="Consolas"/>
          <w:b w:val="0"/>
          <w:i w:val="0"/>
          <w:sz w:val="18"/>
        </w:rPr>
        <w:t>AMEVA-STT-Agent/</w:t>
      </w:r>
    </w:p>
    <w:p>
      <w:pPr>
        <w:spacing w:after="40"/>
        <w:ind w:left="360"/>
      </w:pPr>
      <w:r>
        <w:rPr>
          <w:rFonts w:ascii="Consolas" w:hAnsi="Consolas" w:eastAsia="Consolas"/>
          <w:b w:val="0"/>
          <w:i w:val="0"/>
          <w:sz w:val="18"/>
        </w:rPr>
        <w:t>├── output_results/           # 최종 분석 결과물 저장소 (설정에 따라 변경 가능)</w:t>
      </w:r>
    </w:p>
    <w:p>
      <w:pPr>
        <w:spacing w:after="40"/>
        <w:ind w:left="360"/>
      </w:pPr>
      <w:r>
        <w:rPr>
          <w:rFonts w:ascii="Consolas" w:hAnsi="Consolas" w:eastAsia="Consolas"/>
          <w:b w:val="0"/>
          <w:i w:val="0"/>
          <w:sz w:val="18"/>
        </w:rPr>
        <w:t>│   └── {Batch_ID}/           # 태스크 단위로 캡슐화된 결과셋 (JSON, TXT, CSV)</w:t>
      </w:r>
    </w:p>
    <w:p>
      <w:pPr>
        <w:spacing w:after="40"/>
        <w:ind w:left="360"/>
      </w:pPr>
      <w:r>
        <w:rPr>
          <w:rFonts w:ascii="Consolas" w:hAnsi="Consolas" w:eastAsia="Consolas"/>
          <w:b w:val="0"/>
          <w:i w:val="0"/>
          <w:sz w:val="18"/>
        </w:rPr>
        <w:t>├── src/</w:t>
      </w:r>
    </w:p>
    <w:p>
      <w:pPr>
        <w:spacing w:after="40"/>
        <w:ind w:left="360"/>
      </w:pPr>
      <w:r>
        <w:rPr>
          <w:rFonts w:ascii="Consolas" w:hAnsi="Consolas" w:eastAsia="Consolas"/>
          <w:b w:val="0"/>
          <w:i w:val="0"/>
          <w:sz w:val="18"/>
        </w:rPr>
        <w:t>│   ├── core/                 # 하이브리드 파이프라인 오케스트레이터 및 설정 관리</w:t>
      </w:r>
    </w:p>
    <w:p>
      <w:pPr>
        <w:spacing w:after="40"/>
        <w:ind w:left="360"/>
      </w:pPr>
      <w:r>
        <w:rPr>
          <w:rFonts w:ascii="Consolas" w:hAnsi="Consolas" w:eastAsia="Consolas"/>
          <w:b w:val="0"/>
          <w:i w:val="0"/>
          <w:sz w:val="18"/>
        </w:rPr>
        <w:t>│   │   ├── pipeline.py       # Whisper/Vosk 순차 실행 제어 및 프로세스 관리</w:t>
      </w:r>
    </w:p>
    <w:p>
      <w:pPr>
        <w:spacing w:after="40"/>
        <w:ind w:left="360"/>
      </w:pPr>
      <w:r>
        <w:rPr>
          <w:rFonts w:ascii="Consolas" w:hAnsi="Consolas" w:eastAsia="Consolas"/>
          <w:b w:val="0"/>
          <w:i w:val="0"/>
          <w:sz w:val="18"/>
        </w:rPr>
        <w:t>│   │   └── settings_manager.py  # settings.json SSOT 관리</w:t>
      </w:r>
    </w:p>
    <w:p>
      <w:pPr>
        <w:spacing w:after="40"/>
        <w:ind w:left="360"/>
      </w:pPr>
      <w:r>
        <w:rPr>
          <w:rFonts w:ascii="Consolas" w:hAnsi="Consolas" w:eastAsia="Consolas"/>
          <w:b w:val="0"/>
          <w:i w:val="0"/>
          <w:sz w:val="18"/>
        </w:rPr>
        <w:t>│   ├── db/                   # 데이터베이스 설계 및 마이그레이션 모듈</w:t>
      </w:r>
    </w:p>
    <w:p>
      <w:pPr>
        <w:spacing w:after="40"/>
        <w:ind w:left="360"/>
      </w:pPr>
      <w:r>
        <w:rPr>
          <w:rFonts w:ascii="Consolas" w:hAnsi="Consolas" w:eastAsia="Consolas"/>
          <w:b w:val="0"/>
          <w:i w:val="0"/>
          <w:sz w:val="18"/>
        </w:rPr>
        <w:t>│   │   ├── db_manager.py     # SQLite 테이블 생성 및 CRUD 메소드</w:t>
      </w:r>
    </w:p>
    <w:p>
      <w:pPr>
        <w:spacing w:after="40"/>
        <w:ind w:left="360"/>
      </w:pPr>
      <w:r>
        <w:rPr>
          <w:rFonts w:ascii="Consolas" w:hAnsi="Consolas" w:eastAsia="Consolas"/>
          <w:b w:val="0"/>
          <w:i w:val="0"/>
          <w:sz w:val="18"/>
        </w:rPr>
        <w:t>│   │   └── migrate_csv.py    # 기존 레거시 CSV 로그 -&gt; SQLite 일괄 이관 스크립트</w:t>
      </w:r>
    </w:p>
    <w:p>
      <w:pPr>
        <w:spacing w:after="40"/>
        <w:ind w:left="360"/>
      </w:pPr>
      <w:r>
        <w:rPr>
          <w:rFonts w:ascii="Consolas" w:hAnsi="Consolas" w:eastAsia="Consolas"/>
          <w:b w:val="0"/>
          <w:i w:val="0"/>
          <w:sz w:val="18"/>
        </w:rPr>
        <w:t>│   ├── diarization/          # X-Vector 추출 및 클러스터링 알고리즘</w:t>
      </w:r>
    </w:p>
    <w:p>
      <w:pPr>
        <w:spacing w:after="40"/>
        <w:ind w:left="360"/>
      </w:pPr>
      <w:r>
        <w:rPr>
          <w:rFonts w:ascii="Consolas" w:hAnsi="Consolas" w:eastAsia="Consolas"/>
          <w:b w:val="0"/>
          <w:i w:val="0"/>
          <w:sz w:val="18"/>
        </w:rPr>
        <w:t>│   └── utils/                # 보고서 생성 및 기타 시스템 유틸리티</w:t>
      </w:r>
    </w:p>
    <w:p>
      <w:pPr>
        <w:spacing w:after="40"/>
        <w:ind w:left="360"/>
      </w:pPr>
      <w:r>
        <w:rPr>
          <w:rFonts w:ascii="Consolas" w:hAnsi="Consolas" w:eastAsia="Consolas"/>
          <w:b w:val="0"/>
          <w:i w:val="0"/>
          <w:sz w:val="18"/>
        </w:rPr>
        <w:t>│       └── report_generator.py  # python-docx 기반 Word 비교/단일 리포트 작성기</w:t>
      </w:r>
    </w:p>
    <w:p>
      <w:pPr>
        <w:spacing w:after="40"/>
        <w:ind w:left="360"/>
      </w:pPr>
      <w:r>
        <w:rPr>
          <w:rFonts w:ascii="Consolas" w:hAnsi="Consolas" w:eastAsia="Consolas"/>
          <w:b w:val="0"/>
          <w:i w:val="0"/>
          <w:sz w:val="18"/>
        </w:rPr>
        <w:t>├── settings.json             # SSOT(Single Source of Truth) 시스템 설정 파일</w:t>
      </w:r>
    </w:p>
    <w:p>
      <w:pPr>
        <w:spacing w:after="40"/>
        <w:ind w:left="360"/>
      </w:pPr>
      <w:r>
        <w:rPr>
          <w:rFonts w:ascii="Consolas" w:hAnsi="Consolas" w:eastAsia="Consolas"/>
          <w:b w:val="0"/>
          <w:i w:val="0"/>
          <w:sz w:val="18"/>
        </w:rPr>
        <w:t>├── requirements.txt          # 패키지 의존성 파일</w:t>
      </w:r>
    </w:p>
    <w:p>
      <w:pPr>
        <w:spacing w:after="40"/>
        <w:ind w:left="360"/>
      </w:pPr>
      <w:r>
        <w:rPr>
          <w:rFonts w:ascii="Consolas" w:hAnsi="Consolas" w:eastAsia="Consolas"/>
          <w:b w:val="0"/>
          <w:i w:val="0"/>
          <w:sz w:val="18"/>
        </w:rPr>
        <w:t>├── app.py                    # Streamlit 기반 통합 웹 대시보드 엔트리 포인트</w:t>
      </w:r>
    </w:p>
    <w:p>
      <w:pPr>
        <w:spacing w:after="40"/>
        <w:ind w:left="360"/>
      </w:pPr>
      <w:r>
        <w:rPr>
          <w:rFonts w:ascii="Consolas" w:hAnsi="Consolas" w:eastAsia="Consolas"/>
          <w:b w:val="0"/>
          <w:i w:val="0"/>
          <w:sz w:val="18"/>
        </w:rPr>
        <w:t>├── cli.py                    # CLI 구동용 실행 파일</w:t>
      </w:r>
    </w:p>
    <w:p>
      <w:pPr>
        <w:spacing w:after="40"/>
        <w:ind w:left="360"/>
      </w:pPr>
      <w:r>
        <w:rPr>
          <w:rFonts w:ascii="Consolas" w:hAnsi="Consolas" w:eastAsia="Consolas"/>
          <w:b w:val="0"/>
          <w:i w:val="0"/>
          <w:sz w:val="18"/>
        </w:rPr>
        <w:t>├── start_ameva.bat           # Windows용 원클릭 자동 실행 배치 파일</w:t>
      </w:r>
    </w:p>
    <w:p>
      <w:pPr>
        <w:spacing w:after="40"/>
        <w:ind w:left="360"/>
      </w:pPr>
      <w:r>
        <w:rPr>
          <w:rFonts w:ascii="Consolas" w:hAnsi="Consolas" w:eastAsia="Consolas"/>
          <w:b w:val="0"/>
          <w:i w:val="0"/>
          <w:sz w:val="18"/>
        </w:rPr>
        <w:t>└── start_ameva.ps1           # Windows PowerShell용 자동 실행 스크립트</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4. Docker 컨테이너화 (Docker Containerization)</w:t>
      </w:r>
    </w:p>
    <w:p>
      <w:pPr>
        <w:spacing w:after="120"/>
      </w:pPr>
    </w:p>
    <w:p>
      <w:pPr>
        <w:spacing w:after="80"/>
      </w:pPr>
      <w:r>
        <w:rPr>
          <w:rFonts w:ascii="Malgun Gothic" w:hAnsi="Malgun Gothic" w:eastAsia="Malgun Gothic"/>
          <w:b w:val="0"/>
          <w:i w:val="0"/>
          <w:sz w:val="20"/>
        </w:rPr>
        <w:t>본 시스템은 GUI 대시보드 환경과 배치(Batch) 워커 환경의 분리를 고려하여 설계되었습니다.</w:t>
      </w:r>
    </w:p>
    <w:p>
      <w:pPr>
        <w:pStyle w:val="ListBullet"/>
        <w:spacing w:after="60"/>
        <w:ind w:left="360"/>
      </w:pPr>
      <w:r>
        <w:rPr>
          <w:rFonts w:ascii="Malgun Gothic" w:hAnsi="Malgun Gothic" w:eastAsia="Malgun Gothic"/>
          <w:b/>
          <w:i w:val="0"/>
          <w:sz w:val="20"/>
        </w:rPr>
        <w:t>Headless Worker</w:t>
      </w:r>
      <w:r>
        <w:rPr>
          <w:rFonts w:ascii="Malgun Gothic" w:hAnsi="Malgun Gothic" w:eastAsia="Malgun Gothic"/>
          <w:b w:val="0"/>
          <w:i w:val="0"/>
          <w:sz w:val="20"/>
        </w:rPr>
        <w:t xml:space="preserve">: 대용량 데이터베이스 연동이나 클라우드 스케일아웃이 필요한 경우, </w:t>
      </w:r>
      <w:r>
        <w:rPr>
          <w:rFonts w:ascii="Consolas" w:hAnsi="Consolas" w:eastAsia="Consolas"/>
          <w:b w:val="0"/>
          <w:i w:val="0"/>
          <w:sz w:val="19"/>
        </w:rPr>
        <w:t>docker-compose.yml</w:t>
      </w:r>
      <w:r>
        <w:rPr>
          <w:rFonts w:ascii="Malgun Gothic" w:hAnsi="Malgun Gothic" w:eastAsia="Malgun Gothic"/>
          <w:b w:val="0"/>
          <w:i w:val="0"/>
          <w:sz w:val="20"/>
        </w:rPr>
        <w:t>을 통해 Ubuntu 기반의 Headless 워커 노드로 즉각 전환할 수 있습니다.</w:t>
      </w:r>
    </w:p>
    <w:p>
      <w:pPr>
        <w:pStyle w:val="ListBullet"/>
        <w:spacing w:after="60"/>
        <w:ind w:left="360"/>
      </w:pPr>
      <w:r>
        <w:rPr>
          <w:rFonts w:ascii="Malgun Gothic" w:hAnsi="Malgun Gothic" w:eastAsia="Malgun Gothic"/>
          <w:b/>
          <w:i w:val="0"/>
          <w:sz w:val="20"/>
        </w:rPr>
        <w:t>Volume Mounting</w:t>
      </w:r>
      <w:r>
        <w:rPr>
          <w:rFonts w:ascii="Malgun Gothic" w:hAnsi="Malgun Gothic" w:eastAsia="Malgun Gothic"/>
          <w:b w:val="0"/>
          <w:i w:val="0"/>
          <w:sz w:val="20"/>
        </w:rPr>
        <w:t>: 볼륨 마운트(</w:t>
      </w:r>
      <w:r>
        <w:rPr>
          <w:rFonts w:ascii="Consolas" w:hAnsi="Consolas" w:eastAsia="Consolas"/>
          <w:b w:val="0"/>
          <w:i w:val="0"/>
          <w:sz w:val="19"/>
        </w:rPr>
        <w:t>C:\ameva:/app/data</w:t>
      </w:r>
      <w:r>
        <w:rPr>
          <w:rFonts w:ascii="Malgun Gothic" w:hAnsi="Malgun Gothic" w:eastAsia="Malgun Gothic"/>
          <w:b w:val="0"/>
          <w:i w:val="0"/>
          <w:sz w:val="20"/>
        </w:rPr>
        <w:t>)를 통해 컨테이너 내부의 처리 결과는 즉시 Windows 호스트의 GUI 뷰어에서 확인 가능합니다.</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5. 설치 및 실행 (Getting Started)</w:t>
      </w:r>
    </w:p>
    <w:p>
      <w:pPr>
        <w:spacing w:after="120"/>
      </w:pPr>
    </w:p>
    <w:p>
      <w:pPr>
        <w:keepNext/>
        <w:spacing w:before="240" w:after="120"/>
      </w:pPr>
      <w:r>
        <w:rPr>
          <w:rFonts w:ascii="Malgun Gothic" w:hAnsi="Malgun Gothic" w:eastAsia="Malgun Gothic"/>
          <w:b/>
          <w:i w:val="0"/>
          <w:sz w:val="24"/>
        </w:rPr>
        <w:t>5.1 로컬 실행 (Windows)</w:t>
      </w:r>
    </w:p>
    <w:p>
      <w:pPr>
        <w:spacing w:after="80"/>
      </w:pPr>
      <w:r>
        <w:rPr>
          <w:rFonts w:ascii="Malgun Gothic" w:hAnsi="Malgun Gothic" w:eastAsia="Malgun Gothic"/>
          <w:b w:val="0"/>
          <w:i w:val="0"/>
          <w:sz w:val="20"/>
        </w:rPr>
        <w:t xml:space="preserve">1. </w:t>
      </w:r>
      <w:r>
        <w:rPr>
          <w:rFonts w:ascii="Malgun Gothic" w:hAnsi="Malgun Gothic" w:eastAsia="Malgun Gothic"/>
          <w:b/>
          <w:i w:val="0"/>
          <w:sz w:val="20"/>
        </w:rPr>
        <w:t>가상 환경 구성</w:t>
      </w:r>
      <w:r>
        <w:rPr>
          <w:rFonts w:ascii="Malgun Gothic" w:hAnsi="Malgun Gothic" w:eastAsia="Malgun Gothic"/>
          <w:b w:val="0"/>
          <w:i w:val="0"/>
          <w:sz w:val="20"/>
        </w:rPr>
        <w:t>:</w:t>
      </w:r>
    </w:p>
    <w:p>
      <w:pPr>
        <w:spacing w:after="40"/>
        <w:ind w:left="360"/>
      </w:pPr>
      <w:r>
        <w:rPr>
          <w:rFonts w:ascii="Consolas" w:hAnsi="Consolas" w:eastAsia="Consolas"/>
          <w:b w:val="0"/>
          <w:i w:val="0"/>
          <w:sz w:val="18"/>
        </w:rPr>
        <w:t xml:space="preserve">   python -m venv .venv</w:t>
      </w:r>
    </w:p>
    <w:p>
      <w:pPr>
        <w:spacing w:after="40"/>
        <w:ind w:left="360"/>
      </w:pPr>
      <w:r>
        <w:rPr>
          <w:rFonts w:ascii="Consolas" w:hAnsi="Consolas" w:eastAsia="Consolas"/>
          <w:b w:val="0"/>
          <w:i w:val="0"/>
          <w:sz w:val="18"/>
        </w:rPr>
        <w:t xml:space="preserve">   .venv\Scripts\activate</w:t>
      </w:r>
    </w:p>
    <w:p>
      <w:pPr>
        <w:spacing w:after="40"/>
        <w:ind w:left="360"/>
      </w:pPr>
      <w:r>
        <w:rPr>
          <w:rFonts w:ascii="Consolas" w:hAnsi="Consolas" w:eastAsia="Consolas"/>
          <w:b w:val="0"/>
          <w:i w:val="0"/>
          <w:sz w:val="18"/>
        </w:rPr>
        <w:t xml:space="preserve">   pip install -r requirements.txt</w:t>
      </w:r>
    </w:p>
    <w:p>
      <w:pPr>
        <w:spacing w:after="80"/>
      </w:pPr>
      <w:r>
        <w:rPr>
          <w:rFonts w:ascii="Malgun Gothic" w:hAnsi="Malgun Gothic" w:eastAsia="Malgun Gothic"/>
          <w:b w:val="0"/>
          <w:i w:val="0"/>
          <w:sz w:val="20"/>
        </w:rPr>
        <w:t xml:space="preserve">2. </w:t>
      </w:r>
      <w:r>
        <w:rPr>
          <w:rFonts w:ascii="Malgun Gothic" w:hAnsi="Malgun Gothic" w:eastAsia="Malgun Gothic"/>
          <w:b/>
          <w:i w:val="0"/>
          <w:sz w:val="20"/>
        </w:rPr>
        <w:t>애플리케이션 구동</w:t>
      </w:r>
      <w:r>
        <w:rPr>
          <w:rFonts w:ascii="Malgun Gothic" w:hAnsi="Malgun Gothic" w:eastAsia="Malgun Gothic"/>
          <w:b w:val="0"/>
          <w:i w:val="0"/>
          <w:sz w:val="20"/>
        </w:rPr>
        <w:t>:</w:t>
      </w:r>
    </w:p>
    <w:p>
      <w:pPr>
        <w:pStyle w:val="ListBullet"/>
        <w:spacing w:after="60"/>
        <w:ind w:left="360"/>
      </w:pPr>
      <w:r>
        <w:rPr>
          <w:rFonts w:ascii="Malgun Gothic" w:hAnsi="Malgun Gothic" w:eastAsia="Malgun Gothic"/>
          <w:b w:val="0"/>
          <w:i w:val="0"/>
          <w:sz w:val="20"/>
        </w:rPr>
        <w:t xml:space="preserve">스크립트로 간편하게 구동하려면 프로젝트 루트의 </w:t>
      </w:r>
      <w:r>
        <w:rPr>
          <w:rFonts w:ascii="Consolas" w:hAnsi="Consolas" w:eastAsia="Consolas"/>
          <w:b w:val="0"/>
          <w:i w:val="0"/>
          <w:sz w:val="19"/>
        </w:rPr>
        <w:t>start_ameva.bat</w:t>
      </w:r>
      <w:r>
        <w:rPr>
          <w:rFonts w:ascii="Malgun Gothic" w:hAnsi="Malgun Gothic" w:eastAsia="Malgun Gothic"/>
          <w:b w:val="0"/>
          <w:i w:val="0"/>
          <w:sz w:val="20"/>
        </w:rPr>
        <w:t xml:space="preserve"> 또는 </w:t>
      </w:r>
      <w:r>
        <w:rPr>
          <w:rFonts w:ascii="Consolas" w:hAnsi="Consolas" w:eastAsia="Consolas"/>
          <w:b w:val="0"/>
          <w:i w:val="0"/>
          <w:sz w:val="19"/>
        </w:rPr>
        <w:t>start_ameva.ps1</w:t>
      </w:r>
      <w:r>
        <w:rPr>
          <w:rFonts w:ascii="Malgun Gothic" w:hAnsi="Malgun Gothic" w:eastAsia="Malgun Gothic"/>
          <w:b w:val="0"/>
          <w:i w:val="0"/>
          <w:sz w:val="20"/>
        </w:rPr>
        <w:t>을 실행합니다.</w:t>
      </w:r>
    </w:p>
    <w:p>
      <w:pPr>
        <w:pStyle w:val="ListBullet"/>
        <w:spacing w:after="60"/>
        <w:ind w:left="360"/>
      </w:pPr>
      <w:r>
        <w:rPr>
          <w:rFonts w:ascii="Malgun Gothic" w:hAnsi="Malgun Gothic" w:eastAsia="Malgun Gothic"/>
          <w:b w:val="0"/>
          <w:i w:val="0"/>
          <w:sz w:val="20"/>
        </w:rPr>
        <w:t>수동 구동 시:</w:t>
      </w:r>
    </w:p>
    <w:p>
      <w:pPr>
        <w:spacing w:after="40"/>
        <w:ind w:left="360"/>
      </w:pPr>
      <w:r>
        <w:rPr>
          <w:rFonts w:ascii="Consolas" w:hAnsi="Consolas" w:eastAsia="Consolas"/>
          <w:b w:val="0"/>
          <w:i w:val="0"/>
          <w:sz w:val="18"/>
        </w:rPr>
        <w:t xml:space="preserve">     streamlit run app.py</w:t>
      </w:r>
    </w:p>
    <w:p>
      <w:pPr>
        <w:spacing w:after="80"/>
      </w:pPr>
      <w:r>
        <w:rPr>
          <w:rFonts w:ascii="Malgun Gothic" w:hAnsi="Malgun Gothic" w:eastAsia="Malgun Gothic"/>
          <w:b w:val="0"/>
          <w:i w:val="0"/>
          <w:sz w:val="20"/>
        </w:rPr>
        <w:t xml:space="preserve">3. </w:t>
      </w:r>
      <w:r>
        <w:rPr>
          <w:rFonts w:ascii="Malgun Gothic" w:hAnsi="Malgun Gothic" w:eastAsia="Malgun Gothic"/>
          <w:b/>
          <w:i w:val="0"/>
          <w:sz w:val="20"/>
        </w:rPr>
        <w:t>모델 준비</w:t>
      </w:r>
      <w:r>
        <w:rPr>
          <w:rFonts w:ascii="Malgun Gothic" w:hAnsi="Malgun Gothic" w:eastAsia="Malgun Gothic"/>
          <w:b w:val="0"/>
          <w:i w:val="0"/>
          <w:sz w:val="20"/>
        </w:rPr>
        <w:t xml:space="preserve">: 앱 실행 후 사이드바의 </w:t>
      </w:r>
      <w:r>
        <w:rPr>
          <w:rFonts w:ascii="Malgun Gothic" w:hAnsi="Malgun Gothic" w:eastAsia="Malgun Gothic"/>
          <w:b/>
          <w:i w:val="0"/>
          <w:sz w:val="20"/>
        </w:rPr>
        <w:t>1. 모델 구성</w:t>
      </w:r>
      <w:r>
        <w:rPr>
          <w:rFonts w:ascii="Malgun Gothic" w:hAnsi="Malgun Gothic" w:eastAsia="Malgun Gothic"/>
          <w:b w:val="0"/>
          <w:i w:val="0"/>
          <w:sz w:val="20"/>
        </w:rPr>
        <w:t xml:space="preserve"> 패널에서 원하는 Whisper 모델(Small, Medium, Turbo 등)을 선택하고 </w:t>
      </w:r>
      <w:r>
        <w:rPr>
          <w:rFonts w:ascii="Malgun Gothic" w:hAnsi="Malgun Gothic" w:eastAsia="Malgun Gothic"/>
          <w:b/>
          <w:i w:val="0"/>
          <w:sz w:val="20"/>
        </w:rPr>
        <w:t>📥 다운로드</w:t>
      </w:r>
      <w:r>
        <w:rPr>
          <w:rFonts w:ascii="Malgun Gothic" w:hAnsi="Malgun Gothic" w:eastAsia="Malgun Gothic"/>
          <w:b w:val="0"/>
          <w:i w:val="0"/>
          <w:sz w:val="20"/>
        </w:rPr>
        <w:t xml:space="preserve"> 버튼을 클릭하여 로컬 디렉터리에 다운로드 및 연동합니다.</w:t>
      </w:r>
    </w:p>
    <w:p>
      <w:pPr>
        <w:pStyle w:val="ListBullet"/>
        <w:spacing w:after="60"/>
        <w:ind w:left="360"/>
      </w:pPr>
      <w:r>
        <w:rPr>
          <w:rFonts w:ascii="Malgun Gothic" w:hAnsi="Malgun Gothic" w:eastAsia="Malgun Gothic"/>
          <w:b w:val="0"/>
          <w:i w:val="0"/>
          <w:sz w:val="20"/>
        </w:rPr>
        <w:t>Vosk 한국어 화자 분류 모델과 X-Vector 화자 모델은 로컬 지정 경로(</w:t>
      </w:r>
      <w:r>
        <w:rPr>
          <w:rFonts w:ascii="Consolas" w:hAnsi="Consolas" w:eastAsia="Consolas"/>
          <w:b w:val="0"/>
          <w:i w:val="0"/>
          <w:sz w:val="19"/>
        </w:rPr>
        <w:t>C:\ameva\AI_Models\vosk\ko-model</w:t>
      </w:r>
      <w:r>
        <w:rPr>
          <w:rFonts w:ascii="Malgun Gothic" w:hAnsi="Malgun Gothic" w:eastAsia="Malgun Gothic"/>
          <w:b w:val="0"/>
          <w:i w:val="0"/>
          <w:sz w:val="20"/>
        </w:rPr>
        <w:t xml:space="preserve"> 및 </w:t>
      </w:r>
      <w:r>
        <w:rPr>
          <w:rFonts w:ascii="Consolas" w:hAnsi="Consolas" w:eastAsia="Consolas"/>
          <w:b w:val="0"/>
          <w:i w:val="0"/>
          <w:sz w:val="19"/>
        </w:rPr>
        <w:t>C:\ameva\AI_Models\vosk\spk-model</w:t>
      </w:r>
      <w:r>
        <w:rPr>
          <w:rFonts w:ascii="Malgun Gothic" w:hAnsi="Malgun Gothic" w:eastAsia="Malgun Gothic"/>
          <w:b w:val="0"/>
          <w:i w:val="0"/>
          <w:sz w:val="20"/>
        </w:rPr>
        <w:t>)에 압축 해제하여 배치해야 정상 작동합니다.</w:t>
      </w:r>
    </w:p>
    <w:p>
      <w:pPr>
        <w:spacing w:after="120"/>
      </w:pPr>
    </w:p>
    <w:p>
      <w:pPr>
        <w:keepNext/>
        <w:spacing w:before="240" w:after="120"/>
      </w:pPr>
      <w:r>
        <w:rPr>
          <w:rFonts w:ascii="Malgun Gothic" w:hAnsi="Malgun Gothic" w:eastAsia="Malgun Gothic"/>
          <w:b/>
          <w:i w:val="0"/>
          <w:sz w:val="24"/>
        </w:rPr>
        <w:t>5.2 도커 실행 (Optional)</w:t>
      </w:r>
    </w:p>
    <w:p>
      <w:pPr>
        <w:spacing w:after="40"/>
        <w:ind w:left="360"/>
      </w:pPr>
      <w:r>
        <w:rPr>
          <w:rFonts w:ascii="Consolas" w:hAnsi="Consolas" w:eastAsia="Consolas"/>
          <w:b w:val="0"/>
          <w:i w:val="0"/>
          <w:sz w:val="18"/>
        </w:rPr>
        <w:t>docker-compose -f docker/docker-compose.yml up --build -d</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6. 기술적 Deep Dive (Technical Deep Dive)</w:t>
      </w:r>
    </w:p>
    <w:p>
      <w:pPr>
        <w:spacing w:after="120"/>
      </w:pPr>
    </w:p>
    <w:p>
      <w:pPr>
        <w:keepNext/>
        <w:spacing w:before="240" w:after="120"/>
      </w:pPr>
      <w:r>
        <w:rPr>
          <w:rFonts w:ascii="Malgun Gothic" w:hAnsi="Malgun Gothic" w:eastAsia="Malgun Gothic"/>
          <w:b/>
          <w:i w:val="0"/>
          <w:sz w:val="24"/>
        </w:rPr>
        <w:t>6.1 결정론적 하이브리드 오케스트레이션 (Deterministic Orchestration)</w:t>
      </w:r>
    </w:p>
    <w:p>
      <w:pPr>
        <w:spacing w:after="80"/>
      </w:pPr>
      <w:r>
        <w:rPr>
          <w:rFonts w:ascii="Malgun Gothic" w:hAnsi="Malgun Gothic" w:eastAsia="Malgun Gothic"/>
          <w:b w:val="0"/>
          <w:i w:val="0"/>
          <w:sz w:val="20"/>
        </w:rPr>
        <w:t>단일 엔진의 한계를 극복하기 위해 Whisper(ASR)와 Vosk(Diarization)를 결합한 하이브리드 아키텍처를 채택하였습니다.</w:t>
      </w:r>
    </w:p>
    <w:p>
      <w:pPr>
        <w:pStyle w:val="ListBullet"/>
        <w:spacing w:after="60"/>
        <w:ind w:left="360"/>
      </w:pPr>
      <w:r>
        <w:rPr>
          <w:rFonts w:ascii="Malgun Gothic" w:hAnsi="Malgun Gothic" w:eastAsia="Malgun Gothic"/>
          <w:b/>
          <w:i w:val="0"/>
          <w:sz w:val="20"/>
        </w:rPr>
        <w:t>자원 최적화 및 OOM 방지 전략</w:t>
      </w:r>
      <w:r>
        <w:rPr>
          <w:rFonts w:ascii="Malgun Gothic" w:hAnsi="Malgun Gothic" w:eastAsia="Malgun Gothic"/>
          <w:b w:val="0"/>
          <w:i w:val="0"/>
          <w:sz w:val="20"/>
        </w:rPr>
        <w:t xml:space="preserve">: 메모리 점유율이 높은 Whisper 추론 프로세스와 Vosk 화자 임베딩 추출 프로세스를 동시에 백그라운드에 적재하여 실행하지 않고, </w:t>
      </w:r>
      <w:r>
        <w:rPr>
          <w:rFonts w:ascii="Malgun Gothic" w:hAnsi="Malgun Gothic" w:eastAsia="Malgun Gothic"/>
          <w:b/>
          <w:i w:val="0"/>
          <w:sz w:val="20"/>
        </w:rPr>
        <w:t>순차적(Sequential) 실행 구조</w:t>
      </w:r>
      <w:r>
        <w:rPr>
          <w:rFonts w:ascii="Malgun Gothic" w:hAnsi="Malgun Gothic" w:eastAsia="Malgun Gothic"/>
          <w:b w:val="0"/>
          <w:i w:val="0"/>
          <w:sz w:val="20"/>
        </w:rPr>
        <w:t>를 채택했습니다. Whisper를 구동하여 텍스트 전사 및 시간 정보를 확정한 후, 해당 프로세스를 안전하게 셧다운하고 그 뒤에 Vosk를 올림으로써 저사양 환경(RAM 8GB 이하)에서도 시스템 다운(OOM) 없이 일련의 전체 처리를 완수할 수 있는 압도적인 구동 안정성을 획득했습니다.</w:t>
      </w:r>
    </w:p>
    <w:p>
      <w:pPr>
        <w:pStyle w:val="ListBullet"/>
        <w:spacing w:after="60"/>
        <w:ind w:left="360"/>
      </w:pPr>
      <w:r>
        <w:rPr>
          <w:rFonts w:ascii="Malgun Gothic" w:hAnsi="Malgun Gothic" w:eastAsia="Malgun Gothic"/>
          <w:b/>
          <w:i w:val="0"/>
          <w:sz w:val="20"/>
        </w:rPr>
        <w:t>비동기 워커 및 멀티프로세싱</w:t>
      </w:r>
      <w:r>
        <w:rPr>
          <w:rFonts w:ascii="Malgun Gothic" w:hAnsi="Malgun Gothic" w:eastAsia="Malgun Gothic"/>
          <w:b w:val="0"/>
          <w:i w:val="0"/>
          <w:sz w:val="20"/>
        </w:rPr>
        <w:t xml:space="preserve">: 파이썬의 GIL(Global Interpreter Lock)로 인한 메인 대시보드 UI 얼어붙음(Freeze) 병목을 우회하기 위해, 무거운 AI 추론 연산은 </w:t>
      </w:r>
      <w:r>
        <w:rPr>
          <w:rFonts w:ascii="Consolas" w:hAnsi="Consolas" w:eastAsia="Consolas"/>
          <w:b w:val="0"/>
          <w:i w:val="0"/>
          <w:sz w:val="19"/>
        </w:rPr>
        <w:t>multiprocessing.Process</w:t>
      </w:r>
      <w:r>
        <w:rPr>
          <w:rFonts w:ascii="Malgun Gothic" w:hAnsi="Malgun Gothic" w:eastAsia="Malgun Gothic"/>
          <w:b w:val="0"/>
          <w:i w:val="0"/>
          <w:sz w:val="20"/>
        </w:rPr>
        <w:t xml:space="preserve">를 활용해 별도의 독립적인 하위 OS 프로세스로 격리하여 수행합니다. 프로세스 간 데이터 통신은 </w:t>
      </w:r>
      <w:r>
        <w:rPr>
          <w:rFonts w:ascii="Consolas" w:hAnsi="Consolas" w:eastAsia="Consolas"/>
          <w:b w:val="0"/>
          <w:i w:val="0"/>
          <w:sz w:val="19"/>
        </w:rPr>
        <w:t>multiprocessing.Manager().Queue()</w:t>
      </w:r>
      <w:r>
        <w:rPr>
          <w:rFonts w:ascii="Malgun Gothic" w:hAnsi="Malgun Gothic" w:eastAsia="Malgun Gothic"/>
          <w:b w:val="0"/>
          <w:i w:val="0"/>
          <w:sz w:val="20"/>
        </w:rPr>
        <w:t>를 이용하며, 진행 로그는 비차단(Non-blocking) 비동기 방식으로 큐를 통해 수집되어 실시간으로 화면에 동적 스트리밍됩니다.</w:t>
      </w:r>
    </w:p>
    <w:p>
      <w:pPr>
        <w:spacing w:after="120"/>
      </w:pPr>
    </w:p>
    <w:p>
      <w:pPr>
        <w:keepNext/>
        <w:spacing w:before="240" w:after="120"/>
      </w:pPr>
      <w:r>
        <w:rPr>
          <w:rFonts w:ascii="Malgun Gothic" w:hAnsi="Malgun Gothic" w:eastAsia="Malgun Gothic"/>
          <w:b/>
          <w:i w:val="0"/>
          <w:sz w:val="24"/>
        </w:rPr>
        <w:t>6.2 Windows 멀티프로세싱 및 Streamlit 컨텍스트 안정화</w:t>
      </w:r>
    </w:p>
    <w:p>
      <w:pPr>
        <w:pStyle w:val="ListBullet"/>
        <w:spacing w:after="60"/>
        <w:ind w:left="360"/>
      </w:pPr>
      <w:r>
        <w:rPr>
          <w:rFonts w:ascii="Malgun Gothic" w:hAnsi="Malgun Gothic" w:eastAsia="Malgun Gothic"/>
          <w:b/>
          <w:i w:val="0"/>
          <w:sz w:val="20"/>
        </w:rPr>
        <w:t>Windows Subprocess Spawn 가드</w:t>
      </w:r>
      <w:r>
        <w:rPr>
          <w:rFonts w:ascii="Malgun Gothic" w:hAnsi="Malgun Gothic" w:eastAsia="Malgun Gothic"/>
          <w:b w:val="0"/>
          <w:i w:val="0"/>
          <w:sz w:val="20"/>
        </w:rPr>
        <w:t xml:space="preserve">: Windows 운영체제에서는 새 프로세스 시작 시 부모 프로세스의 스크립트를 다시 가져와 임포트(Import)하는 특징이 있습니다. 이 과정에서 Streamlit 위젯 생성이나 렌더링 로직이 전역에 호출되면 </w:t>
      </w:r>
      <w:r>
        <w:rPr>
          <w:rFonts w:ascii="Consolas" w:hAnsi="Consolas" w:eastAsia="Consolas"/>
          <w:b w:val="0"/>
          <w:i w:val="0"/>
          <w:sz w:val="19"/>
        </w:rPr>
        <w:t>missing ScriptRunContext</w:t>
      </w:r>
      <w:r>
        <w:rPr>
          <w:rFonts w:ascii="Malgun Gothic" w:hAnsi="Malgun Gothic" w:eastAsia="Malgun Gothic"/>
          <w:b w:val="0"/>
          <w:i w:val="0"/>
          <w:sz w:val="20"/>
        </w:rPr>
        <w:t xml:space="preserve"> 경고가 무수히 발생하거나 무한 스레드 스폰 루프가 발생할 수 있습니다. 이를 방지하기 위해 </w:t>
      </w:r>
      <w:r>
        <w:rPr>
          <w:rFonts w:ascii="Consolas" w:hAnsi="Consolas" w:eastAsia="Consolas"/>
          <w:b w:val="0"/>
          <w:i w:val="0"/>
          <w:sz w:val="19"/>
        </w:rPr>
        <w:t>app.py</w:t>
      </w:r>
      <w:r>
        <w:rPr>
          <w:rFonts w:ascii="Malgun Gothic" w:hAnsi="Malgun Gothic" w:eastAsia="Malgun Gothic"/>
          <w:b w:val="0"/>
          <w:i w:val="0"/>
          <w:sz w:val="20"/>
        </w:rPr>
        <w:t xml:space="preserve"> 전체 실행부 구조를 </w:t>
      </w:r>
      <w:r>
        <w:rPr>
          <w:rFonts w:ascii="Consolas" w:hAnsi="Consolas" w:eastAsia="Consolas"/>
          <w:b w:val="0"/>
          <w:i w:val="0"/>
          <w:sz w:val="19"/>
        </w:rPr>
        <w:t>main()</w:t>
      </w:r>
      <w:r>
        <w:rPr>
          <w:rFonts w:ascii="Malgun Gothic" w:hAnsi="Malgun Gothic" w:eastAsia="Malgun Gothic"/>
          <w:b w:val="0"/>
          <w:i w:val="0"/>
          <w:sz w:val="20"/>
        </w:rPr>
        <w:t xml:space="preserve"> 함수에 캡슐화하고, </w:t>
      </w:r>
      <w:r>
        <w:rPr>
          <w:rFonts w:ascii="Consolas" w:hAnsi="Consolas" w:eastAsia="Consolas"/>
          <w:b w:val="0"/>
          <w:i w:val="0"/>
          <w:sz w:val="19"/>
        </w:rPr>
        <w:t xml:space="preserve">if </w:t>
      </w:r>
      <w:r>
        <w:rPr>
          <w:rFonts w:ascii="Consolas" w:hAnsi="Consolas" w:eastAsia="Consolas"/>
          <w:b w:val="0"/>
          <w:i w:val="0"/>
          <w:sz w:val="19"/>
        </w:rPr>
        <w:t>name</w:t>
      </w:r>
      <w:r>
        <w:rPr>
          <w:rFonts w:ascii="Consolas" w:hAnsi="Consolas" w:eastAsia="Consolas"/>
          <w:b w:val="0"/>
          <w:i w:val="0"/>
          <w:sz w:val="19"/>
        </w:rPr>
        <w:t xml:space="preserve"> == '</w:t>
      </w:r>
      <w:r>
        <w:rPr>
          <w:rFonts w:ascii="Consolas" w:hAnsi="Consolas" w:eastAsia="Consolas"/>
          <w:b w:val="0"/>
          <w:i w:val="0"/>
          <w:sz w:val="19"/>
        </w:rPr>
        <w:t>main</w:t>
      </w:r>
      <w:r>
        <w:rPr>
          <w:rFonts w:ascii="Consolas" w:hAnsi="Consolas" w:eastAsia="Consolas"/>
          <w:b w:val="0"/>
          <w:i w:val="0"/>
          <w:sz w:val="19"/>
        </w:rPr>
        <w:t>':</w:t>
      </w:r>
      <w:r>
        <w:rPr>
          <w:rFonts w:ascii="Malgun Gothic" w:hAnsi="Malgun Gothic" w:eastAsia="Malgun Gothic"/>
          <w:b w:val="0"/>
          <w:i w:val="0"/>
          <w:sz w:val="20"/>
        </w:rPr>
        <w:t xml:space="preserve"> 블록 내에서만 가동되도록 안정화 필터를 구현했습니다.</w:t>
      </w:r>
    </w:p>
    <w:p>
      <w:pPr>
        <w:pStyle w:val="ListBullet"/>
        <w:spacing w:after="60"/>
        <w:ind w:left="360"/>
      </w:pPr>
      <w:r>
        <w:rPr>
          <w:rFonts w:ascii="Malgun Gothic" w:hAnsi="Malgun Gothic" w:eastAsia="Malgun Gothic"/>
          <w:b/>
          <w:i w:val="0"/>
          <w:sz w:val="20"/>
        </w:rPr>
        <w:t>세션 상태 Widget Lock 해소</w:t>
      </w:r>
      <w:r>
        <w:rPr>
          <w:rFonts w:ascii="Malgun Gothic" w:hAnsi="Malgun Gothic" w:eastAsia="Malgun Gothic"/>
          <w:b w:val="0"/>
          <w:i w:val="0"/>
          <w:sz w:val="20"/>
        </w:rPr>
        <w:t xml:space="preserve">: Streamlit에서 위젯에 바인딩된 </w:t>
      </w:r>
      <w:r>
        <w:rPr>
          <w:rFonts w:ascii="Consolas" w:hAnsi="Consolas" w:eastAsia="Consolas"/>
          <w:b w:val="0"/>
          <w:i w:val="0"/>
          <w:sz w:val="19"/>
        </w:rPr>
        <w:t>key</w:t>
      </w:r>
      <w:r>
        <w:rPr>
          <w:rFonts w:ascii="Malgun Gothic" w:hAnsi="Malgun Gothic" w:eastAsia="Malgun Gothic"/>
          <w:b w:val="0"/>
          <w:i w:val="0"/>
          <w:sz w:val="20"/>
        </w:rPr>
        <w:t>를 사용자 상호작용 도중 직접 수정(</w:t>
      </w:r>
      <w:r>
        <w:rPr>
          <w:rFonts w:ascii="Consolas" w:hAnsi="Consolas" w:eastAsia="Consolas"/>
          <w:b w:val="0"/>
          <w:i w:val="0"/>
          <w:sz w:val="19"/>
        </w:rPr>
        <w:t>st.session_state["c_in"] = f</w:t>
      </w:r>
      <w:r>
        <w:rPr>
          <w:rFonts w:ascii="Malgun Gothic" w:hAnsi="Malgun Gothic" w:eastAsia="Malgun Gothic"/>
          <w:b w:val="0"/>
          <w:i w:val="0"/>
          <w:sz w:val="20"/>
        </w:rPr>
        <w:t xml:space="preserve"> 등)하면 위젯 상태 무결성이 깨지며 </w:t>
      </w:r>
      <w:r>
        <w:rPr>
          <w:rFonts w:ascii="Consolas" w:hAnsi="Consolas" w:eastAsia="Consolas"/>
          <w:b w:val="0"/>
          <w:i w:val="0"/>
          <w:sz w:val="19"/>
        </w:rPr>
        <w:t>StreamlitAPIException</w:t>
      </w:r>
      <w:r>
        <w:rPr>
          <w:rFonts w:ascii="Malgun Gothic" w:hAnsi="Malgun Gothic" w:eastAsia="Malgun Gothic"/>
          <w:b w:val="0"/>
          <w:i w:val="0"/>
          <w:sz w:val="20"/>
        </w:rPr>
        <w:t xml:space="preserve">을 발생시킵니다. 이를 방지하기 위해 파일 브라우저 및 탐색 기능 구현 시 입력 및 바인딩 키의 직접 조작을 지양하고, 위젯의 </w:t>
      </w:r>
      <w:r>
        <w:rPr>
          <w:rFonts w:ascii="Consolas" w:hAnsi="Consolas" w:eastAsia="Consolas"/>
          <w:b w:val="0"/>
          <w:i w:val="0"/>
          <w:sz w:val="19"/>
        </w:rPr>
        <w:t>value</w:t>
      </w:r>
      <w:r>
        <w:rPr>
          <w:rFonts w:ascii="Malgun Gothic" w:hAnsi="Malgun Gothic" w:eastAsia="Malgun Gothic"/>
          <w:b w:val="0"/>
          <w:i w:val="0"/>
          <w:sz w:val="20"/>
        </w:rPr>
        <w:t xml:space="preserve"> 변수에 바인딩 상태를 대입한 후 변경 시에만 세션 상태를 수동 동기화하는 패턴을 전방위 도입하여 UI 크래시를 완전히 차단했습니다.</w:t>
      </w:r>
    </w:p>
    <w:p>
      <w:pPr>
        <w:spacing w:after="120"/>
      </w:pPr>
    </w:p>
    <w:p>
      <w:pPr>
        <w:keepNext/>
        <w:spacing w:before="240" w:after="120"/>
      </w:pPr>
      <w:r>
        <w:rPr>
          <w:rFonts w:ascii="Malgun Gothic" w:hAnsi="Malgun Gothic" w:eastAsia="Malgun Gothic"/>
          <w:b/>
          <w:i w:val="0"/>
          <w:sz w:val="24"/>
        </w:rPr>
        <w:t>6.3 시계열 정렬 알고리즘: Shortest Distance Mapping (SDM)</w:t>
      </w:r>
    </w:p>
    <w:p>
      <w:pPr>
        <w:spacing w:after="80"/>
      </w:pPr>
      <w:r>
        <w:rPr>
          <w:rFonts w:ascii="Malgun Gothic" w:hAnsi="Malgun Gothic" w:eastAsia="Malgun Gothic"/>
          <w:b w:val="0"/>
          <w:i w:val="0"/>
          <w:sz w:val="20"/>
        </w:rPr>
        <w:t>서로 다른 타임스탬프 오프셋을 가진 두 엔진의 결과물을 정합하기 위해 자체 개발한 SDM 알고리즘을 적용하였습니다.</w:t>
      </w:r>
    </w:p>
    <w:p>
      <w:pPr>
        <w:pStyle w:val="ListBullet"/>
        <w:spacing w:after="60"/>
        <w:ind w:left="360"/>
      </w:pPr>
      <w:r>
        <w:rPr>
          <w:rFonts w:ascii="Malgun Gothic" w:hAnsi="Malgun Gothic" w:eastAsia="Malgun Gothic"/>
          <w:b/>
          <w:i w:val="0"/>
          <w:sz w:val="20"/>
        </w:rPr>
        <w:t>정밀한 화자 매핑</w:t>
      </w:r>
      <w:r>
        <w:rPr>
          <w:rFonts w:ascii="Malgun Gothic" w:hAnsi="Malgun Gothic" w:eastAsia="Malgun Gothic"/>
          <w:b w:val="0"/>
          <w:i w:val="0"/>
          <w:sz w:val="20"/>
        </w:rPr>
        <w:t>: 각 전사 세그먼트의 중앙값(Median Time)을 기준으로, Vosk가 추출한 화자 클러스터 데이터 중 시간상 가장 인접한 화자를 1:1로 강제 매핑(Forced Alignment)합니다.</w:t>
      </w:r>
    </w:p>
    <w:p>
      <w:pPr>
        <w:pStyle w:val="ListBullet"/>
        <w:spacing w:after="60"/>
        <w:ind w:left="360"/>
      </w:pPr>
      <w:r>
        <w:rPr>
          <w:rFonts w:ascii="Malgun Gothic" w:hAnsi="Malgun Gothic" w:eastAsia="Malgun Gothic"/>
          <w:b/>
          <w:i w:val="0"/>
          <w:sz w:val="20"/>
        </w:rPr>
        <w:t>윈도우 필터링</w:t>
      </w:r>
      <w:r>
        <w:rPr>
          <w:rFonts w:ascii="Malgun Gothic" w:hAnsi="Malgun Gothic" w:eastAsia="Malgun Gothic"/>
          <w:b w:val="0"/>
          <w:i w:val="0"/>
          <w:sz w:val="20"/>
        </w:rPr>
        <w:t xml:space="preserve">: </w:t>
      </w:r>
      <w:r>
        <w:rPr>
          <w:rFonts w:ascii="Consolas" w:hAnsi="Consolas" w:eastAsia="Consolas"/>
          <w:b w:val="0"/>
          <w:i w:val="0"/>
          <w:sz w:val="19"/>
        </w:rPr>
        <w:t>--max_offset</w:t>
      </w:r>
      <w:r>
        <w:rPr>
          <w:rFonts w:ascii="Malgun Gothic" w:hAnsi="Malgun Gothic" w:eastAsia="Malgun Gothic"/>
          <w:b w:val="0"/>
          <w:i w:val="0"/>
          <w:sz w:val="20"/>
        </w:rPr>
        <w:t xml:space="preserve"> 파라미터를 통해 매핑 허용 범위를 동적으로 조절하며, 음향적 노이즈나 무음 구간에서도 화자 데이터가 섞이지 않도록 논리적 격리를 수행합니다.</w:t>
      </w:r>
    </w:p>
    <w:p>
      <w:pPr>
        <w:spacing w:after="120"/>
      </w:pPr>
    </w:p>
    <w:p>
      <w:pPr>
        <w:keepNext/>
        <w:spacing w:before="240" w:after="120"/>
      </w:pPr>
      <w:r>
        <w:rPr>
          <w:rFonts w:ascii="Malgun Gothic" w:hAnsi="Malgun Gothic" w:eastAsia="Malgun Gothic"/>
          <w:b/>
          <w:i w:val="0"/>
          <w:sz w:val="24"/>
        </w:rPr>
        <w:t>6.4 중앙 데이터베이스(SQLite) 및 레거시 CSV 자동 마이그레이션</w:t>
      </w:r>
    </w:p>
    <w:p>
      <w:pPr>
        <w:spacing w:after="80"/>
      </w:pPr>
      <w:r>
        <w:rPr>
          <w:rFonts w:ascii="Malgun Gothic" w:hAnsi="Malgun Gothic" w:eastAsia="Malgun Gothic"/>
          <w:b w:val="0"/>
          <w:i w:val="0"/>
          <w:sz w:val="20"/>
        </w:rPr>
        <w:t>분석 내역의 실시간 관리 및 시각 데이터 자산화를 위해 로컬 관계형 데이터베이스로 SQLite를 신규 통합했습니다.</w:t>
      </w:r>
    </w:p>
    <w:p>
      <w:pPr>
        <w:pStyle w:val="ListBullet"/>
        <w:spacing w:after="60"/>
        <w:ind w:left="360"/>
      </w:pPr>
      <w:r>
        <w:rPr>
          <w:rFonts w:ascii="Malgun Gothic" w:hAnsi="Malgun Gothic" w:eastAsia="Malgun Gothic"/>
          <w:b/>
          <w:i w:val="0"/>
          <w:sz w:val="20"/>
        </w:rPr>
        <w:t>관계형 스키마 설계</w:t>
      </w:r>
      <w:r>
        <w:rPr>
          <w:rFonts w:ascii="Malgun Gothic" w:hAnsi="Malgun Gothic" w:eastAsia="Malgun Gothic"/>
          <w:b w:val="0"/>
          <w:i w:val="0"/>
          <w:sz w:val="20"/>
        </w:rPr>
        <w:t>:</w:t>
      </w:r>
    </w:p>
    <w:p>
      <w:pPr>
        <w:pStyle w:val="ListBullet"/>
        <w:spacing w:after="60"/>
        <w:ind w:left="360"/>
      </w:pPr>
      <w:r>
        <w:rPr>
          <w:rFonts w:ascii="Consolas" w:hAnsi="Consolas" w:eastAsia="Consolas"/>
          <w:b w:val="0"/>
          <w:i w:val="0"/>
          <w:sz w:val="19"/>
        </w:rPr>
        <w:t>batch_logs</w:t>
      </w:r>
      <w:r>
        <w:rPr>
          <w:rFonts w:ascii="Malgun Gothic" w:hAnsi="Malgun Gothic" w:eastAsia="Malgun Gothic"/>
          <w:b w:val="0"/>
          <w:i w:val="0"/>
          <w:sz w:val="20"/>
        </w:rPr>
        <w:t>: 개별 분석 작업의 Task ID, 사용된 오디오 파일 경로, 모델 규격, 언어 정보, 총 처리 소요 시간 및 성공 여부를 기록합니다.</w:t>
      </w:r>
    </w:p>
    <w:p>
      <w:pPr>
        <w:pStyle w:val="ListBullet"/>
        <w:spacing w:after="60"/>
        <w:ind w:left="360"/>
      </w:pPr>
      <w:r>
        <w:rPr>
          <w:rFonts w:ascii="Consolas" w:hAnsi="Consolas" w:eastAsia="Consolas"/>
          <w:b w:val="0"/>
          <w:i w:val="0"/>
          <w:sz w:val="19"/>
        </w:rPr>
        <w:t>transcriptions</w:t>
      </w:r>
      <w:r>
        <w:rPr>
          <w:rFonts w:ascii="Malgun Gothic" w:hAnsi="Malgun Gothic" w:eastAsia="Malgun Gothic"/>
          <w:b w:val="0"/>
          <w:i w:val="0"/>
          <w:sz w:val="20"/>
        </w:rPr>
        <w:t xml:space="preserve">: </w:t>
      </w:r>
      <w:r>
        <w:rPr>
          <w:rFonts w:ascii="Consolas" w:hAnsi="Consolas" w:eastAsia="Consolas"/>
          <w:b w:val="0"/>
          <w:i w:val="0"/>
          <w:sz w:val="19"/>
        </w:rPr>
        <w:t>batch_logs</w:t>
      </w:r>
      <w:r>
        <w:rPr>
          <w:rFonts w:ascii="Malgun Gothic" w:hAnsi="Malgun Gothic" w:eastAsia="Malgun Gothic"/>
          <w:b w:val="0"/>
          <w:i w:val="0"/>
          <w:sz w:val="20"/>
        </w:rPr>
        <w:t xml:space="preserve"> 테이블의 ID를 외래키(Foreign Key)로 참조하며, 시간(start/end), 배정된 화자(speaker), 전사 문자열(transcript_text)을 레코드 단위로 영구 보관합니다.</w:t>
      </w:r>
    </w:p>
    <w:p>
      <w:pPr>
        <w:pStyle w:val="ListBullet"/>
        <w:spacing w:after="60"/>
        <w:ind w:left="360"/>
      </w:pPr>
      <w:r>
        <w:rPr>
          <w:rFonts w:ascii="Consolas" w:hAnsi="Consolas" w:eastAsia="Consolas"/>
          <w:b w:val="0"/>
          <w:i w:val="0"/>
          <w:sz w:val="19"/>
        </w:rPr>
        <w:t>error_logs</w:t>
      </w:r>
      <w:r>
        <w:rPr>
          <w:rFonts w:ascii="Malgun Gothic" w:hAnsi="Malgun Gothic" w:eastAsia="Malgun Gothic"/>
          <w:b w:val="0"/>
          <w:i w:val="0"/>
          <w:sz w:val="20"/>
        </w:rPr>
        <w:t>: 파이프라인 수행 도중 발생하는 하드웨어 가속 실패, 잘못된 오디오 규격 등의 모든 예외 스택 트레이스를 기록하여 빠른 트러블슈팅을 돕습니다.</w:t>
      </w:r>
    </w:p>
    <w:p>
      <w:pPr>
        <w:pStyle w:val="ListBullet"/>
        <w:spacing w:after="60"/>
        <w:ind w:left="360"/>
      </w:pPr>
      <w:r>
        <w:rPr>
          <w:rFonts w:ascii="Malgun Gothic" w:hAnsi="Malgun Gothic" w:eastAsia="Malgun Gothic"/>
          <w:b/>
          <w:i w:val="0"/>
          <w:sz w:val="20"/>
        </w:rPr>
        <w:t>CSV 호환 및 데이터 이관 (</w:t>
      </w:r>
      <w:r>
        <w:rPr>
          <w:rFonts w:ascii="Consolas" w:hAnsi="Consolas" w:eastAsia="Consolas"/>
          <w:b w:val="0"/>
          <w:i w:val="0"/>
          <w:sz w:val="19"/>
        </w:rPr>
        <w:t>migrate_csv.py</w:t>
      </w:r>
      <w:r>
        <w:rPr>
          <w:rFonts w:ascii="Malgun Gothic" w:hAnsi="Malgun Gothic" w:eastAsia="Malgun Gothic"/>
          <w:b/>
          <w:i w:val="0"/>
          <w:sz w:val="20"/>
        </w:rPr>
        <w:t>)</w:t>
      </w:r>
      <w:r>
        <w:rPr>
          <w:rFonts w:ascii="Malgun Gothic" w:hAnsi="Malgun Gothic" w:eastAsia="Malgun Gothic"/>
          <w:b w:val="0"/>
          <w:i w:val="0"/>
          <w:sz w:val="20"/>
        </w:rPr>
        <w:t>: 이전에 로컬 파일에 임시 기록하던 누적 이력 파일(</w:t>
      </w:r>
      <w:r>
        <w:rPr>
          <w:rFonts w:ascii="Consolas" w:hAnsi="Consolas" w:eastAsia="Consolas"/>
          <w:b w:val="0"/>
          <w:i w:val="0"/>
          <w:sz w:val="19"/>
        </w:rPr>
        <w:t>stt_batch_log.csv</w:t>
      </w:r>
      <w:r>
        <w:rPr>
          <w:rFonts w:ascii="Malgun Gothic" w:hAnsi="Malgun Gothic" w:eastAsia="Malgun Gothic"/>
          <w:b w:val="0"/>
          <w:i w:val="0"/>
          <w:sz w:val="20"/>
        </w:rPr>
        <w:t xml:space="preserve"> 및 </w:t>
      </w:r>
      <w:r>
        <w:rPr>
          <w:rFonts w:ascii="Consolas" w:hAnsi="Consolas" w:eastAsia="Consolas"/>
          <w:b w:val="0"/>
          <w:i w:val="0"/>
          <w:sz w:val="19"/>
        </w:rPr>
        <w:t>stt_exception_log.csv</w:t>
      </w:r>
      <w:r>
        <w:rPr>
          <w:rFonts w:ascii="Malgun Gothic" w:hAnsi="Malgun Gothic" w:eastAsia="Malgun Gothic"/>
          <w:b w:val="0"/>
          <w:i w:val="0"/>
          <w:sz w:val="20"/>
        </w:rPr>
        <w:t>)과 당시 생성된 JSON 결과 파일들을 분석하여, SQLite 데이터베이스로 완벽하게 데이터 무결성을 보존하며 파싱하여 적재하는 원클릭 마이그레이터 파이프라인을 구축했습니다.</w:t>
      </w:r>
    </w:p>
    <w:p>
      <w:pPr>
        <w:spacing w:after="120"/>
      </w:pPr>
    </w:p>
    <w:p>
      <w:pPr>
        <w:keepNext/>
        <w:spacing w:before="240" w:after="120"/>
      </w:pPr>
      <w:r>
        <w:rPr>
          <w:rFonts w:ascii="Malgun Gothic" w:hAnsi="Malgun Gothic" w:eastAsia="Malgun Gothic"/>
          <w:b/>
          <w:i w:val="0"/>
          <w:sz w:val="24"/>
        </w:rPr>
        <w:t>6.5 다중 보고서 포맷 및 엔터프라이즈 Word 렌더러</w:t>
      </w:r>
    </w:p>
    <w:p>
      <w:pPr>
        <w:spacing w:after="80"/>
      </w:pPr>
      <w:r>
        <w:rPr>
          <w:rFonts w:ascii="Malgun Gothic" w:hAnsi="Malgun Gothic" w:eastAsia="Malgun Gothic"/>
          <w:b w:val="0"/>
          <w:i w:val="0"/>
          <w:sz w:val="20"/>
        </w:rPr>
        <w:t>사용자의 요구사양에 맞게 최종 결과 데이터를 다변화하여 패키징 저장합니다.</w:t>
      </w:r>
    </w:p>
    <w:p>
      <w:pPr>
        <w:pStyle w:val="ListBullet"/>
        <w:spacing w:after="60"/>
        <w:ind w:left="360"/>
      </w:pPr>
      <w:r>
        <w:rPr>
          <w:rFonts w:ascii="Malgun Gothic" w:hAnsi="Malgun Gothic" w:eastAsia="Malgun Gothic"/>
          <w:b/>
          <w:i w:val="0"/>
          <w:sz w:val="20"/>
        </w:rPr>
        <w:t>구조화된 파일 저장 (Isolation)</w:t>
      </w:r>
      <w:r>
        <w:rPr>
          <w:rFonts w:ascii="Malgun Gothic" w:hAnsi="Malgun Gothic" w:eastAsia="Malgun Gothic"/>
          <w:b w:val="0"/>
          <w:i w:val="0"/>
          <w:sz w:val="20"/>
        </w:rPr>
        <w:t xml:space="preserve">: 작업 ID와 파일명을 매핑하여 </w:t>
      </w:r>
      <w:r>
        <w:rPr>
          <w:rFonts w:ascii="Consolas" w:hAnsi="Consolas" w:eastAsia="Consolas"/>
          <w:b w:val="0"/>
          <w:i w:val="0"/>
          <w:sz w:val="19"/>
        </w:rPr>
        <w:t>.json</w:t>
      </w:r>
      <w:r>
        <w:rPr>
          <w:rFonts w:ascii="Malgun Gothic" w:hAnsi="Malgun Gothic" w:eastAsia="Malgun Gothic"/>
          <w:b w:val="0"/>
          <w:i w:val="0"/>
          <w:sz w:val="20"/>
        </w:rPr>
        <w:t xml:space="preserve">(원천 데이터 구조), </w:t>
      </w:r>
      <w:r>
        <w:rPr>
          <w:rFonts w:ascii="Consolas" w:hAnsi="Consolas" w:eastAsia="Consolas"/>
          <w:b w:val="0"/>
          <w:i w:val="0"/>
          <w:sz w:val="19"/>
        </w:rPr>
        <w:t>.txt</w:t>
      </w:r>
      <w:r>
        <w:rPr>
          <w:rFonts w:ascii="Malgun Gothic" w:hAnsi="Malgun Gothic" w:eastAsia="Malgun Gothic"/>
          <w:b w:val="0"/>
          <w:i w:val="0"/>
          <w:sz w:val="20"/>
        </w:rPr>
        <w:t xml:space="preserve">(인간 판독용 단순 대화록), </w:t>
      </w:r>
      <w:r>
        <w:rPr>
          <w:rFonts w:ascii="Consolas" w:hAnsi="Consolas" w:eastAsia="Consolas"/>
          <w:b w:val="0"/>
          <w:i w:val="0"/>
          <w:sz w:val="19"/>
        </w:rPr>
        <w:t>.csv</w:t>
      </w:r>
      <w:r>
        <w:rPr>
          <w:rFonts w:ascii="Malgun Gothic" w:hAnsi="Malgun Gothic" w:eastAsia="Malgun Gothic"/>
          <w:b w:val="0"/>
          <w:i w:val="0"/>
          <w:sz w:val="20"/>
        </w:rPr>
        <w:t>(스프레드시트 로드용 인덱스 파일)를 배치 폴더별로 온전하게 캡슐화합니다.</w:t>
      </w:r>
    </w:p>
    <w:p>
      <w:pPr>
        <w:pStyle w:val="ListBullet"/>
        <w:spacing w:after="60"/>
        <w:ind w:left="360"/>
      </w:pPr>
      <w:r>
        <w:rPr>
          <w:rFonts w:ascii="Malgun Gothic" w:hAnsi="Malgun Gothic" w:eastAsia="Malgun Gothic"/>
          <w:b/>
          <w:i w:val="0"/>
          <w:sz w:val="20"/>
        </w:rPr>
        <w:t>Word 문서(.docx) 리포트 엔진</w:t>
      </w:r>
      <w:r>
        <w:rPr>
          <w:rFonts w:ascii="Malgun Gothic" w:hAnsi="Malgun Gothic" w:eastAsia="Malgun Gothic"/>
          <w:b w:val="0"/>
          <w:i w:val="0"/>
          <w:sz w:val="20"/>
        </w:rPr>
        <w:t xml:space="preserve">: </w:t>
      </w:r>
      <w:r>
        <w:rPr>
          <w:rFonts w:ascii="Consolas" w:hAnsi="Consolas" w:eastAsia="Consolas"/>
          <w:b w:val="0"/>
          <w:i w:val="0"/>
          <w:sz w:val="19"/>
        </w:rPr>
        <w:t>python-docx</w:t>
      </w:r>
      <w:r>
        <w:rPr>
          <w:rFonts w:ascii="Malgun Gothic" w:hAnsi="Malgun Gothic" w:eastAsia="Malgun Gothic"/>
          <w:b w:val="0"/>
          <w:i w:val="0"/>
          <w:sz w:val="20"/>
        </w:rPr>
        <w:t xml:space="preserve"> 라이브러리를 고도화하여 단일 결과 보고서와 다중 모델 비교 종합 보고서를 자동으로 작성합니다. 보고서 내부에는 분석 메타데이터 테이블, Plotly에서 투영한 Speaker Clustering 2차원 산점도 차트 이미지, 그리고 깔끔하게 포맷팅된 시간별 화자 대화 테이블이 순차적으로 삽입되어, 별도의 문서 작성 작업 없이 곧바로 고품질 비즈니스 회의록 자산으로 출력하여 공유할 수 있습니다.</w:t>
      </w:r>
    </w:p>
    <w:p>
      <w:pPr>
        <w:spacing w:after="120"/>
      </w:pPr>
    </w:p>
    <w:p>
      <w:pPr>
        <w:keepNext/>
        <w:spacing w:before="240" w:after="120"/>
      </w:pPr>
      <w:r>
        <w:rPr>
          <w:rFonts w:ascii="Malgun Gothic" w:hAnsi="Malgun Gothic" w:eastAsia="Malgun Gothic"/>
          <w:b/>
          <w:i w:val="0"/>
          <w:sz w:val="24"/>
        </w:rPr>
        <w:t>6.6 주요 라이브러리 명세</w:t>
      </w:r>
    </w:p>
    <w:p>
      <w:pPr>
        <w:pStyle w:val="ListBullet"/>
        <w:spacing w:after="60"/>
        <w:ind w:left="360"/>
      </w:pPr>
      <w:r>
        <w:rPr>
          <w:rFonts w:ascii="Malgun Gothic" w:hAnsi="Malgun Gothic" w:eastAsia="Malgun Gothic"/>
          <w:b/>
          <w:i w:val="0"/>
          <w:sz w:val="20"/>
        </w:rPr>
        <w:t>streamlit</w:t>
      </w:r>
      <w:r>
        <w:rPr>
          <w:rFonts w:ascii="Malgun Gothic" w:hAnsi="Malgun Gothic" w:eastAsia="Malgun Gothic"/>
          <w:b w:val="0"/>
          <w:i w:val="0"/>
          <w:sz w:val="20"/>
        </w:rPr>
        <w:t>: 파이썬 전용의 고성능 대시보드 GUI 프레임워크.</w:t>
      </w:r>
    </w:p>
    <w:p>
      <w:pPr>
        <w:pStyle w:val="ListBullet"/>
        <w:spacing w:after="60"/>
        <w:ind w:left="360"/>
      </w:pPr>
      <w:r>
        <w:rPr>
          <w:rFonts w:ascii="Malgun Gothic" w:hAnsi="Malgun Gothic" w:eastAsia="Malgun Gothic"/>
          <w:b/>
          <w:i w:val="0"/>
          <w:sz w:val="20"/>
        </w:rPr>
        <w:t>pywhispercpp</w:t>
      </w:r>
      <w:r>
        <w:rPr>
          <w:rFonts w:ascii="Malgun Gothic" w:hAnsi="Malgun Gothic" w:eastAsia="Malgun Gothic"/>
          <w:b w:val="0"/>
          <w:i w:val="0"/>
          <w:sz w:val="20"/>
        </w:rPr>
        <w:t>: whisper.cpp의 C++ 바인딩으로 로컬 저사양 CPU 최적화 추론 가속 지원.</w:t>
      </w:r>
    </w:p>
    <w:p>
      <w:pPr>
        <w:pStyle w:val="ListBullet"/>
        <w:spacing w:after="60"/>
        <w:ind w:left="360"/>
      </w:pPr>
      <w:r>
        <w:rPr>
          <w:rFonts w:ascii="Malgun Gothic" w:hAnsi="Malgun Gothic" w:eastAsia="Malgun Gothic"/>
          <w:b/>
          <w:i w:val="0"/>
          <w:sz w:val="20"/>
        </w:rPr>
        <w:t>vosk</w:t>
      </w:r>
      <w:r>
        <w:rPr>
          <w:rFonts w:ascii="Malgun Gothic" w:hAnsi="Malgun Gothic" w:eastAsia="Malgun Gothic"/>
          <w:b w:val="0"/>
          <w:i w:val="0"/>
          <w:sz w:val="20"/>
        </w:rPr>
        <w:t>: Kaldi 기반 로컬 경량 오프라인 화자 식별 및 임베딩 추출 엔진.</w:t>
      </w:r>
    </w:p>
    <w:p>
      <w:pPr>
        <w:pStyle w:val="ListBullet"/>
        <w:spacing w:after="60"/>
        <w:ind w:left="360"/>
      </w:pPr>
      <w:r>
        <w:rPr>
          <w:rFonts w:ascii="Malgun Gothic" w:hAnsi="Malgun Gothic" w:eastAsia="Malgun Gothic"/>
          <w:b/>
          <w:i w:val="0"/>
          <w:sz w:val="20"/>
        </w:rPr>
        <w:t>python-docx</w:t>
      </w:r>
      <w:r>
        <w:rPr>
          <w:rFonts w:ascii="Malgun Gothic" w:hAnsi="Malgun Gothic" w:eastAsia="Malgun Gothic"/>
          <w:b w:val="0"/>
          <w:i w:val="0"/>
          <w:sz w:val="20"/>
        </w:rPr>
        <w:t>: 엔터프라이즈 회의록 워드 파일 생성기.</w:t>
      </w:r>
    </w:p>
    <w:p>
      <w:pPr>
        <w:pStyle w:val="ListBullet"/>
        <w:spacing w:after="60"/>
        <w:ind w:left="360"/>
      </w:pPr>
      <w:r>
        <w:rPr>
          <w:rFonts w:ascii="Malgun Gothic" w:hAnsi="Malgun Gothic" w:eastAsia="Malgun Gothic"/>
          <w:b/>
          <w:i w:val="0"/>
          <w:sz w:val="20"/>
        </w:rPr>
        <w:t>yt-dlp</w:t>
      </w:r>
      <w:r>
        <w:rPr>
          <w:rFonts w:ascii="Malgun Gothic" w:hAnsi="Malgun Gothic" w:eastAsia="Malgun Gothic"/>
          <w:b w:val="0"/>
          <w:i w:val="0"/>
          <w:sz w:val="20"/>
        </w:rPr>
        <w:t>: 외부 유튜브 오디오 추출 연동 모듈.</w:t>
      </w:r>
    </w:p>
    <w:p>
      <w:pPr>
        <w:pStyle w:val="ListBullet"/>
        <w:spacing w:after="60"/>
        <w:ind w:left="360"/>
      </w:pPr>
      <w:r>
        <w:rPr>
          <w:rFonts w:ascii="Malgun Gothic" w:hAnsi="Malgun Gothic" w:eastAsia="Malgun Gothic"/>
          <w:b/>
          <w:i w:val="0"/>
          <w:sz w:val="20"/>
        </w:rPr>
        <w:t>scikit-learn</w:t>
      </w:r>
      <w:r>
        <w:rPr>
          <w:rFonts w:ascii="Malgun Gothic" w:hAnsi="Malgun Gothic" w:eastAsia="Malgun Gothic"/>
          <w:b w:val="0"/>
          <w:i w:val="0"/>
          <w:sz w:val="20"/>
        </w:rPr>
        <w:t>: Cosine 유사도 연산, K-Means 군집화 및 PCA 다차원 차원축소 담당.</w:t>
      </w:r>
    </w:p>
    <w:p>
      <w:pPr>
        <w:pStyle w:val="ListBullet"/>
        <w:spacing w:after="60"/>
        <w:ind w:left="360"/>
      </w:pPr>
      <w:r>
        <w:rPr>
          <w:rFonts w:ascii="Malgun Gothic" w:hAnsi="Malgun Gothic" w:eastAsia="Malgun Gothic"/>
          <w:b/>
          <w:i w:val="0"/>
          <w:sz w:val="20"/>
        </w:rPr>
        <w:t>plotly</w:t>
      </w:r>
      <w:r>
        <w:rPr>
          <w:rFonts w:ascii="Malgun Gothic" w:hAnsi="Malgun Gothic" w:eastAsia="Malgun Gothic"/>
          <w:b w:val="0"/>
          <w:i w:val="0"/>
          <w:sz w:val="20"/>
        </w:rPr>
        <w:t>: 인터랙티브 차트 및 스캐터 시각화 렌더러.</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7. 개발 회고 및 향후 과제 (Reflections &amp; Roadmap)</w:t>
      </w:r>
    </w:p>
    <w:p>
      <w:pPr>
        <w:spacing w:after="120"/>
      </w:pPr>
    </w:p>
    <w:p>
      <w:pPr>
        <w:keepNext/>
        <w:spacing w:before="240" w:after="120"/>
      </w:pPr>
      <w:r>
        <w:rPr>
          <w:rFonts w:ascii="Malgun Gothic" w:hAnsi="Malgun Gothic" w:eastAsia="Malgun Gothic"/>
          <w:b/>
          <w:i w:val="0"/>
          <w:sz w:val="24"/>
        </w:rPr>
        <w:t>7.1 GUI 개발 및 에이전트 구축 회고</w:t>
      </w:r>
    </w:p>
    <w:p>
      <w:pPr>
        <w:pStyle w:val="ListBullet"/>
        <w:spacing w:after="60"/>
        <w:ind w:left="360"/>
      </w:pPr>
      <w:r>
        <w:rPr>
          <w:rFonts w:ascii="Malgun Gothic" w:hAnsi="Malgun Gothic" w:eastAsia="Malgun Gothic"/>
          <w:b/>
          <w:i w:val="0"/>
          <w:sz w:val="20"/>
        </w:rPr>
        <w:t>웹 GUI 전환을 통한 사용자 경험(UX) 극대화</w:t>
      </w:r>
      <w:r>
        <w:rPr>
          <w:rFonts w:ascii="Malgun Gothic" w:hAnsi="Malgun Gothic" w:eastAsia="Malgun Gothic"/>
          <w:b w:val="0"/>
          <w:i w:val="0"/>
          <w:sz w:val="20"/>
        </w:rPr>
        <w:t>: PyQt6 설치와 버전 호환성 문제 등 OS 의존 장벽을 무너뜨리고, 브라우저를 통해 AI 모델 분석 이력을 손쉽게 제어하며 Plotly 실시간 군집 차트를 탐색하는 등 사용자 친화적인 통합 오프라인 에이전트로 완성되었습니다.</w:t>
      </w:r>
    </w:p>
    <w:p>
      <w:pPr>
        <w:pStyle w:val="ListBullet"/>
        <w:spacing w:after="60"/>
        <w:ind w:left="360"/>
      </w:pPr>
      <w:r>
        <w:rPr>
          <w:rFonts w:ascii="Malgun Gothic" w:hAnsi="Malgun Gothic" w:eastAsia="Malgun Gothic"/>
          <w:b/>
          <w:i w:val="0"/>
          <w:sz w:val="20"/>
        </w:rPr>
        <w:t>오프라인 및 안정성에 대한 타협 없는 집착</w:t>
      </w:r>
      <w:r>
        <w:rPr>
          <w:rFonts w:ascii="Malgun Gothic" w:hAnsi="Malgun Gothic" w:eastAsia="Malgun Gothic"/>
          <w:b w:val="0"/>
          <w:i w:val="0"/>
          <w:sz w:val="20"/>
        </w:rPr>
        <w:t>: 로컬 리소스를 최대한 아끼기 위해 두 AI 프로세스를 순차 적재하는 구조를 택하고, Windows 운영체제에서 다중 스레드/프로세스 스폰 시 발생하는 리런 및 세션 락 문제를 집요하게 엔지니어링하여 24시간 가동해도 죽지 않는 무결한 실행 환경을 달성했습니다.</w:t>
      </w:r>
    </w:p>
    <w:p>
      <w:pPr>
        <w:pStyle w:val="ListBullet"/>
        <w:spacing w:after="60"/>
        <w:ind w:left="360"/>
      </w:pPr>
      <w:r>
        <w:rPr>
          <w:rFonts w:ascii="Malgun Gothic" w:hAnsi="Malgun Gothic" w:eastAsia="Malgun Gothic"/>
          <w:b/>
          <w:i w:val="0"/>
          <w:sz w:val="20"/>
        </w:rPr>
        <w:t>자동 데이터 자산화 파이프라인 정합</w:t>
      </w:r>
      <w:r>
        <w:rPr>
          <w:rFonts w:ascii="Malgun Gothic" w:hAnsi="Malgun Gothic" w:eastAsia="Malgun Gothic"/>
          <w:b w:val="0"/>
          <w:i w:val="0"/>
          <w:sz w:val="20"/>
        </w:rPr>
        <w:t>: SQLite와 Word DOCX 리포트 생성을 완벽히 연결하여, 음성을 텍스트로 바꾸는 단순 유틸리티 수준을 넘어 즉각 보고 및 아카이빙이 가능한 완전한 비즈니스 파트너 에이전트로 거듭났습니다.</w:t>
      </w:r>
    </w:p>
    <w:p>
      <w:pPr>
        <w:spacing w:after="120"/>
      </w:pPr>
    </w:p>
    <w:p>
      <w:pPr>
        <w:keepNext/>
        <w:spacing w:before="240" w:after="120"/>
      </w:pPr>
      <w:r>
        <w:rPr>
          <w:rFonts w:ascii="Malgun Gothic" w:hAnsi="Malgun Gothic" w:eastAsia="Malgun Gothic"/>
          <w:b/>
          <w:i w:val="0"/>
          <w:sz w:val="24"/>
        </w:rPr>
        <w:t>7.2 향후 로드맵</w:t>
      </w:r>
    </w:p>
    <w:p>
      <w:pPr>
        <w:pStyle w:val="ListBullet"/>
        <w:spacing w:after="60"/>
        <w:ind w:left="360"/>
      </w:pPr>
      <w:r>
        <w:rPr>
          <w:rFonts w:ascii="Malgun Gothic" w:hAnsi="Malgun Gothic" w:eastAsia="Malgun Gothic"/>
          <w:b/>
          <w:i w:val="0"/>
          <w:sz w:val="20"/>
        </w:rPr>
        <w:t>지능형 로컬 요약 (Local LLM Integration)</w:t>
      </w:r>
      <w:r>
        <w:rPr>
          <w:rFonts w:ascii="Malgun Gothic" w:hAnsi="Malgun Gothic" w:eastAsia="Malgun Gothic"/>
          <w:b w:val="0"/>
          <w:i w:val="0"/>
          <w:sz w:val="20"/>
        </w:rPr>
        <w:t>: 다운로드한 로컬 GGUF 모델(</w:t>
      </w:r>
      <w:r>
        <w:rPr>
          <w:rFonts w:ascii="Consolas" w:hAnsi="Consolas" w:eastAsia="Consolas"/>
          <w:b w:val="0"/>
          <w:i w:val="0"/>
          <w:sz w:val="19"/>
        </w:rPr>
        <w:t>llama3.2-1b.gguf</w:t>
      </w:r>
      <w:r>
        <w:rPr>
          <w:rFonts w:ascii="Malgun Gothic" w:hAnsi="Malgun Gothic" w:eastAsia="Malgun Gothic"/>
          <w:b w:val="0"/>
          <w:i w:val="0"/>
          <w:sz w:val="20"/>
        </w:rPr>
        <w:t xml:space="preserve">, </w:t>
      </w:r>
      <w:r>
        <w:rPr>
          <w:rFonts w:ascii="Consolas" w:hAnsi="Consolas" w:eastAsia="Consolas"/>
          <w:b w:val="0"/>
          <w:i w:val="0"/>
          <w:sz w:val="19"/>
        </w:rPr>
        <w:t>qwen2.5-0.5b.gguf</w:t>
      </w:r>
      <w:r>
        <w:rPr>
          <w:rFonts w:ascii="Malgun Gothic" w:hAnsi="Malgun Gothic" w:eastAsia="Malgun Gothic"/>
          <w:b w:val="0"/>
          <w:i w:val="0"/>
          <w:sz w:val="20"/>
        </w:rPr>
        <w:t xml:space="preserve"> 등 </w:t>
      </w:r>
      <w:r>
        <w:rPr>
          <w:rFonts w:ascii="Consolas" w:hAnsi="Consolas" w:eastAsia="Consolas"/>
          <w:b w:val="0"/>
          <w:i w:val="0"/>
          <w:sz w:val="19"/>
        </w:rPr>
        <w:t>C:\ameva\models\llm</w:t>
      </w:r>
      <w:r>
        <w:rPr>
          <w:rFonts w:ascii="Malgun Gothic" w:hAnsi="Malgun Gothic" w:eastAsia="Malgun Gothic"/>
          <w:b w:val="0"/>
          <w:i w:val="0"/>
          <w:sz w:val="20"/>
        </w:rPr>
        <w:t xml:space="preserve"> 경로에 모아둔 모델들)과 연동하여 전사 완료된 텍스트 대화록의 핵심 요약, 안건 도출 및 Action Item 자동 추출 기능을 추가 구현할 예정입니다.</w:t>
      </w:r>
    </w:p>
    <w:p>
      <w:pPr>
        <w:pStyle w:val="ListBullet"/>
        <w:spacing w:after="60"/>
        <w:ind w:left="360"/>
      </w:pPr>
      <w:r>
        <w:rPr>
          <w:rFonts w:ascii="Malgun Gothic" w:hAnsi="Malgun Gothic" w:eastAsia="Malgun Gothic"/>
          <w:b/>
          <w:i w:val="0"/>
          <w:sz w:val="20"/>
        </w:rPr>
        <w:t>실시간 오디오 스트리밍 전사</w:t>
      </w:r>
      <w:r>
        <w:rPr>
          <w:rFonts w:ascii="Malgun Gothic" w:hAnsi="Malgun Gothic" w:eastAsia="Malgun Gothic"/>
          <w:b w:val="0"/>
          <w:i w:val="0"/>
          <w:sz w:val="20"/>
        </w:rPr>
        <w:t>: 라이브 마이크 입력 감지 및 실시간 스트리밍 화자 분리 기능 탑재.</w:t>
      </w:r>
    </w:p>
    <w:p>
      <w:pPr>
        <w:pStyle w:val="ListBullet"/>
        <w:spacing w:after="60"/>
        <w:ind w:left="360"/>
      </w:pPr>
      <w:r>
        <w:rPr>
          <w:rFonts w:ascii="Malgun Gothic" w:hAnsi="Malgun Gothic" w:eastAsia="Malgun Gothic"/>
          <w:b/>
          <w:i w:val="0"/>
          <w:sz w:val="20"/>
        </w:rPr>
        <w:t>화자 식별 정밀도 고도화</w:t>
      </w:r>
      <w:r>
        <w:rPr>
          <w:rFonts w:ascii="Malgun Gothic" w:hAnsi="Malgun Gothic" w:eastAsia="Malgun Gothic"/>
          <w:b w:val="0"/>
          <w:i w:val="0"/>
          <w:sz w:val="20"/>
        </w:rPr>
        <w:t>: Unknown 비율 최소화를 위한 2단계 클러스터링 및 보간 알고리즘 도입.</w:t>
      </w:r>
    </w:p>
    <w:p>
      <w:pPr>
        <w:spacing w:after="120"/>
      </w:pPr>
    </w:p>
    <w:p>
      <w:pPr>
        <w:spacing w:after="80"/>
      </w:pPr>
      <w:r>
        <w:rPr>
          <w:rFonts w:ascii="Malgun Gothic" w:hAnsi="Malgun Gothic" w:eastAsia="Malgun Gothic"/>
          <w:b w:val="0"/>
          <w:i w:val="0"/>
          <w:sz w:val="20"/>
        </w:rPr>
        <w:t>---</w:t>
      </w:r>
    </w:p>
    <w:p>
      <w:pPr>
        <w:spacing w:after="120"/>
      </w:pPr>
    </w:p>
    <w:p>
      <w:pPr>
        <w:spacing w:after="80"/>
      </w:pPr>
      <w:r>
        <w:rPr>
          <w:rFonts w:ascii="Malgun Gothic" w:hAnsi="Malgun Gothic" w:eastAsia="Malgun Gothic"/>
          <w:b w:val="0"/>
          <w:i w:val="0"/>
          <w:sz w:val="20"/>
        </w:rPr>
        <w:t>© 2026 AMEVA Project. All rights reserved.</w:t>
      </w:r>
    </w:p>
    <w:p>
      <w:pPr>
        <w:spacing w:after="80"/>
      </w:pPr>
      <w:r>
        <w:rPr>
          <w:rFonts w:ascii="Malgun Gothic" w:hAnsi="Malgun Gothic" w:eastAsia="Malgun Gothic"/>
          <w:b w:val="0"/>
          <w:i w:val="0"/>
          <w:sz w:val="20"/>
        </w:rPr>
        <w:t>니다.</w:t>
      </w:r>
    </w:p>
    <w:p>
      <w:pPr>
        <w:pStyle w:val="ListBullet"/>
        <w:spacing w:after="60"/>
        <w:ind w:left="360"/>
      </w:pPr>
      <w:r>
        <w:rPr>
          <w:rFonts w:ascii="Malgun Gothic" w:hAnsi="Malgun Gothic" w:eastAsia="Malgun Gothic"/>
          <w:b w:val="0"/>
          <w:i w:val="0"/>
          <w:sz w:val="20"/>
        </w:rPr>
        <w:t>해당 분석 결과를 바탕으로 도표와 차트 이미지가 정합된 고품질 Word 문서 리포트(</w:t>
      </w:r>
      <w:r>
        <w:rPr>
          <w:rFonts w:ascii="Consolas" w:hAnsi="Consolas" w:eastAsia="Consolas"/>
          <w:b w:val="0"/>
          <w:i w:val="0"/>
          <w:sz w:val="19"/>
        </w:rPr>
        <w:t>.docx</w:t>
      </w:r>
      <w:r>
        <w:rPr>
          <w:rFonts w:ascii="Malgun Gothic" w:hAnsi="Malgun Gothic" w:eastAsia="Malgun Gothic"/>
          <w:b w:val="0"/>
          <w:i w:val="0"/>
          <w:sz w:val="20"/>
        </w:rPr>
        <w:t>)의 즉각적인 다운로드 버튼을 동적 빌드해 줍니다.</w:t>
      </w:r>
    </w:p>
    <w:p>
      <w:pPr>
        <w:pStyle w:val="ListBullet"/>
        <w:spacing w:after="60"/>
        <w:ind w:left="360"/>
      </w:pPr>
      <w:r>
        <w:rPr>
          <w:rFonts w:ascii="Malgun Gothic" w:hAnsi="Malgun Gothic" w:eastAsia="Malgun Gothic"/>
          <w:b/>
          <w:i w:val="0"/>
          <w:sz w:val="20"/>
        </w:rPr>
        <w:t>📊 데이터베이스 및 시스템 로그 (Database &amp; System Logs) Tab</w:t>
      </w:r>
      <w:r>
        <w:rPr>
          <w:rFonts w:ascii="Malgun Gothic" w:hAnsi="Malgun Gothic" w:eastAsia="Malgun Gothic"/>
          <w:b w:val="0"/>
          <w:i w:val="0"/>
          <w:sz w:val="20"/>
        </w:rPr>
        <w:t>:</w:t>
      </w:r>
    </w:p>
    <w:p>
      <w:pPr>
        <w:pStyle w:val="ListBullet"/>
        <w:spacing w:after="60"/>
        <w:ind w:left="360"/>
      </w:pPr>
      <w:r>
        <w:rPr>
          <w:rFonts w:ascii="Malgun Gothic" w:hAnsi="Malgun Gothic" w:eastAsia="Malgun Gothic"/>
          <w:b w:val="0"/>
          <w:i w:val="0"/>
          <w:sz w:val="20"/>
        </w:rPr>
        <w:t>로컬 SQLite 데이터베이스(</w:t>
      </w:r>
      <w:r>
        <w:rPr>
          <w:rFonts w:ascii="Consolas" w:hAnsi="Consolas" w:eastAsia="Consolas"/>
          <w:b w:val="0"/>
          <w:i w:val="0"/>
          <w:sz w:val="19"/>
        </w:rPr>
        <w:t>db/ameva_stt.db</w:t>
      </w:r>
      <w:r>
        <w:rPr>
          <w:rFonts w:ascii="Malgun Gothic" w:hAnsi="Malgun Gothic" w:eastAsia="Malgun Gothic"/>
          <w:b w:val="0"/>
          <w:i w:val="0"/>
          <w:sz w:val="20"/>
        </w:rPr>
        <w:t>)와 실시간으로 연동되어 작업 히스토리(</w:t>
      </w:r>
      <w:r>
        <w:rPr>
          <w:rFonts w:ascii="Consolas" w:hAnsi="Consolas" w:eastAsia="Consolas"/>
          <w:b w:val="0"/>
          <w:i w:val="0"/>
          <w:sz w:val="19"/>
        </w:rPr>
        <w:t>batch_logs</w:t>
      </w:r>
      <w:r>
        <w:rPr>
          <w:rFonts w:ascii="Malgun Gothic" w:hAnsi="Malgun Gothic" w:eastAsia="Malgun Gothic"/>
          <w:b w:val="0"/>
          <w:i w:val="0"/>
          <w:sz w:val="20"/>
        </w:rPr>
        <w:t>), 전체 문장 전사 내역(</w:t>
      </w:r>
      <w:r>
        <w:rPr>
          <w:rFonts w:ascii="Consolas" w:hAnsi="Consolas" w:eastAsia="Consolas"/>
          <w:b w:val="0"/>
          <w:i w:val="0"/>
          <w:sz w:val="19"/>
        </w:rPr>
        <w:t>transcriptions</w:t>
      </w:r>
      <w:r>
        <w:rPr>
          <w:rFonts w:ascii="Malgun Gothic" w:hAnsi="Malgun Gothic" w:eastAsia="Malgun Gothic"/>
          <w:b w:val="0"/>
          <w:i w:val="0"/>
          <w:sz w:val="20"/>
        </w:rPr>
        <w:t>), 처리 도중 수집된 오류 히스토리(</w:t>
      </w:r>
      <w:r>
        <w:rPr>
          <w:rFonts w:ascii="Consolas" w:hAnsi="Consolas" w:eastAsia="Consolas"/>
          <w:b w:val="0"/>
          <w:i w:val="0"/>
          <w:sz w:val="19"/>
        </w:rPr>
        <w:t>error_logs</w:t>
      </w:r>
      <w:r>
        <w:rPr>
          <w:rFonts w:ascii="Malgun Gothic" w:hAnsi="Malgun Gothic" w:eastAsia="Malgun Gothic"/>
          <w:b w:val="0"/>
          <w:i w:val="0"/>
          <w:sz w:val="20"/>
        </w:rPr>
        <w:t>)를 Pandas Dataframe 형태로 시각적으로 조회하고 검색할 수 있는 엔터프라이즈 모니터링 환경을 지원합니다.</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3. 디렉토리 구조 (Directory Structure)</w:t>
      </w:r>
    </w:p>
    <w:p>
      <w:pPr>
        <w:spacing w:after="120"/>
      </w:pPr>
    </w:p>
    <w:p>
      <w:pPr>
        <w:spacing w:after="80"/>
      </w:pPr>
      <w:r>
        <w:rPr>
          <w:rFonts w:ascii="Malgun Gothic" w:hAnsi="Malgun Gothic" w:eastAsia="Malgun Gothic"/>
          <w:b w:val="0"/>
          <w:i w:val="0"/>
          <w:sz w:val="20"/>
        </w:rPr>
        <w:t>도메인 주도 설계(DDD) 관점의 모듈화와 배치 단위의 데이터 격리(Isolation) 원칙을 적용하였습니다.</w:t>
      </w:r>
    </w:p>
    <w:p>
      <w:pPr>
        <w:spacing w:after="120"/>
      </w:pPr>
    </w:p>
    <w:p>
      <w:pPr>
        <w:spacing w:after="40"/>
        <w:ind w:left="360"/>
      </w:pPr>
      <w:r>
        <w:rPr>
          <w:rFonts w:ascii="Consolas" w:hAnsi="Consolas" w:eastAsia="Consolas"/>
          <w:b w:val="0"/>
          <w:i w:val="0"/>
          <w:sz w:val="18"/>
        </w:rPr>
        <w:t>AMEVA-STT-Agent/</w:t>
      </w:r>
    </w:p>
    <w:p>
      <w:pPr>
        <w:spacing w:after="40"/>
        <w:ind w:left="360"/>
      </w:pPr>
      <w:r>
        <w:rPr>
          <w:rFonts w:ascii="Consolas" w:hAnsi="Consolas" w:eastAsia="Consolas"/>
          <w:b w:val="0"/>
          <w:i w:val="0"/>
          <w:sz w:val="18"/>
        </w:rPr>
        <w:t>├── db/                 # 중앙 메타데이터 저장소 (Batch Log, Mapping CSV)</w:t>
      </w:r>
    </w:p>
    <w:p>
      <w:pPr>
        <w:spacing w:after="40"/>
        <w:ind w:left="360"/>
      </w:pPr>
      <w:r>
        <w:rPr>
          <w:rFonts w:ascii="Consolas" w:hAnsi="Consolas" w:eastAsia="Consolas"/>
          <w:b w:val="0"/>
          <w:i w:val="0"/>
          <w:sz w:val="18"/>
        </w:rPr>
        <w:t>│   └── clusters/       # 화자 지문 데이터 저장소</w:t>
      </w:r>
    </w:p>
    <w:p>
      <w:pPr>
        <w:spacing w:after="40"/>
        <w:ind w:left="360"/>
      </w:pPr>
      <w:r>
        <w:rPr>
          <w:rFonts w:ascii="Consolas" w:hAnsi="Consolas" w:eastAsia="Consolas"/>
          <w:b w:val="0"/>
          <w:i w:val="0"/>
          <w:sz w:val="18"/>
        </w:rPr>
        <w:t>│       └── {Batch_ID}/ # 배치 단위로 격리된 화자 벡터(JSON)</w:t>
      </w:r>
    </w:p>
    <w:p>
      <w:pPr>
        <w:spacing w:after="40"/>
        <w:ind w:left="360"/>
      </w:pPr>
      <w:r>
        <w:rPr>
          <w:rFonts w:ascii="Consolas" w:hAnsi="Consolas" w:eastAsia="Consolas"/>
          <w:b w:val="0"/>
          <w:i w:val="0"/>
          <w:sz w:val="18"/>
        </w:rPr>
        <w:t>├── gui/                # PyQt6 기반 고성능 대시보드 UI</w:t>
      </w:r>
    </w:p>
    <w:p>
      <w:pPr>
        <w:spacing w:after="40"/>
        <w:ind w:left="360"/>
      </w:pPr>
      <w:r>
        <w:rPr>
          <w:rFonts w:ascii="Consolas" w:hAnsi="Consolas" w:eastAsia="Consolas"/>
          <w:b w:val="0"/>
          <w:i w:val="0"/>
          <w:sz w:val="18"/>
        </w:rPr>
        <w:t>│   ├── panels/         # 개별 UI 컴포넌트 (Explorer, Logging, Settings 등)</w:t>
      </w:r>
    </w:p>
    <w:p>
      <w:pPr>
        <w:spacing w:after="40"/>
        <w:ind w:left="360"/>
      </w:pPr>
      <w:r>
        <w:rPr>
          <w:rFonts w:ascii="Consolas" w:hAnsi="Consolas" w:eastAsia="Consolas"/>
          <w:b w:val="0"/>
          <w:i w:val="0"/>
          <w:sz w:val="18"/>
        </w:rPr>
        <w:t>├── output_results/     # 최종 분석 결과물 저장소</w:t>
      </w:r>
    </w:p>
    <w:p>
      <w:pPr>
        <w:spacing w:after="40"/>
        <w:ind w:left="360"/>
      </w:pPr>
      <w:r>
        <w:rPr>
          <w:rFonts w:ascii="Consolas" w:hAnsi="Consolas" w:eastAsia="Consolas"/>
          <w:b w:val="0"/>
          <w:i w:val="0"/>
          <w:sz w:val="18"/>
        </w:rPr>
        <w:t>│   └── {Batch_ID}/     # 태스크 단위로 캡슐화된 결과셋 (JSON, TXT, CSV)</w:t>
      </w:r>
    </w:p>
    <w:p>
      <w:pPr>
        <w:spacing w:after="40"/>
        <w:ind w:left="360"/>
      </w:pPr>
      <w:r>
        <w:rPr>
          <w:rFonts w:ascii="Consolas" w:hAnsi="Consolas" w:eastAsia="Consolas"/>
          <w:b w:val="0"/>
          <w:i w:val="0"/>
          <w:sz w:val="18"/>
        </w:rPr>
        <w:t>├── src/</w:t>
      </w:r>
    </w:p>
    <w:p>
      <w:pPr>
        <w:spacing w:after="40"/>
        <w:ind w:left="360"/>
      </w:pPr>
      <w:r>
        <w:rPr>
          <w:rFonts w:ascii="Consolas" w:hAnsi="Consolas" w:eastAsia="Consolas"/>
          <w:b w:val="0"/>
          <w:i w:val="0"/>
          <w:sz w:val="18"/>
        </w:rPr>
        <w:t>│   ├── core/           # 하이브리드 파이프라인 오케스트레이터 및 상태 관리</w:t>
      </w:r>
    </w:p>
    <w:p>
      <w:pPr>
        <w:spacing w:after="40"/>
        <w:ind w:left="360"/>
      </w:pPr>
      <w:r>
        <w:rPr>
          <w:rFonts w:ascii="Consolas" w:hAnsi="Consolas" w:eastAsia="Consolas"/>
          <w:b w:val="0"/>
          <w:i w:val="0"/>
          <w:sz w:val="18"/>
        </w:rPr>
        <w:t>│   ├── diarization/    # X-Vector 추출 및 클러스터링 알고리즘</w:t>
      </w:r>
    </w:p>
    <w:p>
      <w:pPr>
        <w:spacing w:after="40"/>
        <w:ind w:left="360"/>
      </w:pPr>
      <w:r>
        <w:rPr>
          <w:rFonts w:ascii="Consolas" w:hAnsi="Consolas" w:eastAsia="Consolas"/>
          <w:b w:val="0"/>
          <w:i w:val="0"/>
          <w:sz w:val="18"/>
        </w:rPr>
        <w:t>│   └── utils/          # 비동기 워커, 모델 다운로더 등 시스템 유틸리티</w:t>
      </w:r>
    </w:p>
    <w:p>
      <w:pPr>
        <w:spacing w:after="40"/>
        <w:ind w:left="360"/>
      </w:pPr>
      <w:r>
        <w:rPr>
          <w:rFonts w:ascii="Consolas" w:hAnsi="Consolas" w:eastAsia="Consolas"/>
          <w:b w:val="0"/>
          <w:i w:val="0"/>
          <w:sz w:val="18"/>
        </w:rPr>
        <w:t>├── settings.json       # SSOT(Single Source of Truth) 시스템 설정 파일</w:t>
      </w:r>
    </w:p>
    <w:p>
      <w:pPr>
        <w:spacing w:after="40"/>
        <w:ind w:left="360"/>
      </w:pPr>
      <w:r>
        <w:rPr>
          <w:rFonts w:ascii="Consolas" w:hAnsi="Consolas" w:eastAsia="Consolas"/>
          <w:b w:val="0"/>
          <w:i w:val="0"/>
          <w:sz w:val="18"/>
        </w:rPr>
        <w:t>└── main.py             # 시스템 엔트리 포인트 (환경 설정 및 글로벌 폰트 적용)</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4. Docker 컨테이너화 (Docker Containerization)</w:t>
      </w:r>
    </w:p>
    <w:p>
      <w:pPr>
        <w:spacing w:after="120"/>
      </w:pPr>
    </w:p>
    <w:p>
      <w:pPr>
        <w:spacing w:after="80"/>
      </w:pPr>
      <w:r>
        <w:rPr>
          <w:rFonts w:ascii="Malgun Gothic" w:hAnsi="Malgun Gothic" w:eastAsia="Malgun Gothic"/>
          <w:b w:val="0"/>
          <w:i w:val="0"/>
          <w:sz w:val="20"/>
        </w:rPr>
        <w:t>본 시스템은 GUI 대시보드 환경과 배치(Batch) 워커 환경의 분리를 고려하여 설계되었습니다.</w:t>
      </w:r>
    </w:p>
    <w:p>
      <w:pPr>
        <w:pStyle w:val="ListBullet"/>
        <w:spacing w:after="60"/>
        <w:ind w:left="360"/>
      </w:pPr>
      <w:r>
        <w:rPr>
          <w:rFonts w:ascii="Malgun Gothic" w:hAnsi="Malgun Gothic" w:eastAsia="Malgun Gothic"/>
          <w:b/>
          <w:i w:val="0"/>
          <w:sz w:val="20"/>
        </w:rPr>
        <w:t>Headless Worker</w:t>
      </w:r>
      <w:r>
        <w:rPr>
          <w:rFonts w:ascii="Malgun Gothic" w:hAnsi="Malgun Gothic" w:eastAsia="Malgun Gothic"/>
          <w:b w:val="0"/>
          <w:i w:val="0"/>
          <w:sz w:val="20"/>
        </w:rPr>
        <w:t xml:space="preserve">: 대용량 데이터베이스 연동이나 클라우드 스케일아웃이 필요한 경우, </w:t>
      </w:r>
      <w:r>
        <w:rPr>
          <w:rFonts w:ascii="Consolas" w:hAnsi="Consolas" w:eastAsia="Consolas"/>
          <w:b w:val="0"/>
          <w:i w:val="0"/>
          <w:sz w:val="19"/>
        </w:rPr>
        <w:t>docker-compose.yml</w:t>
      </w:r>
      <w:r>
        <w:rPr>
          <w:rFonts w:ascii="Malgun Gothic" w:hAnsi="Malgun Gothic" w:eastAsia="Malgun Gothic"/>
          <w:b w:val="0"/>
          <w:i w:val="0"/>
          <w:sz w:val="20"/>
        </w:rPr>
        <w:t>을 통해 Ubuntu 기반의 Headless 워커 노드로 즉각 전환할 수 있습니다.</w:t>
      </w:r>
    </w:p>
    <w:p>
      <w:pPr>
        <w:pStyle w:val="ListBullet"/>
        <w:spacing w:after="60"/>
        <w:ind w:left="360"/>
      </w:pPr>
      <w:r>
        <w:rPr>
          <w:rFonts w:ascii="Malgun Gothic" w:hAnsi="Malgun Gothic" w:eastAsia="Malgun Gothic"/>
          <w:b/>
          <w:i w:val="0"/>
          <w:sz w:val="20"/>
        </w:rPr>
        <w:t>Volume Mounting</w:t>
      </w:r>
      <w:r>
        <w:rPr>
          <w:rFonts w:ascii="Malgun Gothic" w:hAnsi="Malgun Gothic" w:eastAsia="Malgun Gothic"/>
          <w:b w:val="0"/>
          <w:i w:val="0"/>
          <w:sz w:val="20"/>
        </w:rPr>
        <w:t>: 볼륨 마운트(</w:t>
      </w:r>
      <w:r>
        <w:rPr>
          <w:rFonts w:ascii="Consolas" w:hAnsi="Consolas" w:eastAsia="Consolas"/>
          <w:b w:val="0"/>
          <w:i w:val="0"/>
          <w:sz w:val="19"/>
        </w:rPr>
        <w:t>C:\ameva:/app/data</w:t>
      </w:r>
      <w:r>
        <w:rPr>
          <w:rFonts w:ascii="Malgun Gothic" w:hAnsi="Malgun Gothic" w:eastAsia="Malgun Gothic"/>
          <w:b w:val="0"/>
          <w:i w:val="0"/>
          <w:sz w:val="20"/>
        </w:rPr>
        <w:t>)를 통해 컨테이너 내부의 처리 결과는 즉시 Windows 호스트의 GUI 뷰어에서 확인 가능합니다.</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5. 설치 및 실행 (Getting Started)</w:t>
      </w:r>
    </w:p>
    <w:p>
      <w:pPr>
        <w:spacing w:after="120"/>
      </w:pPr>
    </w:p>
    <w:p>
      <w:pPr>
        <w:keepNext/>
        <w:spacing w:before="240" w:after="120"/>
      </w:pPr>
      <w:r>
        <w:rPr>
          <w:rFonts w:ascii="Malgun Gothic" w:hAnsi="Malgun Gothic" w:eastAsia="Malgun Gothic"/>
          <w:b/>
          <w:i w:val="0"/>
          <w:sz w:val="24"/>
        </w:rPr>
        <w:t>5.1 로컬 실행 (Windows)</w:t>
      </w:r>
    </w:p>
    <w:p>
      <w:pPr>
        <w:spacing w:after="80"/>
      </w:pPr>
      <w:r>
        <w:rPr>
          <w:rFonts w:ascii="Malgun Gothic" w:hAnsi="Malgun Gothic" w:eastAsia="Malgun Gothic"/>
          <w:b w:val="0"/>
          <w:i w:val="0"/>
          <w:sz w:val="20"/>
        </w:rPr>
        <w:t xml:space="preserve">1. </w:t>
      </w:r>
      <w:r>
        <w:rPr>
          <w:rFonts w:ascii="Malgun Gothic" w:hAnsi="Malgun Gothic" w:eastAsia="Malgun Gothic"/>
          <w:b/>
          <w:i w:val="0"/>
          <w:sz w:val="20"/>
        </w:rPr>
        <w:t>가상 환경 구성</w:t>
      </w:r>
      <w:r>
        <w:rPr>
          <w:rFonts w:ascii="Malgun Gothic" w:hAnsi="Malgun Gothic" w:eastAsia="Malgun Gothic"/>
          <w:b w:val="0"/>
          <w:i w:val="0"/>
          <w:sz w:val="20"/>
        </w:rPr>
        <w:t>:</w:t>
      </w:r>
    </w:p>
    <w:p>
      <w:pPr>
        <w:spacing w:after="40"/>
        <w:ind w:left="360"/>
      </w:pPr>
      <w:r>
        <w:rPr>
          <w:rFonts w:ascii="Consolas" w:hAnsi="Consolas" w:eastAsia="Consolas"/>
          <w:b w:val="0"/>
          <w:i w:val="0"/>
          <w:sz w:val="18"/>
        </w:rPr>
        <w:t xml:space="preserve">   python -m venv .venv</w:t>
      </w:r>
    </w:p>
    <w:p>
      <w:pPr>
        <w:spacing w:after="40"/>
        <w:ind w:left="360"/>
      </w:pPr>
      <w:r>
        <w:rPr>
          <w:rFonts w:ascii="Consolas" w:hAnsi="Consolas" w:eastAsia="Consolas"/>
          <w:b w:val="0"/>
          <w:i w:val="0"/>
          <w:sz w:val="18"/>
        </w:rPr>
        <w:t xml:space="preserve">   .venv\Scripts\activate</w:t>
      </w:r>
    </w:p>
    <w:p>
      <w:pPr>
        <w:spacing w:after="40"/>
        <w:ind w:left="360"/>
      </w:pPr>
      <w:r>
        <w:rPr>
          <w:rFonts w:ascii="Consolas" w:hAnsi="Consolas" w:eastAsia="Consolas"/>
          <w:b w:val="0"/>
          <w:i w:val="0"/>
          <w:sz w:val="18"/>
        </w:rPr>
        <w:t xml:space="preserve">   pip install -r requirements.txt</w:t>
      </w:r>
    </w:p>
    <w:p>
      <w:pPr>
        <w:spacing w:after="80"/>
      </w:pPr>
      <w:r>
        <w:rPr>
          <w:rFonts w:ascii="Malgun Gothic" w:hAnsi="Malgun Gothic" w:eastAsia="Malgun Gothic"/>
          <w:b w:val="0"/>
          <w:i w:val="0"/>
          <w:sz w:val="20"/>
        </w:rPr>
        <w:t xml:space="preserve">2. </w:t>
      </w:r>
      <w:r>
        <w:rPr>
          <w:rFonts w:ascii="Malgun Gothic" w:hAnsi="Malgun Gothic" w:eastAsia="Malgun Gothic"/>
          <w:b/>
          <w:i w:val="0"/>
          <w:sz w:val="20"/>
        </w:rPr>
        <w:t>애플리케이션 구동</w:t>
      </w:r>
      <w:r>
        <w:rPr>
          <w:rFonts w:ascii="Malgun Gothic" w:hAnsi="Malgun Gothic" w:eastAsia="Malgun Gothic"/>
          <w:b w:val="0"/>
          <w:i w:val="0"/>
          <w:sz w:val="20"/>
        </w:rPr>
        <w:t>:</w:t>
      </w:r>
    </w:p>
    <w:p>
      <w:pPr>
        <w:spacing w:after="40"/>
        <w:ind w:left="360"/>
      </w:pPr>
      <w:r>
        <w:rPr>
          <w:rFonts w:ascii="Consolas" w:hAnsi="Consolas" w:eastAsia="Consolas"/>
          <w:b w:val="0"/>
          <w:i w:val="0"/>
          <w:sz w:val="18"/>
        </w:rPr>
        <w:t xml:space="preserve">   python main.py</w:t>
      </w:r>
    </w:p>
    <w:p>
      <w:pPr>
        <w:spacing w:after="80"/>
      </w:pPr>
      <w:r>
        <w:rPr>
          <w:rFonts w:ascii="Malgun Gothic" w:hAnsi="Malgun Gothic" w:eastAsia="Malgun Gothic"/>
          <w:b w:val="0"/>
          <w:i w:val="0"/>
          <w:sz w:val="20"/>
        </w:rPr>
        <w:t xml:space="preserve">3. </w:t>
      </w:r>
      <w:r>
        <w:rPr>
          <w:rFonts w:ascii="Malgun Gothic" w:hAnsi="Malgun Gothic" w:eastAsia="Malgun Gothic"/>
          <w:b/>
          <w:i w:val="0"/>
          <w:sz w:val="20"/>
        </w:rPr>
        <w:t>모델 준비</w:t>
      </w:r>
      <w:r>
        <w:rPr>
          <w:rFonts w:ascii="Malgun Gothic" w:hAnsi="Malgun Gothic" w:eastAsia="Malgun Gothic"/>
          <w:b w:val="0"/>
          <w:i w:val="0"/>
          <w:sz w:val="20"/>
        </w:rPr>
        <w:t xml:space="preserve">: 앱 실행 후 </w:t>
      </w:r>
      <w:r>
        <w:rPr>
          <w:rFonts w:ascii="Consolas" w:hAnsi="Consolas" w:eastAsia="Consolas"/>
          <w:b w:val="0"/>
          <w:i w:val="0"/>
          <w:sz w:val="19"/>
        </w:rPr>
        <w:t>SETTINGS</w:t>
      </w:r>
      <w:r>
        <w:rPr>
          <w:rFonts w:ascii="Malgun Gothic" w:hAnsi="Malgun Gothic" w:eastAsia="Malgun Gothic"/>
          <w:b w:val="0"/>
          <w:i w:val="0"/>
          <w:sz w:val="20"/>
        </w:rPr>
        <w:t xml:space="preserve"> 패널에서 원하는 Whisper 모델(Small, Medium, Turbo 등)을 선택하고 </w:t>
      </w:r>
      <w:r>
        <w:rPr>
          <w:rFonts w:ascii="Malgun Gothic" w:hAnsi="Malgun Gothic" w:eastAsia="Malgun Gothic"/>
          <w:b/>
          <w:i w:val="0"/>
          <w:sz w:val="20"/>
        </w:rPr>
        <w:t>📥 다운로드</w:t>
      </w:r>
      <w:r>
        <w:rPr>
          <w:rFonts w:ascii="Malgun Gothic" w:hAnsi="Malgun Gothic" w:eastAsia="Malgun Gothic"/>
          <w:b w:val="0"/>
          <w:i w:val="0"/>
          <w:sz w:val="20"/>
        </w:rPr>
        <w:t xml:space="preserve"> 버튼을 클릭하여 자동 설치합니다.</w:t>
      </w:r>
    </w:p>
    <w:p>
      <w:pPr>
        <w:spacing w:after="120"/>
      </w:pPr>
    </w:p>
    <w:p>
      <w:pPr>
        <w:keepNext/>
        <w:spacing w:before="240" w:after="120"/>
      </w:pPr>
      <w:r>
        <w:rPr>
          <w:rFonts w:ascii="Malgun Gothic" w:hAnsi="Malgun Gothic" w:eastAsia="Malgun Gothic"/>
          <w:b/>
          <w:i w:val="0"/>
          <w:sz w:val="24"/>
        </w:rPr>
        <w:t>5.2 도커 실행 (Optional)</w:t>
      </w:r>
    </w:p>
    <w:p>
      <w:pPr>
        <w:spacing w:after="40"/>
        <w:ind w:left="360"/>
      </w:pPr>
      <w:r>
        <w:rPr>
          <w:rFonts w:ascii="Consolas" w:hAnsi="Consolas" w:eastAsia="Consolas"/>
          <w:b w:val="0"/>
          <w:i w:val="0"/>
          <w:sz w:val="18"/>
        </w:rPr>
        <w:t>docker-compose -f docker/docker-compose.yml up --build -d</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6. 기술적 Deep Dive (Technical Deep Dive)</w:t>
      </w:r>
    </w:p>
    <w:p>
      <w:pPr>
        <w:spacing w:after="120"/>
      </w:pPr>
    </w:p>
    <w:p>
      <w:pPr>
        <w:keepNext/>
        <w:spacing w:before="240" w:after="120"/>
      </w:pPr>
      <w:r>
        <w:rPr>
          <w:rFonts w:ascii="Malgun Gothic" w:hAnsi="Malgun Gothic" w:eastAsia="Malgun Gothic"/>
          <w:b/>
          <w:i w:val="0"/>
          <w:sz w:val="24"/>
        </w:rPr>
        <w:t>6.1 결정론적 하이브리드 오케스트레이션 (Deterministic Orchestration)</w:t>
      </w:r>
    </w:p>
    <w:p>
      <w:pPr>
        <w:spacing w:after="80"/>
      </w:pPr>
      <w:r>
        <w:rPr>
          <w:rFonts w:ascii="Malgun Gothic" w:hAnsi="Malgun Gothic" w:eastAsia="Malgun Gothic"/>
          <w:b w:val="0"/>
          <w:i w:val="0"/>
          <w:sz w:val="20"/>
        </w:rPr>
        <w:t>단일 엔진의 한계를 극복하기 위해 Whisper(ASR)와 Vosk(Diarization)를 결합한 하이브리드 아키텍처를 채택하였습니다.</w:t>
      </w:r>
    </w:p>
    <w:p>
      <w:pPr>
        <w:pStyle w:val="ListBullet"/>
        <w:spacing w:after="60"/>
        <w:ind w:left="360"/>
      </w:pPr>
      <w:r>
        <w:rPr>
          <w:rFonts w:ascii="Malgun Gothic" w:hAnsi="Malgun Gothic" w:eastAsia="Malgun Gothic"/>
          <w:b/>
          <w:i w:val="0"/>
          <w:sz w:val="20"/>
        </w:rPr>
        <w:t>자원 최적화 전략</w:t>
      </w:r>
      <w:r>
        <w:rPr>
          <w:rFonts w:ascii="Malgun Gothic" w:hAnsi="Malgun Gothic" w:eastAsia="Malgun Gothic"/>
          <w:b w:val="0"/>
          <w:i w:val="0"/>
          <w:sz w:val="20"/>
        </w:rPr>
        <w:t>: 메모리 점유율이 높은 두 엔진을 동시에 적재하는 대신, 순차적(Sequential) 실행 구조를 설계하여 저사양 환경(RAM 8GB 이하)에서도 시스템 다운(OOM) 없이 안정적인 분석을 보장합니다.</w:t>
      </w:r>
    </w:p>
    <w:p>
      <w:pPr>
        <w:pStyle w:val="ListBullet"/>
        <w:spacing w:after="60"/>
        <w:ind w:left="360"/>
      </w:pPr>
      <w:r>
        <w:rPr>
          <w:rFonts w:ascii="Malgun Gothic" w:hAnsi="Malgun Gothic" w:eastAsia="Malgun Gothic"/>
          <w:b/>
          <w:i w:val="0"/>
          <w:sz w:val="20"/>
        </w:rPr>
        <w:t>비동기 워커 구조</w:t>
      </w:r>
      <w:r>
        <w:rPr>
          <w:rFonts w:ascii="Malgun Gothic" w:hAnsi="Malgun Gothic" w:eastAsia="Malgun Gothic"/>
          <w:b w:val="0"/>
          <w:i w:val="0"/>
          <w:sz w:val="20"/>
        </w:rPr>
        <w:t xml:space="preserve">: 파이썬의 GIL(Global Interpreter Lock) 병목을 회피하기 위해, 무거운 연산은 별도의 백그라운드 스레드에서 </w:t>
      </w:r>
      <w:r>
        <w:rPr>
          <w:rFonts w:ascii="Consolas" w:hAnsi="Consolas" w:eastAsia="Consolas"/>
          <w:b w:val="0"/>
          <w:i w:val="0"/>
          <w:sz w:val="19"/>
        </w:rPr>
        <w:t>QProcess</w:t>
      </w:r>
      <w:r>
        <w:rPr>
          <w:rFonts w:ascii="Malgun Gothic" w:hAnsi="Malgun Gothic" w:eastAsia="Malgun Gothic"/>
          <w:b w:val="0"/>
          <w:i w:val="0"/>
          <w:sz w:val="20"/>
        </w:rPr>
        <w:t xml:space="preserve">를 제어하는 워커 방식으로 구현하였으며, 메인 UI와의 통신은 </w:t>
      </w:r>
      <w:r>
        <w:rPr>
          <w:rFonts w:ascii="Consolas" w:hAnsi="Consolas" w:eastAsia="Consolas"/>
          <w:b w:val="0"/>
          <w:i w:val="0"/>
          <w:sz w:val="19"/>
        </w:rPr>
        <w:t>PyQt6 Signal</w:t>
      </w:r>
      <w:r>
        <w:rPr>
          <w:rFonts w:ascii="Malgun Gothic" w:hAnsi="Malgun Gothic" w:eastAsia="Malgun Gothic"/>
          <w:b w:val="0"/>
          <w:i w:val="0"/>
          <w:sz w:val="20"/>
        </w:rPr>
        <w:t xml:space="preserve"> 시스템을 통해 비차단(Non-blocking) 방식으로 이루어집니다.</w:t>
      </w:r>
    </w:p>
    <w:p>
      <w:pPr>
        <w:spacing w:after="120"/>
      </w:pPr>
    </w:p>
    <w:p>
      <w:pPr>
        <w:keepNext/>
        <w:spacing w:before="240" w:after="120"/>
      </w:pPr>
      <w:r>
        <w:rPr>
          <w:rFonts w:ascii="Malgun Gothic" w:hAnsi="Malgun Gothic" w:eastAsia="Malgun Gothic"/>
          <w:b/>
          <w:i w:val="0"/>
          <w:sz w:val="24"/>
        </w:rPr>
        <w:t>6.2 Windows 커널 및 파일 시스템 최적화</w:t>
      </w:r>
    </w:p>
    <w:p>
      <w:pPr>
        <w:spacing w:after="80"/>
      </w:pPr>
      <w:r>
        <w:rPr>
          <w:rFonts w:ascii="Malgun Gothic" w:hAnsi="Malgun Gothic" w:eastAsia="Malgun Gothic"/>
          <w:b w:val="0"/>
          <w:i w:val="0"/>
          <w:sz w:val="20"/>
        </w:rPr>
        <w:t>윈도우 특유의 파일 핸들링 메커니즘과 인코딩 정책에 대응하기 위한 전역적 방어 로직을 구현하였습니다.</w:t>
      </w:r>
    </w:p>
    <w:p>
      <w:pPr>
        <w:pStyle w:val="ListBullet"/>
        <w:spacing w:after="60"/>
        <w:ind w:left="360"/>
      </w:pPr>
      <w:r>
        <w:rPr>
          <w:rFonts w:ascii="Malgun Gothic" w:hAnsi="Malgun Gothic" w:eastAsia="Malgun Gothic"/>
          <w:b/>
          <w:i w:val="0"/>
          <w:sz w:val="20"/>
        </w:rPr>
        <w:t>파일 잠금(File Lock) 대응</w:t>
      </w:r>
      <w:r>
        <w:rPr>
          <w:rFonts w:ascii="Malgun Gothic" w:hAnsi="Malgun Gothic" w:eastAsia="Malgun Gothic"/>
          <w:b w:val="0"/>
          <w:i w:val="0"/>
          <w:sz w:val="20"/>
        </w:rPr>
        <w:t xml:space="preserve">: </w:t>
      </w:r>
      <w:r>
        <w:rPr>
          <w:rFonts w:ascii="Consolas" w:hAnsi="Consolas" w:eastAsia="Consolas"/>
          <w:b w:val="0"/>
          <w:i w:val="0"/>
          <w:sz w:val="19"/>
        </w:rPr>
        <w:t>QFileSystemWatcher</w:t>
      </w:r>
      <w:r>
        <w:rPr>
          <w:rFonts w:ascii="Malgun Gothic" w:hAnsi="Malgun Gothic" w:eastAsia="Malgun Gothic"/>
          <w:b w:val="0"/>
          <w:i w:val="0"/>
          <w:sz w:val="20"/>
        </w:rPr>
        <w:t>가 신규 디렉토리를 감시하는 시점과 파이프라인이 결과를 쓰는 시점 사이의 경쟁 상태(Race Condition)를 해결하기 위해, 지연된 이벤트 처리와 예외 포착 루틴을 적용하였습니다.</w:t>
      </w:r>
    </w:p>
    <w:p>
      <w:pPr>
        <w:pStyle w:val="ListBullet"/>
        <w:spacing w:after="60"/>
        <w:ind w:left="360"/>
      </w:pPr>
      <w:r>
        <w:rPr>
          <w:rFonts w:ascii="Malgun Gothic" w:hAnsi="Malgun Gothic" w:eastAsia="Malgun Gothic"/>
          <w:b/>
          <w:i w:val="0"/>
          <w:sz w:val="20"/>
        </w:rPr>
        <w:t>데이터 자산화 인코딩</w:t>
      </w:r>
      <w:r>
        <w:rPr>
          <w:rFonts w:ascii="Malgun Gothic" w:hAnsi="Malgun Gothic" w:eastAsia="Malgun Gothic"/>
          <w:b w:val="0"/>
          <w:i w:val="0"/>
          <w:sz w:val="20"/>
        </w:rPr>
        <w:t xml:space="preserve">: 엑셀(Excel) 등 외부 스프레드시트 소프트웨어에서의 데이터 무결성을 위해, 모든 CSV 출력물에 </w:t>
      </w:r>
      <w:r>
        <w:rPr>
          <w:rFonts w:ascii="Consolas" w:hAnsi="Consolas" w:eastAsia="Consolas"/>
          <w:b w:val="0"/>
          <w:i w:val="0"/>
          <w:sz w:val="19"/>
        </w:rPr>
        <w:t>utf-8-sig</w:t>
      </w:r>
      <w:r>
        <w:rPr>
          <w:rFonts w:ascii="Malgun Gothic" w:hAnsi="Malgun Gothic" w:eastAsia="Malgun Gothic"/>
          <w:b w:val="0"/>
          <w:i w:val="0"/>
          <w:sz w:val="20"/>
        </w:rPr>
        <w:t xml:space="preserve"> (BOM) 인코딩을 적용하여 별도의 변환 과정 없는 즉각적인 지식 자산화를 실현하였습니다.</w:t>
      </w:r>
    </w:p>
    <w:p>
      <w:pPr>
        <w:pStyle w:val="ListBullet"/>
        <w:spacing w:after="60"/>
        <w:ind w:left="360"/>
      </w:pPr>
      <w:r>
        <w:rPr>
          <w:rFonts w:ascii="Malgun Gothic" w:hAnsi="Malgun Gothic" w:eastAsia="Malgun Gothic"/>
          <w:b/>
          <w:i w:val="0"/>
          <w:sz w:val="20"/>
        </w:rPr>
        <w:t>경로 견고성(Path Robustness)</w:t>
      </w:r>
      <w:r>
        <w:rPr>
          <w:rFonts w:ascii="Malgun Gothic" w:hAnsi="Malgun Gothic" w:eastAsia="Malgun Gothic"/>
          <w:b w:val="0"/>
          <w:i w:val="0"/>
          <w:sz w:val="20"/>
        </w:rPr>
        <w:t xml:space="preserve">: 상대 경로 연산 시 발생할 수 있는 </w:t>
      </w:r>
      <w:r>
        <w:rPr>
          <w:rFonts w:ascii="Consolas" w:hAnsi="Consolas" w:eastAsia="Consolas"/>
          <w:b w:val="0"/>
          <w:i w:val="0"/>
          <w:sz w:val="19"/>
        </w:rPr>
        <w:t>WinError 3</w:t>
      </w:r>
      <w:r>
        <w:rPr>
          <w:rFonts w:ascii="Malgun Gothic" w:hAnsi="Malgun Gothic" w:eastAsia="Malgun Gothic"/>
          <w:b w:val="0"/>
          <w:i w:val="0"/>
          <w:sz w:val="20"/>
        </w:rPr>
        <w:t>를 원천 차단하기 위해, 실행 시점의 워킹 디렉토리를 기준으로 전역적인 절대 경로 변환 필터를 거치도록 설계하였습니다.</w:t>
      </w:r>
    </w:p>
    <w:p>
      <w:pPr>
        <w:spacing w:after="120"/>
      </w:pPr>
    </w:p>
    <w:p>
      <w:pPr>
        <w:keepNext/>
        <w:spacing w:before="240" w:after="120"/>
      </w:pPr>
      <w:r>
        <w:rPr>
          <w:rFonts w:ascii="Malgun Gothic" w:hAnsi="Malgun Gothic" w:eastAsia="Malgun Gothic"/>
          <w:b/>
          <w:i w:val="0"/>
          <w:sz w:val="24"/>
        </w:rPr>
        <w:t>6.3 시계열 정렬 알고리즘: Shortest Distance Mapping (SDM)</w:t>
      </w:r>
    </w:p>
    <w:p>
      <w:pPr>
        <w:spacing w:after="80"/>
      </w:pPr>
      <w:r>
        <w:rPr>
          <w:rFonts w:ascii="Malgun Gothic" w:hAnsi="Malgun Gothic" w:eastAsia="Malgun Gothic"/>
          <w:b w:val="0"/>
          <w:i w:val="0"/>
          <w:sz w:val="20"/>
        </w:rPr>
        <w:t>서로 다른 타임스탬프 오프셋을 가진 두 엔진의 결과물을 정합하기 위해 자체 개발한 SDM 알고리즘을 적용하였습니다.</w:t>
      </w:r>
    </w:p>
    <w:p>
      <w:pPr>
        <w:pStyle w:val="ListBullet"/>
        <w:spacing w:after="60"/>
        <w:ind w:left="360"/>
      </w:pPr>
      <w:r>
        <w:rPr>
          <w:rFonts w:ascii="Malgun Gothic" w:hAnsi="Malgun Gothic" w:eastAsia="Malgun Gothic"/>
          <w:b/>
          <w:i w:val="0"/>
          <w:sz w:val="20"/>
        </w:rPr>
        <w:t>정밀한 화자 매핑</w:t>
      </w:r>
      <w:r>
        <w:rPr>
          <w:rFonts w:ascii="Malgun Gothic" w:hAnsi="Malgun Gothic" w:eastAsia="Malgun Gothic"/>
          <w:b w:val="0"/>
          <w:i w:val="0"/>
          <w:sz w:val="20"/>
        </w:rPr>
        <w:t>: 각 전사 세그먼트의 중앙값(Median Time)을 기준으로, Vosk가 추출한 화자 클러스터 데이터 중 시간상 가장 인접한 화자를 1:1로 강제 매핑(Forced Alignment)합니다.</w:t>
      </w:r>
    </w:p>
    <w:p>
      <w:pPr>
        <w:pStyle w:val="ListBullet"/>
        <w:spacing w:after="60"/>
        <w:ind w:left="360"/>
      </w:pPr>
      <w:r>
        <w:rPr>
          <w:rFonts w:ascii="Malgun Gothic" w:hAnsi="Malgun Gothic" w:eastAsia="Malgun Gothic"/>
          <w:b/>
          <w:i w:val="0"/>
          <w:sz w:val="20"/>
        </w:rPr>
        <w:t>윈도우 필터링</w:t>
      </w:r>
      <w:r>
        <w:rPr>
          <w:rFonts w:ascii="Malgun Gothic" w:hAnsi="Malgun Gothic" w:eastAsia="Malgun Gothic"/>
          <w:b w:val="0"/>
          <w:i w:val="0"/>
          <w:sz w:val="20"/>
        </w:rPr>
        <w:t xml:space="preserve">: </w:t>
      </w:r>
      <w:r>
        <w:rPr>
          <w:rFonts w:ascii="Consolas" w:hAnsi="Consolas" w:eastAsia="Consolas"/>
          <w:b w:val="0"/>
          <w:i w:val="0"/>
          <w:sz w:val="19"/>
        </w:rPr>
        <w:t>--max_offset</w:t>
      </w:r>
      <w:r>
        <w:rPr>
          <w:rFonts w:ascii="Malgun Gothic" w:hAnsi="Malgun Gothic" w:eastAsia="Malgun Gothic"/>
          <w:b w:val="0"/>
          <w:i w:val="0"/>
          <w:sz w:val="20"/>
        </w:rPr>
        <w:t xml:space="preserve"> 파라미터를 통해 매핑 허용 범위를 동적으로 조절하며, 음향적 노이즈나 무음 구간에서도 화자 데이터가 섞이지 않도록 논리적 격리를 수행합니다.</w:t>
      </w:r>
    </w:p>
    <w:p>
      <w:pPr>
        <w:spacing w:after="120"/>
      </w:pPr>
    </w:p>
    <w:p>
      <w:pPr>
        <w:keepNext/>
        <w:spacing w:before="240" w:after="120"/>
      </w:pPr>
      <w:r>
        <w:rPr>
          <w:rFonts w:ascii="Malgun Gothic" w:hAnsi="Malgun Gothic" w:eastAsia="Malgun Gothic"/>
          <w:b/>
          <w:i w:val="0"/>
          <w:sz w:val="24"/>
        </w:rPr>
        <w:t>6.4 태스크 기반 데이터 캡슐화 (Data Encapsulation)</w:t>
      </w:r>
    </w:p>
    <w:p>
      <w:pPr>
        <w:spacing w:after="80"/>
      </w:pPr>
      <w:r>
        <w:rPr>
          <w:rFonts w:ascii="Malgun Gothic" w:hAnsi="Malgun Gothic" w:eastAsia="Malgun Gothic"/>
          <w:b w:val="0"/>
          <w:i w:val="0"/>
          <w:sz w:val="20"/>
        </w:rPr>
        <w:t>모든 분석 결과물은 생성되는 순간부터 독립적인 '태스크(Task)'라는 논리적 단위로 관리됩니다.</w:t>
      </w:r>
    </w:p>
    <w:p>
      <w:pPr>
        <w:pStyle w:val="ListBullet"/>
        <w:spacing w:after="60"/>
        <w:ind w:left="360"/>
      </w:pPr>
      <w:r>
        <w:rPr>
          <w:rFonts w:ascii="Malgun Gothic" w:hAnsi="Malgun Gothic" w:eastAsia="Malgun Gothic"/>
          <w:b/>
          <w:i w:val="0"/>
          <w:sz w:val="20"/>
        </w:rPr>
        <w:t>격리 저장(Isolation)</w:t>
      </w:r>
      <w:r>
        <w:rPr>
          <w:rFonts w:ascii="Malgun Gothic" w:hAnsi="Malgun Gothic" w:eastAsia="Malgun Gothic"/>
          <w:b w:val="0"/>
          <w:i w:val="0"/>
          <w:sz w:val="20"/>
        </w:rPr>
        <w:t>: 배치 ID와 타임스탬프가 결합된 전용 폴더 내에 JSON(Raw), TXT(Human-readable), CSV(Index) 및 클러스터 에셋을 패키징하여 저장함으로써 데이터 오염을 방지하고 이동성을 확보하였습니다.</w:t>
      </w:r>
    </w:p>
    <w:p>
      <w:pPr>
        <w:spacing w:after="120"/>
      </w:pPr>
    </w:p>
    <w:p>
      <w:pPr>
        <w:keepNext/>
        <w:spacing w:before="240" w:after="120"/>
      </w:pPr>
      <w:r>
        <w:rPr>
          <w:rFonts w:ascii="Malgun Gothic" w:hAnsi="Malgun Gothic" w:eastAsia="Malgun Gothic"/>
          <w:b/>
          <w:i w:val="0"/>
          <w:sz w:val="24"/>
        </w:rPr>
        <w:t>6.5 주요 라이브러리 명세</w:t>
      </w:r>
    </w:p>
    <w:p>
      <w:pPr>
        <w:pStyle w:val="ListBullet"/>
        <w:spacing w:after="60"/>
        <w:ind w:left="360"/>
      </w:pPr>
      <w:r>
        <w:rPr>
          <w:rFonts w:ascii="Malgun Gothic" w:hAnsi="Malgun Gothic" w:eastAsia="Malgun Gothic"/>
          <w:b/>
          <w:i w:val="0"/>
          <w:sz w:val="20"/>
        </w:rPr>
        <w:t>pywhispercpp</w:t>
      </w:r>
      <w:r>
        <w:rPr>
          <w:rFonts w:ascii="Malgun Gothic" w:hAnsi="Malgun Gothic" w:eastAsia="Malgun Gothic"/>
          <w:b w:val="0"/>
          <w:i w:val="0"/>
          <w:sz w:val="20"/>
        </w:rPr>
        <w:t>: whisper.cpp의 C++ 바인딩으로 저사양 CPU 가속 지원.</w:t>
      </w:r>
    </w:p>
    <w:p>
      <w:pPr>
        <w:pStyle w:val="ListBullet"/>
        <w:spacing w:after="60"/>
        <w:ind w:left="360"/>
      </w:pPr>
      <w:r>
        <w:rPr>
          <w:rFonts w:ascii="Malgun Gothic" w:hAnsi="Malgun Gothic" w:eastAsia="Malgun Gothic"/>
          <w:b/>
          <w:i w:val="0"/>
          <w:sz w:val="20"/>
        </w:rPr>
        <w:t>vosk</w:t>
      </w:r>
      <w:r>
        <w:rPr>
          <w:rFonts w:ascii="Malgun Gothic" w:hAnsi="Malgun Gothic" w:eastAsia="Malgun Gothic"/>
          <w:b w:val="0"/>
          <w:i w:val="0"/>
          <w:sz w:val="20"/>
        </w:rPr>
        <w:t>: Kaldi 기반 오프라인 화자 식별 엔진.</w:t>
      </w:r>
    </w:p>
    <w:p>
      <w:pPr>
        <w:pStyle w:val="ListBullet"/>
        <w:spacing w:after="60"/>
        <w:ind w:left="360"/>
      </w:pPr>
      <w:r>
        <w:rPr>
          <w:rFonts w:ascii="Malgun Gothic" w:hAnsi="Malgun Gothic" w:eastAsia="Malgun Gothic"/>
          <w:b/>
          <w:i w:val="0"/>
          <w:sz w:val="20"/>
        </w:rPr>
        <w:t>PyQt6</w:t>
      </w:r>
      <w:r>
        <w:rPr>
          <w:rFonts w:ascii="Malgun Gothic" w:hAnsi="Malgun Gothic" w:eastAsia="Malgun Gothic"/>
          <w:b w:val="0"/>
          <w:i w:val="0"/>
          <w:sz w:val="20"/>
        </w:rPr>
        <w:t>: 네이티브 성능의 고해상도 GUI 프레임워크.</w:t>
      </w:r>
    </w:p>
    <w:p>
      <w:pPr>
        <w:pStyle w:val="ListBullet"/>
        <w:spacing w:after="60"/>
        <w:ind w:left="360"/>
      </w:pPr>
      <w:r>
        <w:rPr>
          <w:rFonts w:ascii="Malgun Gothic" w:hAnsi="Malgun Gothic" w:eastAsia="Malgun Gothic"/>
          <w:b/>
          <w:i w:val="0"/>
          <w:sz w:val="20"/>
        </w:rPr>
        <w:t>scikit-learn</w:t>
      </w:r>
      <w:r>
        <w:rPr>
          <w:rFonts w:ascii="Malgun Gothic" w:hAnsi="Malgun Gothic" w:eastAsia="Malgun Gothic"/>
          <w:b w:val="0"/>
          <w:i w:val="0"/>
          <w:sz w:val="20"/>
        </w:rPr>
        <w:t>: K-Means 군집화 및 PCA 연산 담당.</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7. 개발 회고 및 향후 과제 (Reflections &amp; Roadmap)</w:t>
      </w:r>
    </w:p>
    <w:p>
      <w:pPr>
        <w:spacing w:after="120"/>
      </w:pPr>
    </w:p>
    <w:p>
      <w:pPr>
        <w:keepNext/>
        <w:spacing w:before="240" w:after="120"/>
      </w:pPr>
      <w:r>
        <w:rPr>
          <w:rFonts w:ascii="Malgun Gothic" w:hAnsi="Malgun Gothic" w:eastAsia="Malgun Gothic"/>
          <w:b/>
          <w:i w:val="0"/>
          <w:sz w:val="24"/>
        </w:rPr>
        <w:t>7.1 GUI 개발 및 에이전트 구축 회고</w:t>
      </w:r>
    </w:p>
    <w:p>
      <w:pPr>
        <w:pStyle w:val="ListBullet"/>
        <w:spacing w:after="60"/>
        <w:ind w:left="360"/>
      </w:pPr>
      <w:r>
        <w:rPr>
          <w:rFonts w:ascii="Malgun Gothic" w:hAnsi="Malgun Gothic" w:eastAsia="Malgun Gothic"/>
          <w:b/>
          <w:i w:val="0"/>
          <w:sz w:val="20"/>
        </w:rPr>
        <w:t>기술의 시각화와 신뢰</w:t>
      </w:r>
      <w:r>
        <w:rPr>
          <w:rFonts w:ascii="Malgun Gothic" w:hAnsi="Malgun Gothic" w:eastAsia="Malgun Gothic"/>
          <w:b w:val="0"/>
          <w:i w:val="0"/>
          <w:sz w:val="20"/>
        </w:rPr>
        <w:t>: 단순 터미널 로그를 넘어 실시간 차트와 시각화 도구를 통합함으로써, 복잡한 AI 로직을 투명하게 제어할 수 있는 신뢰 환경을 구축하였습니다.</w:t>
      </w:r>
    </w:p>
    <w:p>
      <w:pPr>
        <w:pStyle w:val="ListBullet"/>
        <w:spacing w:after="60"/>
        <w:ind w:left="360"/>
      </w:pPr>
      <w:r>
        <w:rPr>
          <w:rFonts w:ascii="Malgun Gothic" w:hAnsi="Malgun Gothic" w:eastAsia="Malgun Gothic"/>
          <w:b/>
          <w:i w:val="0"/>
          <w:sz w:val="20"/>
        </w:rPr>
        <w:t>상태 관리와 견고함</w:t>
      </w:r>
      <w:r>
        <w:rPr>
          <w:rFonts w:ascii="Malgun Gothic" w:hAnsi="Malgun Gothic" w:eastAsia="Malgun Gothic"/>
          <w:b w:val="0"/>
          <w:i w:val="0"/>
          <w:sz w:val="20"/>
        </w:rPr>
        <w:t>: 영속성(Persistence), 워커 생명주기, 파일 시스템 락 대응 등 엔지니어링적 난제들을 해결하며 에이전트 소프트웨어의 완성도를 높였습니다.</w:t>
      </w:r>
    </w:p>
    <w:p>
      <w:pPr>
        <w:pStyle w:val="ListBullet"/>
        <w:spacing w:after="60"/>
        <w:ind w:left="360"/>
      </w:pPr>
      <w:r>
        <w:rPr>
          <w:rFonts w:ascii="Malgun Gothic" w:hAnsi="Malgun Gothic" w:eastAsia="Malgun Gothic"/>
          <w:b/>
          <w:i w:val="0"/>
          <w:sz w:val="20"/>
        </w:rPr>
        <w:t>자율적 워크플로우</w:t>
      </w:r>
      <w:r>
        <w:rPr>
          <w:rFonts w:ascii="Malgun Gothic" w:hAnsi="Malgun Gothic" w:eastAsia="Malgun Gothic"/>
          <w:b w:val="0"/>
          <w:i w:val="0"/>
          <w:sz w:val="20"/>
        </w:rPr>
        <w:t>: 단순 자동화를 넘어 사용자의 시간을 벌어주는 '디지털 파트너'로서의 정체성을 확립한 것이 이번 프로젝트의 가장 큰 수확입니다.</w:t>
      </w:r>
    </w:p>
    <w:p>
      <w:pPr>
        <w:pStyle w:val="ListBullet"/>
        <w:spacing w:after="60"/>
        <w:ind w:left="360"/>
      </w:pPr>
      <w:r>
        <w:rPr>
          <w:rFonts w:ascii="Malgun Gothic" w:hAnsi="Malgun Gothic" w:eastAsia="Malgun Gothic"/>
          <w:b/>
          <w:i w:val="0"/>
          <w:sz w:val="20"/>
        </w:rPr>
        <w:t>사용자 중심의 설계</w:t>
      </w:r>
      <w:r>
        <w:rPr>
          <w:rFonts w:ascii="Malgun Gothic" w:hAnsi="Malgun Gothic" w:eastAsia="Malgun Gothic"/>
          <w:b w:val="0"/>
          <w:i w:val="0"/>
          <w:sz w:val="20"/>
        </w:rPr>
        <w:t>: 개발자 중심의 코드 수정 방식에서 벗어나, 직관적인 GUI와 내장 익스플로러를 통해 기술의 문턱을 낮추고 실질적인 생산성 향상을 실현하였습니다.</w:t>
      </w:r>
    </w:p>
    <w:p>
      <w:pPr>
        <w:spacing w:after="120"/>
      </w:pPr>
    </w:p>
    <w:p>
      <w:pPr>
        <w:keepNext/>
        <w:spacing w:before="240" w:after="120"/>
      </w:pPr>
      <w:r>
        <w:rPr>
          <w:rFonts w:ascii="Malgun Gothic" w:hAnsi="Malgun Gothic" w:eastAsia="Malgun Gothic"/>
          <w:b/>
          <w:i w:val="0"/>
          <w:sz w:val="24"/>
        </w:rPr>
        <w:t>7.2 향후 로드맵</w:t>
      </w:r>
    </w:p>
    <w:p>
      <w:pPr>
        <w:pStyle w:val="ListBullet"/>
        <w:spacing w:after="60"/>
        <w:ind w:left="360"/>
      </w:pPr>
      <w:r>
        <w:rPr>
          <w:rFonts w:ascii="Malgun Gothic" w:hAnsi="Malgun Gothic" w:eastAsia="Malgun Gothic"/>
          <w:b/>
          <w:i w:val="0"/>
          <w:sz w:val="20"/>
        </w:rPr>
        <w:t>지능형 자동 요약</w:t>
      </w:r>
      <w:r>
        <w:rPr>
          <w:rFonts w:ascii="Malgun Gothic" w:hAnsi="Malgun Gothic" w:eastAsia="Malgun Gothic"/>
          <w:b w:val="0"/>
          <w:i w:val="0"/>
          <w:sz w:val="20"/>
        </w:rPr>
        <w:t>: 로컬 LLM(Llama 3 등)을 연동하여 회의록 자동 요약 및 액션 아이템 추출 기능 구현.</w:t>
      </w:r>
    </w:p>
    <w:p>
      <w:pPr>
        <w:pStyle w:val="ListBullet"/>
        <w:spacing w:after="60"/>
        <w:ind w:left="360"/>
      </w:pPr>
      <w:r>
        <w:rPr>
          <w:rFonts w:ascii="Malgun Gothic" w:hAnsi="Malgun Gothic" w:eastAsia="Malgun Gothic"/>
          <w:b/>
          <w:i w:val="0"/>
          <w:sz w:val="20"/>
        </w:rPr>
        <w:t>실시간 스트리밍</w:t>
      </w:r>
      <w:r>
        <w:rPr>
          <w:rFonts w:ascii="Malgun Gothic" w:hAnsi="Malgun Gothic" w:eastAsia="Malgun Gothic"/>
          <w:b w:val="0"/>
          <w:i w:val="0"/>
          <w:sz w:val="20"/>
        </w:rPr>
        <w:t>: 라이브 녹음 및 실시간 전사/화자 식별 기능 추가.</w:t>
      </w:r>
    </w:p>
    <w:p>
      <w:pPr>
        <w:pStyle w:val="ListBullet"/>
        <w:spacing w:after="60"/>
        <w:ind w:left="360"/>
      </w:pPr>
      <w:r>
        <w:rPr>
          <w:rFonts w:ascii="Malgun Gothic" w:hAnsi="Malgun Gothic" w:eastAsia="Malgun Gothic"/>
          <w:b/>
          <w:i w:val="0"/>
          <w:sz w:val="20"/>
        </w:rPr>
        <w:t>화자 식별 정밀도 고도화</w:t>
      </w:r>
      <w:r>
        <w:rPr>
          <w:rFonts w:ascii="Malgun Gothic" w:hAnsi="Malgun Gothic" w:eastAsia="Malgun Gothic"/>
          <w:b w:val="0"/>
          <w:i w:val="0"/>
          <w:sz w:val="20"/>
        </w:rPr>
        <w:t>: Unknown 비율 최소화를 위한 2단계 클러스터링 및 보간 알고리즘 도입.</w:t>
      </w:r>
    </w:p>
    <w:p>
      <w:pPr>
        <w:pStyle w:val="ListBullet"/>
        <w:spacing w:after="60"/>
        <w:ind w:left="360"/>
      </w:pPr>
      <w:r>
        <w:rPr>
          <w:rFonts w:ascii="Malgun Gothic" w:hAnsi="Malgun Gothic" w:eastAsia="Malgun Gothic"/>
          <w:b/>
          <w:i w:val="0"/>
          <w:sz w:val="20"/>
        </w:rPr>
        <w:t>자원 최적화 가이드</w:t>
      </w:r>
      <w:r>
        <w:rPr>
          <w:rFonts w:ascii="Malgun Gothic" w:hAnsi="Malgun Gothic" w:eastAsia="Malgun Gothic"/>
          <w:b w:val="0"/>
          <w:i w:val="0"/>
          <w:sz w:val="20"/>
        </w:rPr>
        <w:t>: 하드웨어 사양에 따른 최적의 스레드 및 모델 크기 자동 추천 시스템.</w:t>
      </w:r>
    </w:p>
    <w:p>
      <w:pPr>
        <w:spacing w:after="120"/>
      </w:pPr>
    </w:p>
    <w:p>
      <w:pPr>
        <w:spacing w:after="80"/>
      </w:pPr>
      <w:r>
        <w:rPr>
          <w:rFonts w:ascii="Malgun Gothic" w:hAnsi="Malgun Gothic" w:eastAsia="Malgun Gothic"/>
          <w:b w:val="0"/>
          <w:i w:val="0"/>
          <w:sz w:val="20"/>
        </w:rPr>
        <w:t>---</w:t>
      </w:r>
    </w:p>
    <w:p>
      <w:pPr>
        <w:spacing w:after="120"/>
      </w:pPr>
    </w:p>
    <w:p>
      <w:pPr>
        <w:spacing w:after="80"/>
      </w:pPr>
      <w:r>
        <w:rPr>
          <w:rFonts w:ascii="Malgun Gothic" w:hAnsi="Malgun Gothic" w:eastAsia="Malgun Gothic"/>
          <w:b w:val="0"/>
          <w:i w:val="0"/>
          <w:sz w:val="20"/>
        </w:rPr>
        <w:t>© 2026 AMEVA Project. All rights reserved.</w:t>
      </w:r>
    </w:p>
    <w:p>
      <w:r>
        <w:br w:type="page"/>
      </w:r>
    </w:p>
    <w:p>
      <w:pPr>
        <w:keepNext/>
        <w:spacing w:before="480" w:after="240"/>
      </w:pPr>
      <w:r>
        <w:rPr>
          <w:rFonts w:ascii="Malgun Gothic" w:hAnsi="Malgun Gothic" w:eastAsia="Malgun Gothic"/>
          <w:b/>
          <w:i w:val="0"/>
          <w:sz w:val="44"/>
        </w:rPr>
        <w:t>8. AMEVA STT Trainer</w:t>
      </w:r>
    </w:p>
    <w:p>
      <w:pPr>
        <w:spacing w:after="80"/>
        <w:ind w:left="720"/>
      </w:pPr>
      <w:r>
        <w:rPr>
          <w:rFonts w:ascii="Malgun Gothic" w:hAnsi="Malgun Gothic" w:eastAsia="Malgun Gothic"/>
          <w:b/>
          <w:i/>
          <w:sz w:val="20"/>
        </w:rPr>
        <w:t xml:space="preserve">&gt; </w:t>
      </w:r>
      <w:r>
        <w:rPr>
          <w:rFonts w:ascii="Malgun Gothic" w:hAnsi="Malgun Gothic" w:eastAsia="Malgun Gothic"/>
          <w:b/>
          <w:i/>
          <w:sz w:val="20"/>
        </w:rPr>
        <w:t>[프로젝트 요약 (Resume Profile)]</w:t>
      </w:r>
    </w:p>
    <w:p>
      <w:pPr>
        <w:spacing w:after="80"/>
        <w:ind w:left="720"/>
      </w:pPr>
      <w:r>
        <w:rPr>
          <w:rFonts w:ascii="Malgun Gothic" w:hAnsi="Malgun Gothic" w:eastAsia="Malgun Gothic"/>
          <w:b/>
          <w:i/>
          <w:sz w:val="20"/>
        </w:rPr>
        <w:t xml:space="preserve">&gt; </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① 제목:</w:t>
      </w:r>
      <w:r>
        <w:rPr>
          <w:rFonts w:ascii="Malgun Gothic" w:hAnsi="Malgun Gothic" w:eastAsia="Malgun Gothic"/>
          <w:b w:val="0"/>
          <w:i/>
          <w:sz w:val="20"/>
        </w:rPr>
        <w:t xml:space="preserve"> Windows CPU 최적화 Whisper LoRA 파인튜닝 플랫폼 (AMEVA STT Trainer)</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② 주제:</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척박한 로컬 윈도우 CPU 가속 환경 하에서 대용량 한국어 오디오 및 자막 코퍼스를 기반으로 Whisper 모델의 LoRA 파인튜닝 및 배포용 포맷 변환 자동화 지향</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Consolas" w:hAnsi="Consolas" w:eastAsia="Consolas"/>
          <w:b w:val="0"/>
          <w:i w:val="0"/>
          <w:sz w:val="19"/>
        </w:rPr>
        <w:t>01_build_dataset</w:t>
      </w:r>
      <w:r>
        <w:rPr>
          <w:rFonts w:ascii="Malgun Gothic" w:hAnsi="Malgun Gothic" w:eastAsia="Malgun Gothic"/>
          <w:b w:val="0"/>
          <w:i/>
          <w:sz w:val="20"/>
        </w:rPr>
        <w:t xml:space="preserve"> 파싱 엔진, </w:t>
      </w:r>
      <w:r>
        <w:rPr>
          <w:rFonts w:ascii="Consolas" w:hAnsi="Consolas" w:eastAsia="Consolas"/>
          <w:b w:val="0"/>
          <w:i w:val="0"/>
          <w:sz w:val="19"/>
        </w:rPr>
        <w:t>02_start_training</w:t>
      </w:r>
      <w:r>
        <w:rPr>
          <w:rFonts w:ascii="Malgun Gothic" w:hAnsi="Malgun Gothic" w:eastAsia="Malgun Gothic"/>
          <w:b w:val="0"/>
          <w:i/>
          <w:sz w:val="20"/>
        </w:rPr>
        <w:t xml:space="preserve"> 트랜스포머 루프, </w:t>
      </w:r>
      <w:r>
        <w:rPr>
          <w:rFonts w:ascii="Consolas" w:hAnsi="Consolas" w:eastAsia="Consolas"/>
          <w:b w:val="0"/>
          <w:i w:val="0"/>
          <w:sz w:val="19"/>
        </w:rPr>
        <w:t>03_export_model</w:t>
      </w:r>
      <w:r>
        <w:rPr>
          <w:rFonts w:ascii="Malgun Gothic" w:hAnsi="Malgun Gothic" w:eastAsia="Malgun Gothic"/>
          <w:b w:val="0"/>
          <w:i/>
          <w:sz w:val="20"/>
        </w:rPr>
        <w:t xml:space="preserve"> LoRA 어댑터 병합 모듈, GGUF 변환기 간의 파이프라인 협업 구현</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윈도우 커널의 메모리 맵핑 제한(</w:t>
      </w:r>
      <w:r>
        <w:rPr>
          <w:rFonts w:ascii="Consolas" w:hAnsi="Consolas" w:eastAsia="Consolas"/>
          <w:b w:val="0"/>
          <w:i w:val="0"/>
          <w:sz w:val="19"/>
        </w:rPr>
        <w:t>WinError 87</w:t>
      </w:r>
      <w:r>
        <w:rPr>
          <w:rFonts w:ascii="Malgun Gothic" w:hAnsi="Malgun Gothic" w:eastAsia="Malgun Gothic"/>
          <w:b w:val="0"/>
          <w:i/>
          <w:sz w:val="20"/>
        </w:rPr>
        <w:t>), 멀티프로세싱 Pickling 충돌, 그리고 오디오 디코딩 라이브러리 비호환성 문제를 해결하기 위해 격리형 아키텍처 구현</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③ 내용요지:</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사용 기술:</w:t>
      </w:r>
      <w:r>
        <w:rPr>
          <w:rFonts w:ascii="Malgun Gothic" w:hAnsi="Malgun Gothic" w:eastAsia="Malgun Gothic"/>
          <w:b w:val="0"/>
          <w:i/>
          <w:sz w:val="20"/>
        </w:rPr>
        <w:t xml:space="preserve"> </w:t>
      </w:r>
      <w:r>
        <w:rPr>
          <w:rFonts w:ascii="Consolas" w:hAnsi="Consolas" w:eastAsia="Consolas"/>
          <w:b w:val="0"/>
          <w:i w:val="0"/>
          <w:sz w:val="19"/>
        </w:rPr>
        <w:t>Python 3.12</w:t>
      </w:r>
      <w:r>
        <w:rPr>
          <w:rFonts w:ascii="Malgun Gothic" w:hAnsi="Malgun Gothic" w:eastAsia="Malgun Gothic"/>
          <w:b w:val="0"/>
          <w:i/>
          <w:sz w:val="20"/>
        </w:rPr>
        <w:t xml:space="preserve">, </w:t>
      </w:r>
      <w:r>
        <w:rPr>
          <w:rFonts w:ascii="Consolas" w:hAnsi="Consolas" w:eastAsia="Consolas"/>
          <w:b w:val="0"/>
          <w:i w:val="0"/>
          <w:sz w:val="19"/>
        </w:rPr>
        <w:t>torch</w:t>
      </w:r>
      <w:r>
        <w:rPr>
          <w:rFonts w:ascii="Malgun Gothic" w:hAnsi="Malgun Gothic" w:eastAsia="Malgun Gothic"/>
          <w:b w:val="0"/>
          <w:i/>
          <w:sz w:val="20"/>
        </w:rPr>
        <w:t xml:space="preserve">, </w:t>
      </w:r>
      <w:r>
        <w:rPr>
          <w:rFonts w:ascii="Consolas" w:hAnsi="Consolas" w:eastAsia="Consolas"/>
          <w:b w:val="0"/>
          <w:i w:val="0"/>
          <w:sz w:val="19"/>
        </w:rPr>
        <w:t>torchaudio</w:t>
      </w:r>
      <w:r>
        <w:rPr>
          <w:rFonts w:ascii="Malgun Gothic" w:hAnsi="Malgun Gothic" w:eastAsia="Malgun Gothic"/>
          <w:b w:val="0"/>
          <w:i/>
          <w:sz w:val="20"/>
        </w:rPr>
        <w:t xml:space="preserve">, </w:t>
      </w:r>
      <w:r>
        <w:rPr>
          <w:rFonts w:ascii="Consolas" w:hAnsi="Consolas" w:eastAsia="Consolas"/>
          <w:b w:val="0"/>
          <w:i w:val="0"/>
          <w:sz w:val="19"/>
        </w:rPr>
        <w:t>transformers</w:t>
      </w:r>
      <w:r>
        <w:rPr>
          <w:rFonts w:ascii="Malgun Gothic" w:hAnsi="Malgun Gothic" w:eastAsia="Malgun Gothic"/>
          <w:b w:val="0"/>
          <w:i/>
          <w:sz w:val="20"/>
        </w:rPr>
        <w:t xml:space="preserve">, </w:t>
      </w:r>
      <w:r>
        <w:rPr>
          <w:rFonts w:ascii="Consolas" w:hAnsi="Consolas" w:eastAsia="Consolas"/>
          <w:b w:val="0"/>
          <w:i w:val="0"/>
          <w:sz w:val="19"/>
        </w:rPr>
        <w:t>peft</w:t>
      </w:r>
      <w:r>
        <w:rPr>
          <w:rFonts w:ascii="Malgun Gothic" w:hAnsi="Malgun Gothic" w:eastAsia="Malgun Gothic"/>
          <w:b w:val="0"/>
          <w:i/>
          <w:sz w:val="20"/>
        </w:rPr>
        <w:t xml:space="preserve"> (LoRA), </w:t>
      </w:r>
      <w:r>
        <w:rPr>
          <w:rFonts w:ascii="Consolas" w:hAnsi="Consolas" w:eastAsia="Consolas"/>
          <w:b w:val="0"/>
          <w:i w:val="0"/>
          <w:sz w:val="19"/>
        </w:rPr>
        <w:t>datasets</w:t>
      </w:r>
      <w:r>
        <w:rPr>
          <w:rFonts w:ascii="Malgun Gothic" w:hAnsi="Malgun Gothic" w:eastAsia="Malgun Gothic"/>
          <w:b w:val="0"/>
          <w:i/>
          <w:sz w:val="20"/>
        </w:rPr>
        <w:t xml:space="preserve">, </w:t>
      </w:r>
      <w:r>
        <w:rPr>
          <w:rFonts w:ascii="Consolas" w:hAnsi="Consolas" w:eastAsia="Consolas"/>
          <w:b w:val="0"/>
          <w:i w:val="0"/>
          <w:sz w:val="19"/>
        </w:rPr>
        <w:t>accelerate</w:t>
      </w:r>
      <w:r>
        <w:rPr>
          <w:rFonts w:ascii="Malgun Gothic" w:hAnsi="Malgun Gothic" w:eastAsia="Malgun Gothic"/>
          <w:b w:val="0"/>
          <w:i/>
          <w:sz w:val="20"/>
        </w:rPr>
        <w:t xml:space="preserve">, </w:t>
      </w:r>
      <w:r>
        <w:rPr>
          <w:rFonts w:ascii="Consolas" w:hAnsi="Consolas" w:eastAsia="Consolas"/>
          <w:b w:val="0"/>
          <w:i w:val="0"/>
          <w:sz w:val="19"/>
        </w:rPr>
        <w:t>evaluate</w:t>
      </w:r>
      <w:r>
        <w:rPr>
          <w:rFonts w:ascii="Malgun Gothic" w:hAnsi="Malgun Gothic" w:eastAsia="Malgun Gothic"/>
          <w:b w:val="0"/>
          <w:i/>
          <w:sz w:val="20"/>
        </w:rPr>
        <w:t xml:space="preserve">, </w:t>
      </w:r>
      <w:r>
        <w:rPr>
          <w:rFonts w:ascii="Consolas" w:hAnsi="Consolas" w:eastAsia="Consolas"/>
          <w:b w:val="0"/>
          <w:i w:val="0"/>
          <w:sz w:val="19"/>
        </w:rPr>
        <w:t>jiwer</w:t>
      </w:r>
      <w:r>
        <w:rPr>
          <w:rFonts w:ascii="Malgun Gothic" w:hAnsi="Malgun Gothic" w:eastAsia="Malgun Gothic"/>
          <w:b w:val="0"/>
          <w:i/>
          <w:sz w:val="20"/>
        </w:rPr>
        <w:t xml:space="preserve">, </w:t>
      </w:r>
      <w:r>
        <w:rPr>
          <w:rFonts w:ascii="Consolas" w:hAnsi="Consolas" w:eastAsia="Consolas"/>
          <w:b w:val="0"/>
          <w:i w:val="0"/>
          <w:sz w:val="19"/>
        </w:rPr>
        <w:t>librosa</w:t>
      </w:r>
      <w:r>
        <w:rPr>
          <w:rFonts w:ascii="Malgun Gothic" w:hAnsi="Malgun Gothic" w:eastAsia="Malgun Gothic"/>
          <w:b w:val="0"/>
          <w:i/>
          <w:sz w:val="20"/>
        </w:rPr>
        <w:t xml:space="preserve">, </w:t>
      </w:r>
      <w:r>
        <w:rPr>
          <w:rFonts w:ascii="Consolas" w:hAnsi="Consolas" w:eastAsia="Consolas"/>
          <w:b w:val="0"/>
          <w:i w:val="0"/>
          <w:sz w:val="19"/>
        </w:rPr>
        <w:t>soundfile</w:t>
      </w:r>
      <w:r>
        <w:rPr>
          <w:rFonts w:ascii="Malgun Gothic" w:hAnsi="Malgun Gothic" w:eastAsia="Malgun Gothic"/>
          <w:b w:val="0"/>
          <w:i/>
          <w:sz w:val="20"/>
        </w:rPr>
        <w:t xml:space="preserve">, </w:t>
      </w:r>
      <w:r>
        <w:rPr>
          <w:rFonts w:ascii="Consolas" w:hAnsi="Consolas" w:eastAsia="Consolas"/>
          <w:b w:val="0"/>
          <w:i w:val="0"/>
          <w:sz w:val="19"/>
        </w:rPr>
        <w:t>pydub</w:t>
      </w:r>
      <w:r>
        <w:rPr>
          <w:rFonts w:ascii="Malgun Gothic" w:hAnsi="Malgun Gothic" w:eastAsia="Malgun Gothic"/>
          <w:b w:val="0"/>
          <w:i/>
          <w:sz w:val="20"/>
        </w:rPr>
        <w:t xml:space="preserve">, </w:t>
      </w:r>
      <w:r>
        <w:rPr>
          <w:rFonts w:ascii="Consolas" w:hAnsi="Consolas" w:eastAsia="Consolas"/>
          <w:b w:val="0"/>
          <w:i w:val="0"/>
          <w:sz w:val="19"/>
        </w:rPr>
        <w:t>yt-dlp</w:t>
      </w:r>
      <w:r>
        <w:rPr>
          <w:rFonts w:ascii="Malgun Gothic" w:hAnsi="Malgun Gothic" w:eastAsia="Malgun Gothic"/>
          <w:b w:val="0"/>
          <w:i/>
          <w:sz w:val="20"/>
        </w:rPr>
        <w:t xml:space="preserve">, </w:t>
      </w:r>
      <w:r>
        <w:rPr>
          <w:rFonts w:ascii="Consolas" w:hAnsi="Consolas" w:eastAsia="Consolas"/>
          <w:b w:val="0"/>
          <w:i w:val="0"/>
          <w:sz w:val="19"/>
        </w:rPr>
        <w:t>gguf</w:t>
      </w:r>
      <w:r>
        <w:rPr>
          <w:rFonts w:ascii="Malgun Gothic" w:hAnsi="Malgun Gothic" w:eastAsia="Malgun Gothic"/>
          <w:b w:val="0"/>
          <w:i/>
          <w:sz w:val="20"/>
        </w:rPr>
        <w:t xml:space="preserve">, </w:t>
      </w:r>
      <w:r>
        <w:rPr>
          <w:rFonts w:ascii="Consolas" w:hAnsi="Consolas" w:eastAsia="Consolas"/>
          <w:b w:val="0"/>
          <w:i w:val="0"/>
          <w:sz w:val="19"/>
        </w:rPr>
        <w:t>psutil</w:t>
      </w:r>
      <w:r>
        <w:rPr>
          <w:rFonts w:ascii="Malgun Gothic" w:hAnsi="Malgun Gothic" w:eastAsia="Malgun Gothic"/>
          <w:b w:val="0"/>
          <w:i/>
          <w:sz w:val="20"/>
        </w:rPr>
        <w:t xml:space="preserve">, </w:t>
      </w:r>
      <w:r>
        <w:rPr>
          <w:rFonts w:ascii="Consolas" w:hAnsi="Consolas" w:eastAsia="Consolas"/>
          <w:b w:val="0"/>
          <w:i w:val="0"/>
          <w:sz w:val="19"/>
        </w:rPr>
        <w:t>win10toast</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사용 모델:</w:t>
      </w:r>
      <w:r>
        <w:rPr>
          <w:rFonts w:ascii="Malgun Gothic" w:hAnsi="Malgun Gothic" w:eastAsia="Malgun Gothic"/>
          <w:b w:val="0"/>
          <w:i/>
          <w:sz w:val="20"/>
        </w:rPr>
        <w:t xml:space="preserve"> </w:t>
      </w:r>
      <w:r>
        <w:rPr>
          <w:rFonts w:ascii="Consolas" w:hAnsi="Consolas" w:eastAsia="Consolas"/>
          <w:b w:val="0"/>
          <w:i w:val="0"/>
          <w:sz w:val="19"/>
        </w:rPr>
        <w:t>Whisper (Tiny, Small, Medium)</w:t>
      </w:r>
      <w:r>
        <w:rPr>
          <w:rFonts w:ascii="Malgun Gothic" w:hAnsi="Malgun Gothic" w:eastAsia="Malgun Gothic"/>
          <w:b w:val="0"/>
          <w:i/>
          <w:sz w:val="20"/>
        </w:rPr>
        <w:t xml:space="preserve"> (LoRA 파인튜닝 대상 베이스 모델 및 양자화 출력)</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핵심 알고리즘:</w:t>
      </w:r>
      <w:r>
        <w:rPr>
          <w:rFonts w:ascii="Malgun Gothic" w:hAnsi="Malgun Gothic" w:eastAsia="Malgun Gothic"/>
          <w:b w:val="0"/>
          <w:i/>
          <w:sz w:val="20"/>
        </w:rPr>
        <w:t xml:space="preserve"> 가중치 행렬 경량 파인튜닝을 위한 </w:t>
      </w:r>
      <w:r>
        <w:rPr>
          <w:rFonts w:ascii="Consolas" w:hAnsi="Consolas" w:eastAsia="Consolas"/>
          <w:b w:val="0"/>
          <w:i w:val="0"/>
          <w:sz w:val="19"/>
        </w:rPr>
        <w:t>LoRA</w:t>
      </w:r>
      <w:r>
        <w:rPr>
          <w:rFonts w:ascii="Malgun Gothic" w:hAnsi="Malgun Gothic" w:eastAsia="Malgun Gothic"/>
          <w:b w:val="0"/>
          <w:i/>
          <w:sz w:val="20"/>
        </w:rPr>
        <w:t xml:space="preserve"> 학습 알고리즘, 메모리 맵 충돌을 방지하는 </w:t>
      </w:r>
      <w:r>
        <w:rPr>
          <w:rFonts w:ascii="Consolas" w:hAnsi="Consolas" w:eastAsia="Consolas"/>
          <w:b w:val="0"/>
          <w:i w:val="0"/>
          <w:sz w:val="19"/>
        </w:rPr>
        <w:t>IterableDataset</w:t>
      </w:r>
      <w:r>
        <w:rPr>
          <w:rFonts w:ascii="Malgun Gothic" w:hAnsi="Malgun Gothic" w:eastAsia="Malgun Gothic"/>
          <w:b w:val="0"/>
          <w:i/>
          <w:sz w:val="20"/>
        </w:rPr>
        <w:t xml:space="preserve"> 스트리밍 데이터 로더 제어, soundfile/librosa 기반 오디오 리샘플링 전처리, 모델 가중치 병합(</w:t>
      </w:r>
      <w:r>
        <w:rPr>
          <w:rFonts w:ascii="Consolas" w:hAnsi="Consolas" w:eastAsia="Consolas"/>
          <w:b w:val="0"/>
          <w:i w:val="0"/>
          <w:sz w:val="19"/>
        </w:rPr>
        <w:t>peft.PeftModel.merge_and_unload</w:t>
      </w:r>
      <w:r>
        <w:rPr>
          <w:rFonts w:ascii="Malgun Gothic" w:hAnsi="Malgun Gothic" w:eastAsia="Malgun Gothic"/>
          <w:b w:val="0"/>
          <w:i/>
          <w:sz w:val="20"/>
        </w:rPr>
        <w:t xml:space="preserve">), </w:t>
      </w:r>
      <w:r>
        <w:rPr>
          <w:rFonts w:ascii="Consolas" w:hAnsi="Consolas" w:eastAsia="Consolas"/>
          <w:b w:val="0"/>
          <w:i w:val="0"/>
          <w:sz w:val="19"/>
        </w:rPr>
        <w:t>GGUF</w:t>
      </w:r>
      <w:r>
        <w:rPr>
          <w:rFonts w:ascii="Malgun Gothic" w:hAnsi="Malgun Gothic" w:eastAsia="Malgun Gothic"/>
          <w:b w:val="0"/>
          <w:i/>
          <w:sz w:val="20"/>
        </w:rPr>
        <w:t xml:space="preserve"> 모델 양자화 및 바이너리 직렬화</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에이전트/보안 제어 (또는 핵심 아키텍처 흐름):</w:t>
      </w:r>
      <w:r>
        <w:rPr>
          <w:rFonts w:ascii="Malgun Gothic" w:hAnsi="Malgun Gothic" w:eastAsia="Malgun Gothic"/>
          <w:b w:val="0"/>
          <w:i/>
          <w:sz w:val="20"/>
        </w:rPr>
        <w:t xml:space="preserve"> yt-dlp 활용 학습용 미디어 취득 및 webvtt-py 싱크 정렬 -&gt; metadata.csv 구축 -&gt; IterableDataset 기반 캐싱 없는 스트리밍 토크나이저 초기화 -&gt; LoRA 파인튜닝 진행 및 체크포인트 체크 -&gt; lora_weights 저장 -&gt; 베이스 Whisper 모델과 LoRA 어댑터 가중치 병합 -&gt; gguf 스크립트를 통한 4-bit 양자화 바이너리 내보내기 흐름</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연구 성과:</w:t>
      </w:r>
      <w:r>
        <w:rPr>
          <w:rFonts w:ascii="Malgun Gothic" w:hAnsi="Malgun Gothic" w:eastAsia="Malgun Gothic"/>
          <w:b w:val="0"/>
          <w:i/>
          <w:sz w:val="20"/>
        </w:rPr>
        <w:t xml:space="preserve"> 스트리밍 학습 모델 및 pin_memory 해제 설정을 구현하여 윈도우 CPU 단독 환경에서도 OOM 크래시나 매개변수 오류(</w:t>
      </w:r>
      <w:r>
        <w:rPr>
          <w:rFonts w:ascii="Consolas" w:hAnsi="Consolas" w:eastAsia="Consolas"/>
          <w:b w:val="0"/>
          <w:i w:val="0"/>
          <w:sz w:val="19"/>
        </w:rPr>
        <w:t>WinError 87</w:t>
      </w:r>
      <w:r>
        <w:rPr>
          <w:rFonts w:ascii="Malgun Gothic" w:hAnsi="Malgun Gothic" w:eastAsia="Malgun Gothic"/>
          <w:b w:val="0"/>
          <w:i/>
          <w:sz w:val="20"/>
        </w:rPr>
        <w:t>) 없이 LoRA 학습의 무한 가용성을 입증하고, LoRA 병합-GGUF 변환 연계를 통한 추론 속도 극대화</w:t>
      </w:r>
    </w:p>
    <w:p>
      <w:pPr>
        <w:spacing w:after="80"/>
        <w:ind w:left="720"/>
      </w:pPr>
      <w:r>
        <w:rPr>
          <w:rFonts w:ascii="Malgun Gothic" w:hAnsi="Malgun Gothic" w:eastAsia="Malgun Gothic"/>
          <w:b/>
          <w:i/>
          <w:sz w:val="20"/>
        </w:rPr>
        <w:t xml:space="preserve">&gt; </w:t>
      </w:r>
      <w:r>
        <w:rPr>
          <w:rFonts w:ascii="Malgun Gothic" w:hAnsi="Malgun Gothic" w:eastAsia="Malgun Gothic"/>
          <w:b w:val="0"/>
          <w:i/>
          <w:sz w:val="20"/>
        </w:rPr>
        <w:t xml:space="preserve">* </w:t>
      </w:r>
      <w:r>
        <w:rPr>
          <w:rFonts w:ascii="Malgun Gothic" w:hAnsi="Malgun Gothic" w:eastAsia="Malgun Gothic"/>
          <w:b/>
          <w:i/>
          <w:sz w:val="20"/>
        </w:rPr>
        <w:t>④ 기여도:</w:t>
      </w:r>
      <w:r>
        <w:rPr>
          <w:rFonts w:ascii="Malgun Gothic" w:hAnsi="Malgun Gothic" w:eastAsia="Malgun Gothic"/>
          <w:b w:val="0"/>
          <w:i/>
          <w:sz w:val="20"/>
        </w:rPr>
        <w:t xml:space="preserve"> 단독 개발 (100% - 아키텍처 설계, 보안 시스템 구축, 코어 로직 구현 전담)</w:t>
      </w:r>
    </w:p>
    <w:p>
      <w:pPr>
        <w:spacing w:after="120"/>
      </w:pPr>
    </w:p>
    <w:p>
      <w:pPr>
        <w:keepNext/>
        <w:spacing w:before="240" w:after="120"/>
      </w:pPr>
      <w:r>
        <w:rPr>
          <w:rFonts w:ascii="Malgun Gothic" w:hAnsi="Malgun Gothic" w:eastAsia="Malgun Gothic"/>
          <w:b/>
          <w:i w:val="0"/>
          <w:sz w:val="36"/>
        </w:rPr>
        <w:t>📊 AMEVA-STT-Trainer: Domain-Specific Whisper Fine-tuning Pipeline</w:t>
      </w:r>
    </w:p>
    <w:p>
      <w:pPr>
        <w:spacing w:after="120"/>
      </w:pPr>
    </w:p>
    <w:p>
      <w:pPr>
        <w:keepNext/>
        <w:spacing w:before="240" w:after="120"/>
      </w:pPr>
      <w:r>
        <w:rPr>
          <w:rFonts w:ascii="Malgun Gothic" w:hAnsi="Malgun Gothic" w:eastAsia="Malgun Gothic"/>
          <w:b/>
          <w:i w:val="0"/>
          <w:sz w:val="28"/>
        </w:rPr>
        <w:t>1. 개요 (Abstract)</w:t>
      </w:r>
    </w:p>
    <w:p>
      <w:pPr>
        <w:spacing w:after="80"/>
      </w:pPr>
      <w:r>
        <w:rPr>
          <w:rFonts w:ascii="Malgun Gothic" w:hAnsi="Malgun Gothic" w:eastAsia="Malgun Gothic"/>
          <w:b w:val="0"/>
          <w:i w:val="0"/>
          <w:sz w:val="20"/>
        </w:rPr>
        <w:t>본 프로젝트는 특정 도메인(경제/시사 콘텐츠)에 특화된 음성 인식(STT) 모델을 구축하기 위한 엔드투엔드 파이프라인이다. OpenAI의 Whisper 모델을 기반으로 하며, 데이터 수집의 자동화, 병렬 전처리 알고리즘, PEFT(LoRA)를 활용한 효율적 파인튜닝, 그리고 GGUF 포맷을 통한 최적화된 배포 과정을 포함한다.</w:t>
      </w:r>
    </w:p>
    <w:p>
      <w:pPr>
        <w:spacing w:after="120"/>
      </w:pPr>
    </w:p>
    <w:p>
      <w:pPr>
        <w:spacing w:after="80"/>
      </w:pPr>
      <w:r>
        <w:rPr>
          <w:rFonts w:ascii="Malgun Gothic" w:hAnsi="Malgun Gothic" w:eastAsia="Malgun Gothic"/>
          <w:b w:val="0"/>
          <w:i w:val="0"/>
          <w:sz w:val="20"/>
        </w:rPr>
        <w:t xml:space="preserve">특히 Windows/Linux/macOS 환경 모두를 아우르는 </w:t>
      </w:r>
      <w:r>
        <w:rPr>
          <w:rFonts w:ascii="Malgun Gothic" w:hAnsi="Malgun Gothic" w:eastAsia="Malgun Gothic"/>
          <w:b/>
          <w:i w:val="0"/>
          <w:sz w:val="20"/>
        </w:rPr>
        <w:t>단일 통합 환경 구축 인터페이스(</w:t>
      </w:r>
      <w:r>
        <w:rPr>
          <w:rFonts w:ascii="Consolas" w:hAnsi="Consolas" w:eastAsia="Consolas"/>
          <w:b w:val="0"/>
          <w:i w:val="0"/>
          <w:sz w:val="19"/>
        </w:rPr>
        <w:t>setup.py</w:t>
      </w:r>
      <w:r>
        <w:rPr>
          <w:rFonts w:ascii="Malgun Gothic" w:hAnsi="Malgun Gothic" w:eastAsia="Malgun Gothic"/>
          <w:b/>
          <w:i w:val="0"/>
          <w:sz w:val="20"/>
        </w:rPr>
        <w:t xml:space="preserve"> &amp; </w:t>
      </w:r>
      <w:r>
        <w:rPr>
          <w:rFonts w:ascii="Consolas" w:hAnsi="Consolas" w:eastAsia="Consolas"/>
          <w:b w:val="0"/>
          <w:i w:val="0"/>
          <w:sz w:val="19"/>
        </w:rPr>
        <w:t>setup/</w:t>
      </w:r>
      <w:r>
        <w:rPr>
          <w:rFonts w:ascii="Malgun Gothic" w:hAnsi="Malgun Gothic" w:eastAsia="Malgun Gothic"/>
          <w:b/>
          <w:i w:val="0"/>
          <w:sz w:val="20"/>
        </w:rPr>
        <w:t xml:space="preserve"> 격리)</w:t>
      </w:r>
      <w:r>
        <w:rPr>
          <w:rFonts w:ascii="Malgun Gothic" w:hAnsi="Malgun Gothic" w:eastAsia="Malgun Gothic"/>
          <w:b w:val="0"/>
          <w:i w:val="0"/>
          <w:sz w:val="20"/>
        </w:rPr>
        <w:t xml:space="preserve">, 품질 투명성과 감사 추적성을 극대화한 </w:t>
      </w:r>
      <w:r>
        <w:rPr>
          <w:rFonts w:ascii="Malgun Gothic" w:hAnsi="Malgun Gothic" w:eastAsia="Malgun Gothic"/>
          <w:b/>
          <w:i w:val="0"/>
          <w:sz w:val="20"/>
        </w:rPr>
        <w:t>다차원 설명성 검수 파이프라인(Explainability &amp; Quality Audit)</w:t>
      </w:r>
      <w:r>
        <w:rPr>
          <w:rFonts w:ascii="Malgun Gothic" w:hAnsi="Malgun Gothic" w:eastAsia="Malgun Gothic"/>
          <w:b w:val="0"/>
          <w:i w:val="0"/>
          <w:sz w:val="20"/>
        </w:rPr>
        <w:t xml:space="preserve">, 그리고 </w:t>
      </w:r>
      <w:r>
        <w:rPr>
          <w:rFonts w:ascii="Malgun Gothic" w:hAnsi="Malgun Gothic" w:eastAsia="Malgun Gothic"/>
          <w:b/>
          <w:i w:val="0"/>
          <w:sz w:val="20"/>
        </w:rPr>
        <w:t>Whisper.cpp 연동 및 모델 양자화(Quantization)</w:t>
      </w:r>
      <w:r>
        <w:rPr>
          <w:rFonts w:ascii="Malgun Gothic" w:hAnsi="Malgun Gothic" w:eastAsia="Malgun Gothic"/>
          <w:b w:val="0"/>
          <w:i w:val="0"/>
          <w:sz w:val="20"/>
        </w:rPr>
        <w:t>를 패키징하여 최고 수준의 MLOps 신뢰성과 하드웨어 가용성을 확보하였다.</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2. 주요 기술적 특징 (Technical Deep-Dive)</w:t>
      </w:r>
    </w:p>
    <w:p>
      <w:pPr>
        <w:spacing w:after="120"/>
      </w:pPr>
    </w:p>
    <w:p>
      <w:pPr>
        <w:keepNext/>
        <w:spacing w:before="240" w:after="120"/>
      </w:pPr>
      <w:r>
        <w:rPr>
          <w:rFonts w:ascii="Malgun Gothic" w:hAnsi="Malgun Gothic" w:eastAsia="Malgun Gothic"/>
          <w:b/>
          <w:i w:val="0"/>
          <w:sz w:val="24"/>
        </w:rPr>
        <w:t>2.1. 데이터 획득 및 전처리 알고리즘 (Data Engineering &amp; Signal Processing)</w:t>
      </w:r>
    </w:p>
    <w:p>
      <w:pPr>
        <w:spacing w:after="80"/>
      </w:pPr>
      <w:r>
        <w:rPr>
          <w:rFonts w:ascii="Malgun Gothic" w:hAnsi="Malgun Gothic" w:eastAsia="Malgun Gothic"/>
          <w:b w:val="0"/>
          <w:i w:val="0"/>
          <w:sz w:val="20"/>
        </w:rPr>
        <w:t>본 파이프라인은 비정형 스트리밍 데이터로부터 고품질 학습 코퍼스를 추출하기 위해 고도의 시그널 프로세싱 및 정교한 텍스트 가공 체계를 통합 구축하였다.</w:t>
      </w:r>
    </w:p>
    <w:p>
      <w:pPr>
        <w:pStyle w:val="ListBullet"/>
        <w:spacing w:after="60"/>
        <w:ind w:left="360"/>
      </w:pPr>
      <w:r>
        <w:rPr>
          <w:rFonts w:ascii="Malgun Gothic" w:hAnsi="Malgun Gothic" w:eastAsia="Malgun Gothic"/>
          <w:b/>
          <w:i w:val="0"/>
          <w:sz w:val="20"/>
        </w:rPr>
        <w:t>Suffix-Prefix Overlap Matching (접두사-접미사 중복 매칭 제거)</w:t>
      </w:r>
      <w:r>
        <w:rPr>
          <w:rFonts w:ascii="Malgun Gothic" w:hAnsi="Malgun Gothic" w:eastAsia="Malgun Gothic"/>
          <w:b w:val="0"/>
          <w:i w:val="0"/>
          <w:sz w:val="20"/>
        </w:rPr>
        <w:t>: 유튜브 자동생성 자막의 특성(실시간 단어 누적으로 인한 이전 자막과의 극심한 겹침)을 해결하기 위해, 공백을 제거한 텍스트 단위로 이전 꼬리(</w:t>
      </w:r>
      <w:r>
        <w:rPr>
          <w:rFonts w:ascii="Consolas" w:hAnsi="Consolas" w:eastAsia="Consolas"/>
          <w:b w:val="0"/>
          <w:i w:val="0"/>
          <w:sz w:val="19"/>
        </w:rPr>
        <w:t>last_tail</w:t>
      </w:r>
      <w:r>
        <w:rPr>
          <w:rFonts w:ascii="Malgun Gothic" w:hAnsi="Malgun Gothic" w:eastAsia="Malgun Gothic"/>
          <w:b w:val="0"/>
          <w:i w:val="0"/>
          <w:sz w:val="20"/>
        </w:rPr>
        <w:t>)와 새 텍스트 머리(</w:t>
      </w:r>
      <w:r>
        <w:rPr>
          <w:rFonts w:ascii="Consolas" w:hAnsi="Consolas" w:eastAsia="Consolas"/>
          <w:b w:val="0"/>
          <w:i w:val="0"/>
          <w:sz w:val="19"/>
        </w:rPr>
        <w:t>new_text</w:t>
      </w:r>
      <w:r>
        <w:rPr>
          <w:rFonts w:ascii="Malgun Gothic" w:hAnsi="Malgun Gothic" w:eastAsia="Malgun Gothic"/>
          <w:b w:val="0"/>
          <w:i w:val="0"/>
          <w:sz w:val="20"/>
        </w:rPr>
        <w:t>) 간의 접미사-접두사 일치 길이(Overlap Length)를 역추적한다. 오버랩된 중복 단어와 문맥을 온전하게 분리/제거하는 알고리즘을 도입하여 텍스트 데이터의 중복도를 $1\%$ 미만으로 억제한다.</w:t>
      </w:r>
    </w:p>
    <w:p>
      <w:pPr>
        <w:pStyle w:val="ListBullet"/>
        <w:spacing w:after="60"/>
        <w:ind w:left="360"/>
      </w:pPr>
      <w:r>
        <w:rPr>
          <w:rFonts w:ascii="Malgun Gothic" w:hAnsi="Malgun Gothic" w:eastAsia="Malgun Gothic"/>
          <w:b/>
          <w:i w:val="0"/>
          <w:sz w:val="20"/>
        </w:rPr>
        <w:t>Boundary-Aware Dynamic Chunking (문장 경계 감지 동적 청킹)</w:t>
      </w:r>
      <w:r>
        <w:rPr>
          <w:rFonts w:ascii="Malgun Gothic" w:hAnsi="Malgun Gothic" w:eastAsia="Malgun Gothic"/>
          <w:b w:val="0"/>
          <w:i w:val="0"/>
          <w:sz w:val="20"/>
        </w:rPr>
        <w:t>: Whisper 모델의 30초 오디오 인풋 윈도우 한계를 맞추면서도 문장이 발화 도중 잘려 문맥이 끊기는 현상을 방지한다. 자막 텍스트 내에서 한국어 문장 종결 어미("다", "요", "죠", "니", "까") 또는 구두점(</w:t>
      </w:r>
      <w:r>
        <w:rPr>
          <w:rFonts w:ascii="Consolas" w:hAnsi="Consolas" w:eastAsia="Consolas"/>
          <w:b w:val="0"/>
          <w:i w:val="0"/>
          <w:sz w:val="19"/>
        </w:rPr>
        <w:t>.</w:t>
      </w:r>
      <w:r>
        <w:rPr>
          <w:rFonts w:ascii="Malgun Gothic" w:hAnsi="Malgun Gothic" w:eastAsia="Malgun Gothic"/>
          <w:b w:val="0"/>
          <w:i w:val="0"/>
          <w:sz w:val="20"/>
        </w:rPr>
        <w:t xml:space="preserve">, </w:t>
      </w:r>
      <w:r>
        <w:rPr>
          <w:rFonts w:ascii="Consolas" w:hAnsi="Consolas" w:eastAsia="Consolas"/>
          <w:b w:val="0"/>
          <w:i w:val="0"/>
          <w:sz w:val="19"/>
        </w:rPr>
        <w:t>?</w:t>
      </w:r>
      <w:r>
        <w:rPr>
          <w:rFonts w:ascii="Malgun Gothic" w:hAnsi="Malgun Gothic" w:eastAsia="Malgun Gothic"/>
          <w:b w:val="0"/>
          <w:i w:val="0"/>
          <w:sz w:val="20"/>
        </w:rPr>
        <w:t xml:space="preserve">, </w:t>
      </w:r>
      <w:r>
        <w:rPr>
          <w:rFonts w:ascii="Consolas" w:hAnsi="Consolas" w:eastAsia="Consolas"/>
          <w:b w:val="0"/>
          <w:i w:val="0"/>
          <w:sz w:val="19"/>
        </w:rPr>
        <w:t>!</w:t>
      </w:r>
      <w:r>
        <w:rPr>
          <w:rFonts w:ascii="Malgun Gothic" w:hAnsi="Malgun Gothic" w:eastAsia="Malgun Gothic"/>
          <w:b w:val="0"/>
          <w:i w:val="0"/>
          <w:sz w:val="20"/>
        </w:rPr>
        <w:t xml:space="preserve">)을 감지하여, 15초 이상 30초 미만의 최적의 타임스탬프 시점에서 세그먼트를 동적으로 잘라내는 </w:t>
      </w:r>
      <w:r>
        <w:rPr>
          <w:rFonts w:ascii="Malgun Gothic" w:hAnsi="Malgun Gothic" w:eastAsia="Malgun Gothic"/>
          <w:b/>
          <w:i w:val="0"/>
          <w:sz w:val="20"/>
        </w:rPr>
        <w:t>Boundary protection</w:t>
      </w:r>
      <w:r>
        <w:rPr>
          <w:rFonts w:ascii="Malgun Gothic" w:hAnsi="Malgun Gothic" w:eastAsia="Malgun Gothic"/>
          <w:b w:val="0"/>
          <w:i w:val="0"/>
          <w:sz w:val="20"/>
        </w:rPr>
        <w:t xml:space="preserve"> 메커니즘을 적용한다.</w:t>
      </w:r>
    </w:p>
    <w:p>
      <w:pPr>
        <w:pStyle w:val="ListBullet"/>
        <w:spacing w:after="60"/>
        <w:ind w:left="360"/>
      </w:pPr>
      <w:r>
        <w:rPr>
          <w:rFonts w:ascii="Malgun Gothic" w:hAnsi="Malgun Gothic" w:eastAsia="Malgun Gothic"/>
          <w:b/>
          <w:i w:val="0"/>
          <w:sz w:val="20"/>
        </w:rPr>
        <w:t>Robust Audio Resampling &amp; Signal Processing</w:t>
      </w:r>
      <w:r>
        <w:rPr>
          <w:rFonts w:ascii="Malgun Gothic" w:hAnsi="Malgun Gothic" w:eastAsia="Malgun Gothic"/>
          <w:b w:val="0"/>
          <w:i w:val="0"/>
          <w:sz w:val="20"/>
        </w:rPr>
        <w:t xml:space="preserve">: </w:t>
      </w:r>
      <w:r>
        <w:rPr>
          <w:rFonts w:ascii="Consolas" w:hAnsi="Consolas" w:eastAsia="Consolas"/>
          <w:b w:val="0"/>
          <w:i w:val="0"/>
          <w:sz w:val="19"/>
        </w:rPr>
        <w:t>yt-dlp</w:t>
      </w:r>
      <w:r>
        <w:rPr>
          <w:rFonts w:ascii="Malgun Gothic" w:hAnsi="Malgun Gothic" w:eastAsia="Malgun Gothic"/>
          <w:b w:val="0"/>
          <w:i w:val="0"/>
          <w:sz w:val="20"/>
        </w:rPr>
        <w:t>를 통해 획득한 고화질 오디오 컨테이너를 타임라인과 완벽히 동조하여 밀리초(ms) 단위로 정밀하게 슬라이싱하고, 모든 청크 소스는 $f_s = 16,000\,Hz$ (Mono)로 강제 리샘플링하여 오디오 품질의 일관성을 강화한다.</w:t>
      </w:r>
    </w:p>
    <w:p>
      <w:pPr>
        <w:pStyle w:val="ListBullet"/>
        <w:spacing w:after="60"/>
        <w:ind w:left="360"/>
      </w:pPr>
      <w:r>
        <w:rPr>
          <w:rFonts w:ascii="Malgun Gothic" w:hAnsi="Malgun Gothic" w:eastAsia="Malgun Gothic"/>
          <w:b/>
          <w:i w:val="0"/>
          <w:sz w:val="20"/>
        </w:rPr>
        <w:t>Feature Extraction (Log-Mel Spectrogram)</w:t>
      </w:r>
      <w:r>
        <w:rPr>
          <w:rFonts w:ascii="Malgun Gothic" w:hAnsi="Malgun Gothic" w:eastAsia="Malgun Gothic"/>
          <w:b w:val="0"/>
          <w:i w:val="0"/>
          <w:sz w:val="20"/>
        </w:rPr>
        <w:t>: 연속적인 오디오 신호에 STFT(Short-Time Fourier Transform)를 적용하고, $N=80$ 채널의 Mel-filterbank를 거쳐 인간의 청각적 특성을 모델링한 Log-Mel Spectrogram 인풋 텐서로 변환하며, 이는 다음과 같은 수학식으로 표현된다:</w:t>
      </w:r>
    </w:p>
    <w:p>
      <w:pPr>
        <w:spacing w:after="80"/>
      </w:pPr>
      <w:r>
        <w:rPr>
          <w:rFonts w:ascii="Malgun Gothic" w:hAnsi="Malgun Gothic" w:eastAsia="Malgun Gothic"/>
          <w:b w:val="0"/>
          <w:i w:val="0"/>
          <w:sz w:val="20"/>
        </w:rPr>
        <w:t>$$ S_{mel}(m) = \ln \left( \sum_{k=0}^{N-1} |X(k)|^2 \cdot H_m(k) \right) $$</w:t>
      </w:r>
    </w:p>
    <w:p>
      <w:pPr>
        <w:spacing w:after="120"/>
      </w:pPr>
    </w:p>
    <w:p>
      <w:pPr>
        <w:spacing w:after="80"/>
      </w:pPr>
      <w:r>
        <w:rPr>
          <w:rFonts w:ascii="Malgun Gothic" w:hAnsi="Malgun Gothic" w:eastAsia="Malgun Gothic"/>
          <w:b w:val="0"/>
          <w:i w:val="0"/>
          <w:sz w:val="20"/>
        </w:rPr>
        <w:t xml:space="preserve">본 시스템에서는 </w:t>
      </w:r>
      <w:r>
        <w:rPr>
          <w:rFonts w:ascii="Consolas" w:hAnsi="Consolas" w:eastAsia="Consolas"/>
          <w:b w:val="0"/>
          <w:i w:val="0"/>
          <w:sz w:val="19"/>
        </w:rPr>
        <w:t>transformers.WhisperFeatureExtractor</w:t>
      </w:r>
      <w:r>
        <w:rPr>
          <w:rFonts w:ascii="Malgun Gothic" w:hAnsi="Malgun Gothic" w:eastAsia="Malgun Gothic"/>
          <w:b w:val="0"/>
          <w:i w:val="0"/>
          <w:sz w:val="20"/>
        </w:rPr>
        <w:t xml:space="preserve"> 모듈을 격리 환경에서 호출하여 주파수를 80차원 오디오 Mel-Spectrogram 특징 벡터로 정밀 변환한다.</w:t>
      </w:r>
    </w:p>
    <w:p>
      <w:pPr>
        <w:spacing w:after="120"/>
      </w:pPr>
    </w:p>
    <w:p>
      <w:pPr>
        <w:spacing w:after="40"/>
        <w:ind w:left="360"/>
      </w:pPr>
      <w:r>
        <w:rPr>
          <w:rFonts w:ascii="Consolas" w:hAnsi="Consolas" w:eastAsia="Consolas"/>
          <w:b w:val="0"/>
          <w:i w:val="0"/>
          <w:sz w:val="18"/>
        </w:rPr>
        <w:t xml:space="preserve">  # [src/training/trainer.py:L110-L112] WhisperFeatureExtractor를 통한 오디오 특징 추출 실체</w:t>
      </w:r>
    </w:p>
    <w:p>
      <w:pPr>
        <w:spacing w:after="40"/>
        <w:ind w:left="360"/>
      </w:pPr>
      <w:r>
        <w:rPr>
          <w:rFonts w:ascii="Consolas" w:hAnsi="Consolas" w:eastAsia="Consolas"/>
          <w:b w:val="0"/>
          <w:i w:val="0"/>
          <w:sz w:val="18"/>
        </w:rPr>
        <w:t xml:space="preserve">  input_features = feature_extractor(</w:t>
      </w:r>
    </w:p>
    <w:p>
      <w:pPr>
        <w:spacing w:after="40"/>
        <w:ind w:left="360"/>
      </w:pPr>
      <w:r>
        <w:rPr>
          <w:rFonts w:ascii="Consolas" w:hAnsi="Consolas" w:eastAsia="Consolas"/>
          <w:b w:val="0"/>
          <w:i w:val="0"/>
          <w:sz w:val="18"/>
        </w:rPr>
        <w:t xml:space="preserve">      audio_array, sampling_rate=16000</w:t>
      </w:r>
    </w:p>
    <w:p>
      <w:pPr>
        <w:spacing w:after="40"/>
        <w:ind w:left="360"/>
      </w:pPr>
      <w:r>
        <w:rPr>
          <w:rFonts w:ascii="Consolas" w:hAnsi="Consolas" w:eastAsia="Consolas"/>
          <w:b w:val="0"/>
          <w:i w:val="0"/>
          <w:sz w:val="18"/>
        </w:rPr>
        <w:t xml:space="preserve">  ).input_features[0]</w:t>
      </w:r>
    </w:p>
    <w:p>
      <w:pPr>
        <w:spacing w:after="120"/>
      </w:pPr>
    </w:p>
    <w:p>
      <w:pPr>
        <w:pStyle w:val="ListBullet"/>
        <w:spacing w:after="60"/>
        <w:ind w:left="360"/>
      </w:pPr>
      <w:r>
        <w:rPr>
          <w:rFonts w:ascii="Malgun Gothic" w:hAnsi="Malgun Gothic" w:eastAsia="Malgun Gothic"/>
          <w:b/>
          <w:i w:val="0"/>
          <w:sz w:val="20"/>
        </w:rPr>
        <w:t>Windows Optimized I/O (Streaming)</w:t>
      </w:r>
      <w:r>
        <w:rPr>
          <w:rFonts w:ascii="Malgun Gothic" w:hAnsi="Malgun Gothic" w:eastAsia="Malgun Gothic"/>
          <w:b w:val="0"/>
          <w:i w:val="0"/>
          <w:sz w:val="20"/>
        </w:rPr>
        <w:t xml:space="preserve">: Windows 환경에서의 대규모 오디오 로딩으로 인한 </w:t>
      </w:r>
      <w:r>
        <w:rPr>
          <w:rFonts w:ascii="Consolas" w:hAnsi="Consolas" w:eastAsia="Consolas"/>
          <w:b w:val="0"/>
          <w:i w:val="0"/>
          <w:sz w:val="19"/>
        </w:rPr>
        <w:t>WinError 87</w:t>
      </w:r>
      <w:r>
        <w:rPr>
          <w:rFonts w:ascii="Malgun Gothic" w:hAnsi="Malgun Gothic" w:eastAsia="Malgun Gothic"/>
          <w:b w:val="0"/>
          <w:i w:val="0"/>
          <w:sz w:val="20"/>
        </w:rPr>
        <w:t xml:space="preserve"> (메모리 맵핑 한계) 에러를 원천 방지하기 위해 </w:t>
      </w:r>
      <w:r>
        <w:rPr>
          <w:rFonts w:ascii="Malgun Gothic" w:hAnsi="Malgun Gothic" w:eastAsia="Malgun Gothic"/>
          <w:b/>
          <w:i w:val="0"/>
          <w:sz w:val="20"/>
        </w:rPr>
        <w:t>IterableDataset</w:t>
      </w:r>
      <w:r>
        <w:rPr>
          <w:rFonts w:ascii="Malgun Gothic" w:hAnsi="Malgun Gothic" w:eastAsia="Malgun Gothic"/>
          <w:b w:val="0"/>
          <w:i w:val="0"/>
          <w:sz w:val="20"/>
        </w:rPr>
        <w:t xml:space="preserve"> 방식을 도입하여 데이터 로딩 버퍼와 학습 파이프라인의 메모리 점유율을 실시간으로 수평 고정(Flatly Controlled)한다.</w:t>
      </w:r>
    </w:p>
    <w:p>
      <w:pPr>
        <w:spacing w:after="120"/>
      </w:pPr>
    </w:p>
    <w:p>
      <w:pPr>
        <w:keepNext/>
        <w:spacing w:before="240" w:after="120"/>
      </w:pPr>
      <w:r>
        <w:rPr>
          <w:rFonts w:ascii="Malgun Gothic" w:hAnsi="Malgun Gothic" w:eastAsia="Malgun Gothic"/>
          <w:b/>
          <w:i w:val="0"/>
          <w:sz w:val="24"/>
        </w:rPr>
        <w:t>2.2. 모델 아키텍처 및 학습 전략 (Fine-Tuning Methodology)</w:t>
      </w:r>
    </w:p>
    <w:p>
      <w:pPr>
        <w:spacing w:after="80"/>
      </w:pPr>
      <w:r>
        <w:rPr>
          <w:rFonts w:ascii="Malgun Gothic" w:hAnsi="Malgun Gothic" w:eastAsia="Malgun Gothic"/>
          <w:b w:val="0"/>
          <w:i w:val="0"/>
          <w:sz w:val="20"/>
        </w:rPr>
        <w:t xml:space="preserve">본 프로젝트는 OpenAI의 </w:t>
      </w:r>
      <w:r>
        <w:rPr>
          <w:rFonts w:ascii="Malgun Gothic" w:hAnsi="Malgun Gothic" w:eastAsia="Malgun Gothic"/>
          <w:b/>
          <w:i w:val="0"/>
          <w:sz w:val="20"/>
        </w:rPr>
        <w:t>Whisper</w:t>
      </w:r>
      <w:r>
        <w:rPr>
          <w:rFonts w:ascii="Malgun Gothic" w:hAnsi="Malgun Gothic" w:eastAsia="Malgun Gothic"/>
          <w:b w:val="0"/>
          <w:i w:val="0"/>
          <w:sz w:val="20"/>
        </w:rPr>
        <w:t xml:space="preserve"> 모델(Transformer 기반 Encoder-Decoder 구조)을 베이스로 하며, 효율적인 도메인 적응을 위해 PEFT 전략을 채택하였다.</w:t>
      </w:r>
    </w:p>
    <w:p>
      <w:pPr>
        <w:pStyle w:val="ListBullet"/>
        <w:spacing w:after="60"/>
        <w:ind w:left="360"/>
      </w:pPr>
      <w:r>
        <w:rPr>
          <w:rFonts w:ascii="Malgun Gothic" w:hAnsi="Malgun Gothic" w:eastAsia="Malgun Gothic"/>
          <w:b/>
          <w:i w:val="0"/>
          <w:sz w:val="20"/>
        </w:rPr>
        <w:t>LoRA (Low-Rank Adaptation) Theory</w:t>
      </w:r>
      <w:r>
        <w:rPr>
          <w:rFonts w:ascii="Malgun Gothic" w:hAnsi="Malgun Gothic" w:eastAsia="Malgun Gothic"/>
          <w:b w:val="0"/>
          <w:i w:val="0"/>
          <w:sz w:val="20"/>
        </w:rPr>
        <w:t>: 모델의 전체 파라미터 $W \in \mathbb{R}^{d \times k}$를 고정한 채, 저차원 행렬 $A$와 $B$의 곱으로 표현되는 업데이트 행렬 $\Delta W$만을 학습시킨다. 이는 다음과 같은 가중치 업데이트 식을 따른다:</w:t>
      </w:r>
    </w:p>
    <w:p>
      <w:pPr>
        <w:spacing w:after="80"/>
      </w:pPr>
      <w:r>
        <w:rPr>
          <w:rFonts w:ascii="Malgun Gothic" w:hAnsi="Malgun Gothic" w:eastAsia="Malgun Gothic"/>
          <w:b w:val="0"/>
          <w:i w:val="0"/>
          <w:sz w:val="20"/>
        </w:rPr>
        <w:t>$$ W_{updated} = W_0 + \Delta W = W_0 + BA \quad (\text{where } B \in \mathbb{R}^{d \times r}, A \in \mathbb{R}^{r \times k}, r \ll d, k) $$</w:t>
      </w:r>
    </w:p>
    <w:p>
      <w:pPr>
        <w:spacing w:after="80"/>
      </w:pPr>
      <w:r>
        <w:rPr>
          <w:rFonts w:ascii="Malgun Gothic" w:hAnsi="Malgun Gothic" w:eastAsia="Malgun Gothic"/>
          <w:b w:val="0"/>
          <w:i w:val="0"/>
          <w:sz w:val="20"/>
        </w:rPr>
        <w:t>이를 통해 학습 파라미터 수를 기존 대비 $1\%$ 미만으로 줄이면서도 도메인 특화 용어를 정밀하게 캡처한다.</w:t>
      </w:r>
    </w:p>
    <w:p>
      <w:pPr>
        <w:spacing w:after="120"/>
      </w:pPr>
    </w:p>
    <w:p>
      <w:pPr>
        <w:spacing w:after="40"/>
        <w:ind w:left="360"/>
      </w:pPr>
      <w:r>
        <w:rPr>
          <w:rFonts w:ascii="Consolas" w:hAnsi="Consolas" w:eastAsia="Consolas"/>
          <w:b w:val="0"/>
          <w:i w:val="0"/>
          <w:sz w:val="18"/>
        </w:rPr>
        <w:t xml:space="preserve">  # [src/models/whisper_lora.py:L54-L65] 베이스 모델에 LoRA 어댑터를 주입하는 실체 구현체</w:t>
      </w:r>
    </w:p>
    <w:p>
      <w:pPr>
        <w:spacing w:after="40"/>
        <w:ind w:left="360"/>
      </w:pPr>
      <w:r>
        <w:rPr>
          <w:rFonts w:ascii="Consolas" w:hAnsi="Consolas" w:eastAsia="Consolas"/>
          <w:b w:val="0"/>
          <w:i w:val="0"/>
          <w:sz w:val="18"/>
        </w:rPr>
        <w:t xml:space="preserve">  lora_cfg = LoraConfig(</w:t>
      </w:r>
    </w:p>
    <w:p>
      <w:pPr>
        <w:spacing w:after="40"/>
        <w:ind w:left="360"/>
      </w:pPr>
      <w:r>
        <w:rPr>
          <w:rFonts w:ascii="Consolas" w:hAnsi="Consolas" w:eastAsia="Consolas"/>
          <w:b w:val="0"/>
          <w:i w:val="0"/>
          <w:sz w:val="18"/>
        </w:rPr>
        <w:t xml:space="preserve">      r            = CFG["lora_r"],       # 저차원 랭크: 행렬 분해 차원 수</w:t>
      </w:r>
    </w:p>
    <w:p>
      <w:pPr>
        <w:spacing w:after="40"/>
        <w:ind w:left="360"/>
      </w:pPr>
      <w:r>
        <w:rPr>
          <w:rFonts w:ascii="Consolas" w:hAnsi="Consolas" w:eastAsia="Consolas"/>
          <w:b w:val="0"/>
          <w:i w:val="0"/>
          <w:sz w:val="18"/>
        </w:rPr>
        <w:t xml:space="preserve">      lora_alpha   = CFG["lora_alpha"],   # 스케일링 인자: 업데이트 강도 조절</w:t>
      </w:r>
    </w:p>
    <w:p>
      <w:pPr>
        <w:spacing w:after="40"/>
        <w:ind w:left="360"/>
      </w:pPr>
      <w:r>
        <w:rPr>
          <w:rFonts w:ascii="Consolas" w:hAnsi="Consolas" w:eastAsia="Consolas"/>
          <w:b w:val="0"/>
          <w:i w:val="0"/>
          <w:sz w:val="18"/>
        </w:rPr>
        <w:t xml:space="preserve">      target_modules = ["q_proj", "v_proj"],  # Whisper Attention 레이어</w:t>
      </w:r>
    </w:p>
    <w:p>
      <w:pPr>
        <w:spacing w:after="40"/>
        <w:ind w:left="360"/>
      </w:pPr>
      <w:r>
        <w:rPr>
          <w:rFonts w:ascii="Consolas" w:hAnsi="Consolas" w:eastAsia="Consolas"/>
          <w:b w:val="0"/>
          <w:i w:val="0"/>
          <w:sz w:val="18"/>
        </w:rPr>
        <w:t xml:space="preserve">      lora_dropout = CFG["lora_dropout"], # 과적합 방지를 위한 드롭아웃 비율</w:t>
      </w:r>
    </w:p>
    <w:p>
      <w:pPr>
        <w:spacing w:after="40"/>
        <w:ind w:left="360"/>
      </w:pPr>
      <w:r>
        <w:rPr>
          <w:rFonts w:ascii="Consolas" w:hAnsi="Consolas" w:eastAsia="Consolas"/>
          <w:b w:val="0"/>
          <w:i w:val="0"/>
          <w:sz w:val="18"/>
        </w:rPr>
        <w:t xml:space="preserve">      bias         = "none",              # 바이어스 파라미터는 학습하지 않음</w:t>
      </w:r>
    </w:p>
    <w:p>
      <w:pPr>
        <w:spacing w:after="40"/>
        <w:ind w:left="360"/>
      </w:pPr>
      <w:r>
        <w:rPr>
          <w:rFonts w:ascii="Consolas" w:hAnsi="Consolas" w:eastAsia="Consolas"/>
          <w:b w:val="0"/>
          <w:i w:val="0"/>
          <w:sz w:val="18"/>
        </w:rPr>
        <w:t xml:space="preserve">  )</w:t>
      </w:r>
    </w:p>
    <w:p>
      <w:pPr>
        <w:spacing w:after="40"/>
        <w:ind w:left="360"/>
      </w:pPr>
      <w:r>
        <w:rPr>
          <w:rFonts w:ascii="Consolas" w:hAnsi="Consolas" w:eastAsia="Consolas"/>
          <w:b w:val="0"/>
          <w:i w:val="0"/>
          <w:sz w:val="18"/>
        </w:rPr>
        <w:t xml:space="preserve">  # 베이스 모델에 LoRA 어댑터 주입 (베이스 가중치는 동결됨)</w:t>
      </w:r>
    </w:p>
    <w:p>
      <w:pPr>
        <w:spacing w:after="40"/>
        <w:ind w:left="360"/>
      </w:pPr>
      <w:r>
        <w:rPr>
          <w:rFonts w:ascii="Consolas" w:hAnsi="Consolas" w:eastAsia="Consolas"/>
          <w:b w:val="0"/>
          <w:i w:val="0"/>
          <w:sz w:val="18"/>
        </w:rPr>
        <w:t xml:space="preserve">  model = get_peft_model(model, lora_cfg)</w:t>
      </w:r>
    </w:p>
    <w:p>
      <w:pPr>
        <w:spacing w:after="120"/>
      </w:pPr>
    </w:p>
    <w:p>
      <w:pPr>
        <w:pStyle w:val="ListBullet"/>
        <w:spacing w:after="60"/>
        <w:ind w:left="360"/>
      </w:pPr>
      <w:r>
        <w:rPr>
          <w:rFonts w:ascii="Malgun Gothic" w:hAnsi="Malgun Gothic" w:eastAsia="Malgun Gothic"/>
          <w:b/>
          <w:i w:val="0"/>
          <w:sz w:val="20"/>
        </w:rPr>
        <w:t>Hardware-Aware Training (Windows CPU)</w:t>
      </w:r>
      <w:r>
        <w:rPr>
          <w:rFonts w:ascii="Malgun Gothic" w:hAnsi="Malgun Gothic" w:eastAsia="Malgun Gothic"/>
          <w:b w:val="0"/>
          <w:i w:val="0"/>
          <w:sz w:val="20"/>
        </w:rPr>
        <w:t>:</w:t>
      </w:r>
    </w:p>
    <w:p>
      <w:pPr>
        <w:pStyle w:val="ListBullet"/>
        <w:spacing w:after="60"/>
        <w:ind w:left="360"/>
      </w:pPr>
      <w:r>
        <w:rPr>
          <w:rFonts w:ascii="Malgun Gothic" w:hAnsi="Malgun Gothic" w:eastAsia="Malgun Gothic"/>
          <w:b/>
          <w:i w:val="0"/>
          <w:sz w:val="20"/>
        </w:rPr>
        <w:t>Full Precision (FP32)</w:t>
      </w:r>
      <w:r>
        <w:rPr>
          <w:rFonts w:ascii="Malgun Gothic" w:hAnsi="Malgun Gothic" w:eastAsia="Malgun Gothic"/>
          <w:b w:val="0"/>
          <w:i w:val="0"/>
          <w:sz w:val="20"/>
        </w:rPr>
        <w:t xml:space="preserve">: CPU 환경에서 양자화 라이브러리의 불안정성을 피하기 위해 정밀도 손실이 없는 </w:t>
      </w:r>
      <w:r>
        <w:rPr>
          <w:rFonts w:ascii="Consolas" w:hAnsi="Consolas" w:eastAsia="Consolas"/>
          <w:b w:val="0"/>
          <w:i w:val="0"/>
          <w:sz w:val="19"/>
        </w:rPr>
        <w:t>torch.float32</w:t>
      </w:r>
      <w:r>
        <w:rPr>
          <w:rFonts w:ascii="Malgun Gothic" w:hAnsi="Malgun Gothic" w:eastAsia="Malgun Gothic"/>
          <w:b w:val="0"/>
          <w:i w:val="0"/>
          <w:sz w:val="20"/>
        </w:rPr>
        <w:t>를 채택한다.</w:t>
      </w:r>
    </w:p>
    <w:p>
      <w:pPr>
        <w:pStyle w:val="ListBullet"/>
        <w:spacing w:after="60"/>
        <w:ind w:left="360"/>
      </w:pPr>
      <w:r>
        <w:rPr>
          <w:rFonts w:ascii="Malgun Gothic" w:hAnsi="Malgun Gothic" w:eastAsia="Malgun Gothic"/>
          <w:b/>
          <w:i w:val="0"/>
          <w:sz w:val="20"/>
        </w:rPr>
        <w:t>Stability Guard</w:t>
      </w:r>
      <w:r>
        <w:rPr>
          <w:rFonts w:ascii="Malgun Gothic" w:hAnsi="Malgun Gothic" w:eastAsia="Malgun Gothic"/>
          <w:b w:val="0"/>
          <w:i w:val="0"/>
          <w:sz w:val="20"/>
        </w:rPr>
        <w:t xml:space="preserve">: </w:t>
      </w:r>
      <w:r>
        <w:rPr>
          <w:rFonts w:ascii="Consolas" w:hAnsi="Consolas" w:eastAsia="Consolas"/>
          <w:b w:val="0"/>
          <w:i w:val="0"/>
          <w:sz w:val="19"/>
        </w:rPr>
        <w:t>use_cache=False</w:t>
      </w:r>
      <w:r>
        <w:rPr>
          <w:rFonts w:ascii="Malgun Gothic" w:hAnsi="Malgun Gothic" w:eastAsia="Malgun Gothic"/>
          <w:b w:val="0"/>
          <w:i w:val="0"/>
          <w:sz w:val="20"/>
        </w:rPr>
        <w:t xml:space="preserve"> 및 </w:t>
      </w:r>
      <w:r>
        <w:rPr>
          <w:rFonts w:ascii="Consolas" w:hAnsi="Consolas" w:eastAsia="Consolas"/>
          <w:b w:val="0"/>
          <w:i w:val="0"/>
          <w:sz w:val="19"/>
        </w:rPr>
        <w:t>gradient_checkpointing=False</w:t>
      </w:r>
      <w:r>
        <w:rPr>
          <w:rFonts w:ascii="Malgun Gothic" w:hAnsi="Malgun Gothic" w:eastAsia="Malgun Gothic"/>
          <w:b w:val="0"/>
          <w:i w:val="0"/>
          <w:sz w:val="20"/>
        </w:rPr>
        <w:t xml:space="preserve"> 설정을 통해 시스템 콜 충돌 및 메모리 오버헤드를 방지한다.</w:t>
      </w:r>
    </w:p>
    <w:p>
      <w:pPr>
        <w:pStyle w:val="ListBullet"/>
        <w:spacing w:after="60"/>
        <w:ind w:left="360"/>
      </w:pPr>
      <w:r>
        <w:rPr>
          <w:rFonts w:ascii="Malgun Gothic" w:hAnsi="Malgun Gothic" w:eastAsia="Malgun Gothic"/>
          <w:b/>
          <w:i w:val="0"/>
          <w:sz w:val="20"/>
        </w:rPr>
        <w:t>Loss Function</w:t>
      </w:r>
      <w:r>
        <w:rPr>
          <w:rFonts w:ascii="Malgun Gothic" w:hAnsi="Malgun Gothic" w:eastAsia="Malgun Gothic"/>
          <w:b w:val="0"/>
          <w:i w:val="0"/>
          <w:sz w:val="20"/>
        </w:rPr>
        <w:t>: 자동 음성 인식을 위해 Cross-Entropy Loss를 기반으로 하는 Sequence-to-Sequence 학습을 수행하며, Label Smoothing 기술을 적용하여 모델의 일반화 성능을 향상시켰다.</w:t>
      </w:r>
    </w:p>
    <w:p>
      <w:pPr>
        <w:spacing w:after="120"/>
      </w:pPr>
    </w:p>
    <w:p>
      <w:pPr>
        <w:keepNext/>
        <w:spacing w:before="240" w:after="120"/>
      </w:pPr>
      <w:r>
        <w:rPr>
          <w:rFonts w:ascii="Malgun Gothic" w:hAnsi="Malgun Gothic" w:eastAsia="Malgun Gothic"/>
          <w:b/>
          <w:i w:val="0"/>
          <w:sz w:val="24"/>
        </w:rPr>
        <w:t>2.3. 양자화 및 배포 최적화 (Inference Optimization &amp; Quantization)</w:t>
      </w:r>
    </w:p>
    <w:p>
      <w:pPr>
        <w:spacing w:after="80"/>
      </w:pPr>
      <w:r>
        <w:rPr>
          <w:rFonts w:ascii="Malgun Gothic" w:hAnsi="Malgun Gothic" w:eastAsia="Malgun Gothic"/>
          <w:b w:val="0"/>
          <w:i w:val="0"/>
          <w:sz w:val="20"/>
        </w:rPr>
        <w:t xml:space="preserve">학습된 LoRA 가중치는 베이스 모델과 병합(Merge)된 후, 최종적으로 </w:t>
      </w:r>
      <w:r>
        <w:rPr>
          <w:rFonts w:ascii="Consolas" w:hAnsi="Consolas" w:eastAsia="Consolas"/>
          <w:b w:val="0"/>
          <w:i w:val="0"/>
          <w:sz w:val="19"/>
        </w:rPr>
        <w:t>llama.cpp</w:t>
      </w:r>
      <w:r>
        <w:rPr>
          <w:rFonts w:ascii="Malgun Gothic" w:hAnsi="Malgun Gothic" w:eastAsia="Malgun Gothic"/>
          <w:b w:val="0"/>
          <w:i w:val="0"/>
          <w:sz w:val="20"/>
        </w:rPr>
        <w:t xml:space="preserve"> 에코시스템과 호환되는 </w:t>
      </w:r>
      <w:r>
        <w:rPr>
          <w:rFonts w:ascii="Malgun Gothic" w:hAnsi="Malgun Gothic" w:eastAsia="Malgun Gothic"/>
          <w:b/>
          <w:i w:val="0"/>
          <w:sz w:val="20"/>
        </w:rPr>
        <w:t>GGUF</w:t>
      </w:r>
      <w:r>
        <w:rPr>
          <w:rFonts w:ascii="Malgun Gothic" w:hAnsi="Malgun Gothic" w:eastAsia="Malgun Gothic"/>
          <w:b w:val="0"/>
          <w:i w:val="0"/>
          <w:sz w:val="20"/>
        </w:rPr>
        <w:t xml:space="preserve"> 포맷으로 변환되어 초고속 로컬 추론을 실현한다.</w:t>
      </w:r>
    </w:p>
    <w:p>
      <w:pPr>
        <w:pStyle w:val="ListBullet"/>
        <w:spacing w:after="60"/>
        <w:ind w:left="360"/>
      </w:pPr>
      <w:r>
        <w:rPr>
          <w:rFonts w:ascii="Malgun Gothic" w:hAnsi="Malgun Gothic" w:eastAsia="Malgun Gothic"/>
          <w:b/>
          <w:i w:val="0"/>
          <w:sz w:val="20"/>
        </w:rPr>
        <w:t>Cross-Platform Building</w:t>
      </w:r>
      <w:r>
        <w:rPr>
          <w:rFonts w:ascii="Malgun Gothic" w:hAnsi="Malgun Gothic" w:eastAsia="Malgun Gothic"/>
          <w:b w:val="0"/>
          <w:i w:val="0"/>
          <w:sz w:val="20"/>
        </w:rPr>
        <w:t>: 통합 실행기(</w:t>
      </w:r>
      <w:r>
        <w:rPr>
          <w:rFonts w:ascii="Consolas" w:hAnsi="Consolas" w:eastAsia="Consolas"/>
          <w:b w:val="0"/>
          <w:i w:val="0"/>
          <w:sz w:val="19"/>
        </w:rPr>
        <w:t>setup.py</w:t>
      </w:r>
      <w:r>
        <w:rPr>
          <w:rFonts w:ascii="Malgun Gothic" w:hAnsi="Malgun Gothic" w:eastAsia="Malgun Gothic"/>
          <w:b w:val="0"/>
          <w:i w:val="0"/>
          <w:sz w:val="20"/>
        </w:rPr>
        <w:t>) 구동 시, Windows는 동봉된 precompiled 양자화 유틸리티(</w:t>
      </w:r>
      <w:r>
        <w:rPr>
          <w:rFonts w:ascii="Consolas" w:hAnsi="Consolas" w:eastAsia="Consolas"/>
          <w:b w:val="0"/>
          <w:i w:val="0"/>
          <w:sz w:val="19"/>
        </w:rPr>
        <w:t>quantize.exe</w:t>
      </w:r>
      <w:r>
        <w:rPr>
          <w:rFonts w:ascii="Malgun Gothic" w:hAnsi="Malgun Gothic" w:eastAsia="Malgun Gothic"/>
          <w:b w:val="0"/>
          <w:i w:val="0"/>
          <w:sz w:val="20"/>
        </w:rPr>
        <w:t xml:space="preserve">, DLL 패키지)의 무결성을 검증하고, Linux/macOS(Darwin)는 로컬 아키텍처를 자동 진단하여 </w:t>
      </w:r>
      <w:r>
        <w:rPr>
          <w:rFonts w:ascii="Malgun Gothic" w:hAnsi="Malgun Gothic" w:eastAsia="Malgun Gothic"/>
          <w:b/>
          <w:i w:val="0"/>
          <w:sz w:val="20"/>
        </w:rPr>
        <w:t>Apple Silicon Metal 가속</w:t>
      </w:r>
      <w:r>
        <w:rPr>
          <w:rFonts w:ascii="Malgun Gothic" w:hAnsi="Malgun Gothic" w:eastAsia="Malgun Gothic"/>
          <w:b w:val="0"/>
          <w:i w:val="0"/>
          <w:sz w:val="20"/>
        </w:rPr>
        <w:t xml:space="preserve"> 또는 </w:t>
      </w:r>
      <w:r>
        <w:rPr>
          <w:rFonts w:ascii="Malgun Gothic" w:hAnsi="Malgun Gothic" w:eastAsia="Malgun Gothic"/>
          <w:b/>
          <w:i w:val="0"/>
          <w:sz w:val="20"/>
        </w:rPr>
        <w:t>Linux OpenMP</w:t>
      </w:r>
      <w:r>
        <w:rPr>
          <w:rFonts w:ascii="Malgun Gothic" w:hAnsi="Malgun Gothic" w:eastAsia="Malgun Gothic"/>
          <w:b w:val="0"/>
          <w:i w:val="0"/>
          <w:sz w:val="20"/>
        </w:rPr>
        <w:t xml:space="preserve"> 기반으로 </w:t>
      </w:r>
      <w:r>
        <w:rPr>
          <w:rFonts w:ascii="Consolas" w:hAnsi="Consolas" w:eastAsia="Consolas"/>
          <w:b w:val="0"/>
          <w:i w:val="0"/>
          <w:sz w:val="19"/>
        </w:rPr>
        <w:t>quantize</w:t>
      </w:r>
      <w:r>
        <w:rPr>
          <w:rFonts w:ascii="Malgun Gothic" w:hAnsi="Malgun Gothic" w:eastAsia="Malgun Gothic"/>
          <w:b w:val="0"/>
          <w:i w:val="0"/>
          <w:sz w:val="20"/>
        </w:rPr>
        <w:t xml:space="preserve"> C++ 바이너리를 자동 즉시 컴파일(make)한다.</w:t>
      </w:r>
    </w:p>
    <w:p>
      <w:pPr>
        <w:pStyle w:val="ListBullet"/>
        <w:spacing w:after="60"/>
        <w:ind w:left="360"/>
      </w:pPr>
      <w:r>
        <w:rPr>
          <w:rFonts w:ascii="Malgun Gothic" w:hAnsi="Malgun Gothic" w:eastAsia="Malgun Gothic"/>
          <w:b/>
          <w:i w:val="0"/>
          <w:sz w:val="20"/>
        </w:rPr>
        <w:t>Quantization Logic (K-Quants)</w:t>
      </w:r>
      <w:r>
        <w:rPr>
          <w:rFonts w:ascii="Malgun Gothic" w:hAnsi="Malgun Gothic" w:eastAsia="Malgun Gothic"/>
          <w:b w:val="0"/>
          <w:i w:val="0"/>
          <w:sz w:val="20"/>
        </w:rPr>
        <w:t>: 부동 소수점(FP16/FP32) 가중치를 4-bit 혹은 8-bit 정수형으로 압축하는 양자화를 수행한다. 이때 Perplexity 손실을 최소화하기 위해 가중치 블록 단위로 스케일을 조정하는 비대칭 양자화(Asymmetric Quantization) 기법을 사용한다.</w:t>
      </w:r>
    </w:p>
    <w:p>
      <w:pPr>
        <w:pStyle w:val="ListBullet"/>
        <w:spacing w:after="60"/>
        <w:ind w:left="360"/>
      </w:pPr>
      <w:r>
        <w:rPr>
          <w:rFonts w:ascii="Malgun Gothic" w:hAnsi="Malgun Gothic" w:eastAsia="Malgun Gothic"/>
          <w:b/>
          <w:i w:val="0"/>
          <w:sz w:val="20"/>
        </w:rPr>
        <w:t>Static Graph Optimization</w:t>
      </w:r>
      <w:r>
        <w:rPr>
          <w:rFonts w:ascii="Malgun Gothic" w:hAnsi="Malgun Gothic" w:eastAsia="Malgun Gothic"/>
          <w:b w:val="0"/>
          <w:i w:val="0"/>
          <w:sz w:val="20"/>
        </w:rPr>
        <w:t>: 모델 내보내기 과정에서 추론에 불필요한 연산 노드를 제거하고 정적 그래프로 변환함으로써, CPU 환경에서의 연산 처리량(Throughput)을 극대화하였다.</w:t>
      </w:r>
    </w:p>
    <w:p>
      <w:pPr>
        <w:spacing w:after="120"/>
      </w:pPr>
    </w:p>
    <w:p>
      <w:pPr>
        <w:keepNext/>
        <w:spacing w:before="240" w:after="120"/>
      </w:pPr>
      <w:r>
        <w:rPr>
          <w:rFonts w:ascii="Malgun Gothic" w:hAnsi="Malgun Gothic" w:eastAsia="Malgun Gothic"/>
          <w:b/>
          <w:i w:val="0"/>
          <w:sz w:val="24"/>
        </w:rPr>
        <w:t>2.4. 핵심 전처리 알고리즘 소스코드 및 실주소 명세 (Core Algorithms &amp; Implementations)</w:t>
      </w:r>
    </w:p>
    <w:p>
      <w:pPr>
        <w:spacing w:after="120"/>
      </w:pPr>
    </w:p>
    <w:p>
      <w:pPr>
        <w:keepNext/>
        <w:spacing w:before="240" w:after="120"/>
      </w:pPr>
      <w:r>
        <w:rPr>
          <w:rFonts w:ascii="Malgun Gothic" w:hAnsi="Malgun Gothic" w:eastAsia="Malgun Gothic"/>
          <w:b/>
          <w:i w:val="0"/>
          <w:sz w:val="22"/>
        </w:rPr>
        <w:t>2.4.1. 접두사-접미사 중복 제거 알고리즘 (Suffix-Prefix Overlap Matching)</w:t>
      </w:r>
    </w:p>
    <w:p>
      <w:pPr>
        <w:pStyle w:val="ListBullet"/>
        <w:spacing w:after="60"/>
        <w:ind w:left="360"/>
      </w:pPr>
      <w:r>
        <w:rPr>
          <w:rFonts w:ascii="Malgun Gothic" w:hAnsi="Malgun Gothic" w:eastAsia="Malgun Gothic"/>
          <w:b/>
          <w:i w:val="0"/>
          <w:sz w:val="20"/>
        </w:rPr>
        <w:t>물리적 소스코드 주소</w:t>
      </w:r>
      <w:r>
        <w:rPr>
          <w:rFonts w:ascii="Malgun Gothic" w:hAnsi="Malgun Gothic" w:eastAsia="Malgun Gothic"/>
          <w:b w:val="0"/>
          <w:i w:val="0"/>
          <w:sz w:val="20"/>
        </w:rPr>
        <w:t>: [src/data/processor.py:L59-L96](file:///c:/ameva/AMEVA-STT-Trainer/src/data/processor.py#L59-L96)</w:t>
      </w:r>
    </w:p>
    <w:p>
      <w:pPr>
        <w:pStyle w:val="ListBullet"/>
        <w:spacing w:after="60"/>
        <w:ind w:left="360"/>
      </w:pPr>
      <w:r>
        <w:rPr>
          <w:rFonts w:ascii="Malgun Gothic" w:hAnsi="Malgun Gothic" w:eastAsia="Malgun Gothic"/>
          <w:b/>
          <w:i w:val="0"/>
          <w:sz w:val="20"/>
        </w:rPr>
        <w:t>설계 목적</w:t>
      </w:r>
      <w:r>
        <w:rPr>
          <w:rFonts w:ascii="Malgun Gothic" w:hAnsi="Malgun Gothic" w:eastAsia="Malgun Gothic"/>
          <w:b w:val="0"/>
          <w:i w:val="0"/>
          <w:sz w:val="20"/>
        </w:rPr>
        <w:t>: 실시간 누적 출력되는 VTT 자막의 겹침 텍스트를 기하학적으로 식별하여 완벽 차단하고, 순수 신규 단어 및 문맥 영역만 안전하게 발라낸다.</w:t>
      </w:r>
    </w:p>
    <w:p>
      <w:pPr>
        <w:spacing w:after="120"/>
      </w:pPr>
    </w:p>
    <w:p>
      <w:pPr>
        <w:spacing w:after="40"/>
        <w:ind w:left="360"/>
      </w:pPr>
      <w:r>
        <w:rPr>
          <w:rFonts w:ascii="Consolas" w:hAnsi="Consolas" w:eastAsia="Consolas"/>
          <w:b w:val="0"/>
          <w:i w:val="0"/>
          <w:sz w:val="18"/>
        </w:rPr>
        <w:t>def get_new_only(old_text: str, new_text: str) -&gt; str:</w:t>
      </w:r>
    </w:p>
    <w:p>
      <w:pPr>
        <w:spacing w:after="40"/>
        <w:ind w:left="360"/>
      </w:pPr>
      <w:r>
        <w:rPr>
          <w:rFonts w:ascii="Consolas" w:hAnsi="Consolas" w:eastAsia="Consolas"/>
          <w:b w:val="0"/>
          <w:i w:val="0"/>
          <w:sz w:val="18"/>
        </w:rPr>
        <w:t xml:space="preserve">    """</w:t>
      </w:r>
    </w:p>
    <w:p>
      <w:pPr>
        <w:spacing w:after="40"/>
        <w:ind w:left="360"/>
      </w:pPr>
      <w:r>
        <w:rPr>
          <w:rFonts w:ascii="Consolas" w:hAnsi="Consolas" w:eastAsia="Consolas"/>
          <w:b w:val="0"/>
          <w:i w:val="0"/>
          <w:sz w:val="18"/>
        </w:rPr>
        <w:t xml:space="preserve">    old_text와 new_text 사이의 중복을 완벽히 제거하고, new_text에서 새롭게 추가된 고유 부분만 반환한다.</w:t>
      </w:r>
    </w:p>
    <w:p>
      <w:pPr>
        <w:spacing w:after="40"/>
        <w:ind w:left="360"/>
      </w:pPr>
      <w:r>
        <w:rPr>
          <w:rFonts w:ascii="Consolas" w:hAnsi="Consolas" w:eastAsia="Consolas"/>
          <w:b w:val="0"/>
          <w:i w:val="0"/>
          <w:sz w:val="18"/>
        </w:rPr>
        <w:t xml:space="preserve">    유니코드 NFKC 호환성 정규화 및 최소 오버랩 기준(MIN_OVERLAP = 6)을 적용하여 기형적 과매칭을 철저하게 방지합니다.</w:t>
      </w:r>
    </w:p>
    <w:p>
      <w:pPr>
        <w:spacing w:after="40"/>
        <w:ind w:left="360"/>
      </w:pPr>
      <w:r>
        <w:rPr>
          <w:rFonts w:ascii="Consolas" w:hAnsi="Consolas" w:eastAsia="Consolas"/>
          <w:b w:val="0"/>
          <w:i w:val="0"/>
          <w:sz w:val="18"/>
        </w:rPr>
        <w:t xml:space="preserve">    """</w:t>
      </w:r>
    </w:p>
    <w:p>
      <w:pPr>
        <w:spacing w:after="40"/>
        <w:ind w:left="360"/>
      </w:pPr>
      <w:r>
        <w:rPr>
          <w:rFonts w:ascii="Consolas" w:hAnsi="Consolas" w:eastAsia="Consolas"/>
          <w:b w:val="0"/>
          <w:i w:val="0"/>
          <w:sz w:val="18"/>
        </w:rPr>
        <w:t xml:space="preserve">    import unicodedata</w:t>
      </w:r>
    </w:p>
    <w:p>
      <w:pPr>
        <w:spacing w:after="40"/>
        <w:ind w:left="360"/>
      </w:pPr>
      <w:r>
        <w:rPr>
          <w:rFonts w:ascii="Consolas" w:hAnsi="Consolas" w:eastAsia="Consolas"/>
          <w:b w:val="0"/>
          <w:i w:val="0"/>
          <w:sz w:val="18"/>
        </w:rPr>
        <w:t xml:space="preserve">    def _norm(s):</w:t>
      </w:r>
    </w:p>
    <w:p>
      <w:pPr>
        <w:spacing w:after="40"/>
        <w:ind w:left="360"/>
      </w:pPr>
      <w:r>
        <w:rPr>
          <w:rFonts w:ascii="Consolas" w:hAnsi="Consolas" w:eastAsia="Consolas"/>
          <w:b w:val="0"/>
          <w:i w:val="0"/>
          <w:sz w:val="18"/>
        </w:rPr>
        <w:t xml:space="preserve">        # NFKC 정규화로 전각 기호(％, ＄) 및 호환 문자까지 완벽 통일</w:t>
      </w:r>
    </w:p>
    <w:p>
      <w:pPr>
        <w:spacing w:after="40"/>
        <w:ind w:left="360"/>
      </w:pPr>
      <w:r>
        <w:rPr>
          <w:rFonts w:ascii="Consolas" w:hAnsi="Consolas" w:eastAsia="Consolas"/>
          <w:b w:val="0"/>
          <w:i w:val="0"/>
          <w:sz w:val="18"/>
        </w:rPr>
        <w:t xml:space="preserve">        s = unicodedata.normalize('NFKC', str(s or ""))</w:t>
      </w:r>
    </w:p>
    <w:p>
      <w:pPr>
        <w:spacing w:after="40"/>
        <w:ind w:left="360"/>
      </w:pPr>
      <w:r>
        <w:rPr>
          <w:rFonts w:ascii="Consolas" w:hAnsi="Consolas" w:eastAsia="Consolas"/>
          <w:b w:val="0"/>
          <w:i w:val="0"/>
          <w:sz w:val="18"/>
        </w:rPr>
        <w:t xml:space="preserve">        return "".join(c for c in s if c.isalnum()).lower()</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old_n = _norm(old_text)</w:t>
      </w:r>
    </w:p>
    <w:p>
      <w:pPr>
        <w:spacing w:after="40"/>
        <w:ind w:left="360"/>
      </w:pPr>
      <w:r>
        <w:rPr>
          <w:rFonts w:ascii="Consolas" w:hAnsi="Consolas" w:eastAsia="Consolas"/>
          <w:b w:val="0"/>
          <w:i w:val="0"/>
          <w:sz w:val="18"/>
        </w:rPr>
        <w:t xml:space="preserve">    new_n = _norm(new_text)</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if not new_n: return ""</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 접미사-접두사 오버랩 탐색 (과격한 포함 관계 컷을 배제하고 접미사 매칭을 정교하게 진행)</w:t>
      </w:r>
    </w:p>
    <w:p>
      <w:pPr>
        <w:spacing w:after="40"/>
        <w:ind w:left="360"/>
      </w:pPr>
      <w:r>
        <w:rPr>
          <w:rFonts w:ascii="Consolas" w:hAnsi="Consolas" w:eastAsia="Consolas"/>
          <w:b w:val="0"/>
          <w:i w:val="0"/>
          <w:sz w:val="18"/>
        </w:rPr>
        <w:t xml:space="preserve">    match_len = 0</w:t>
      </w:r>
    </w:p>
    <w:p>
      <w:pPr>
        <w:spacing w:after="40"/>
        <w:ind w:left="360"/>
      </w:pPr>
      <w:r>
        <w:rPr>
          <w:rFonts w:ascii="Consolas" w:hAnsi="Consolas" w:eastAsia="Consolas"/>
          <w:b w:val="0"/>
          <w:i w:val="0"/>
          <w:sz w:val="18"/>
        </w:rPr>
        <w:t xml:space="preserve">    for i in range(len(new_n), 0, -1):</w:t>
      </w:r>
    </w:p>
    <w:p>
      <w:pPr>
        <w:spacing w:after="40"/>
        <w:ind w:left="360"/>
      </w:pPr>
      <w:r>
        <w:rPr>
          <w:rFonts w:ascii="Consolas" w:hAnsi="Consolas" w:eastAsia="Consolas"/>
          <w:b w:val="0"/>
          <w:i w:val="0"/>
          <w:sz w:val="18"/>
        </w:rPr>
        <w:t xml:space="preserve">        if old_n.endswith(new_n[:i]):</w:t>
      </w:r>
    </w:p>
    <w:p>
      <w:pPr>
        <w:spacing w:after="40"/>
        <w:ind w:left="360"/>
      </w:pPr>
      <w:r>
        <w:rPr>
          <w:rFonts w:ascii="Consolas" w:hAnsi="Consolas" w:eastAsia="Consolas"/>
          <w:b w:val="0"/>
          <w:i w:val="0"/>
          <w:sz w:val="18"/>
        </w:rPr>
        <w:t xml:space="preserve">            match_len = i</w:t>
      </w:r>
    </w:p>
    <w:p>
      <w:pPr>
        <w:spacing w:after="40"/>
        <w:ind w:left="360"/>
      </w:pPr>
      <w:r>
        <w:rPr>
          <w:rFonts w:ascii="Consolas" w:hAnsi="Consolas" w:eastAsia="Consolas"/>
          <w:b w:val="0"/>
          <w:i w:val="0"/>
          <w:sz w:val="18"/>
        </w:rPr>
        <w:t xml:space="preserve">            break</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 최소 오버랩 길이 가드 (6글자 미만의 사소한 조사 겹침 등으로 인한 단어 잘림 방지)</w:t>
      </w:r>
    </w:p>
    <w:p>
      <w:pPr>
        <w:spacing w:after="40"/>
        <w:ind w:left="360"/>
      </w:pPr>
      <w:r>
        <w:rPr>
          <w:rFonts w:ascii="Consolas" w:hAnsi="Consolas" w:eastAsia="Consolas"/>
          <w:b w:val="0"/>
          <w:i w:val="0"/>
          <w:sz w:val="18"/>
        </w:rPr>
        <w:t xml:space="preserve">    MIN_OVERLAP = 6</w:t>
      </w:r>
    </w:p>
    <w:p>
      <w:pPr>
        <w:spacing w:after="40"/>
        <w:ind w:left="360"/>
      </w:pPr>
      <w:r>
        <w:rPr>
          <w:rFonts w:ascii="Consolas" w:hAnsi="Consolas" w:eastAsia="Consolas"/>
          <w:b w:val="0"/>
          <w:i w:val="0"/>
          <w:sz w:val="18"/>
        </w:rPr>
        <w:t xml:space="preserve">    if match_len &lt; MIN_OVERLAP:</w:t>
      </w:r>
    </w:p>
    <w:p>
      <w:pPr>
        <w:spacing w:after="40"/>
        <w:ind w:left="360"/>
      </w:pPr>
      <w:r>
        <w:rPr>
          <w:rFonts w:ascii="Consolas" w:hAnsi="Consolas" w:eastAsia="Consolas"/>
          <w:b w:val="0"/>
          <w:i w:val="0"/>
          <w:sz w:val="18"/>
        </w:rPr>
        <w:t xml:space="preserve">        return new_text</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 원본 new_text에서 match_len만큼의 '유효 알파뉴머릭 문자'를 건너뛰고 남은 부분 정확히 반환</w:t>
      </w:r>
    </w:p>
    <w:p>
      <w:pPr>
        <w:spacing w:after="40"/>
        <w:ind w:left="360"/>
      </w:pPr>
      <w:r>
        <w:rPr>
          <w:rFonts w:ascii="Consolas" w:hAnsi="Consolas" w:eastAsia="Consolas"/>
          <w:b w:val="0"/>
          <w:i w:val="0"/>
          <w:sz w:val="18"/>
        </w:rPr>
        <w:t xml:space="preserve">    matched_chars = 0</w:t>
      </w:r>
    </w:p>
    <w:p>
      <w:pPr>
        <w:spacing w:after="40"/>
        <w:ind w:left="360"/>
      </w:pPr>
      <w:r>
        <w:rPr>
          <w:rFonts w:ascii="Consolas" w:hAnsi="Consolas" w:eastAsia="Consolas"/>
          <w:b w:val="0"/>
          <w:i w:val="0"/>
          <w:sz w:val="18"/>
        </w:rPr>
        <w:t xml:space="preserve">    for idx, char in enumerate(new_text):</w:t>
      </w:r>
    </w:p>
    <w:p>
      <w:pPr>
        <w:spacing w:after="40"/>
        <w:ind w:left="360"/>
      </w:pPr>
      <w:r>
        <w:rPr>
          <w:rFonts w:ascii="Consolas" w:hAnsi="Consolas" w:eastAsia="Consolas"/>
          <w:b w:val="0"/>
          <w:i w:val="0"/>
          <w:sz w:val="18"/>
        </w:rPr>
        <w:t xml:space="preserve">        char_norm = unicodedata.normalize('NFKC', char)</w:t>
      </w:r>
    </w:p>
    <w:p>
      <w:pPr>
        <w:spacing w:after="40"/>
        <w:ind w:left="360"/>
      </w:pPr>
      <w:r>
        <w:rPr>
          <w:rFonts w:ascii="Consolas" w:hAnsi="Consolas" w:eastAsia="Consolas"/>
          <w:b w:val="0"/>
          <w:i w:val="0"/>
          <w:sz w:val="18"/>
        </w:rPr>
        <w:t xml:space="preserve">        if char_norm.isalnum():</w:t>
      </w:r>
    </w:p>
    <w:p>
      <w:pPr>
        <w:spacing w:after="40"/>
        <w:ind w:left="360"/>
      </w:pPr>
      <w:r>
        <w:rPr>
          <w:rFonts w:ascii="Consolas" w:hAnsi="Consolas" w:eastAsia="Consolas"/>
          <w:b w:val="0"/>
          <w:i w:val="0"/>
          <w:sz w:val="18"/>
        </w:rPr>
        <w:t xml:space="preserve">            matched_chars += 1</w:t>
      </w:r>
    </w:p>
    <w:p>
      <w:pPr>
        <w:spacing w:after="40"/>
        <w:ind w:left="360"/>
      </w:pPr>
      <w:r>
        <w:rPr>
          <w:rFonts w:ascii="Consolas" w:hAnsi="Consolas" w:eastAsia="Consolas"/>
          <w:b w:val="0"/>
          <w:i w:val="0"/>
          <w:sz w:val="18"/>
        </w:rPr>
        <w:t xml:space="preserve">        if matched_chars == match_len:</w:t>
      </w:r>
    </w:p>
    <w:p>
      <w:pPr>
        <w:spacing w:after="40"/>
        <w:ind w:left="360"/>
      </w:pPr>
      <w:r>
        <w:rPr>
          <w:rFonts w:ascii="Consolas" w:hAnsi="Consolas" w:eastAsia="Consolas"/>
          <w:b w:val="0"/>
          <w:i w:val="0"/>
          <w:sz w:val="18"/>
        </w:rPr>
        <w:t xml:space="preserve">            return new_text[idx+1:].strip()</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return ""</w:t>
      </w:r>
    </w:p>
    <w:p>
      <w:pPr>
        <w:spacing w:after="120"/>
      </w:pPr>
    </w:p>
    <w:p>
      <w:pPr>
        <w:keepNext/>
        <w:spacing w:before="240" w:after="120"/>
      </w:pPr>
      <w:r>
        <w:rPr>
          <w:rFonts w:ascii="Malgun Gothic" w:hAnsi="Malgun Gothic" w:eastAsia="Malgun Gothic"/>
          <w:b/>
          <w:i w:val="0"/>
          <w:sz w:val="22"/>
        </w:rPr>
        <w:t>2.4.2. 문장 경계 감지 동적 청킹 알고리즘 (Boundary-Aware Dynamic Chunking)</w:t>
      </w:r>
    </w:p>
    <w:p>
      <w:pPr>
        <w:pStyle w:val="ListBullet"/>
        <w:spacing w:after="60"/>
        <w:ind w:left="360"/>
      </w:pPr>
      <w:r>
        <w:rPr>
          <w:rFonts w:ascii="Malgun Gothic" w:hAnsi="Malgun Gothic" w:eastAsia="Malgun Gothic"/>
          <w:b/>
          <w:i w:val="0"/>
          <w:sz w:val="20"/>
        </w:rPr>
        <w:t>물리적 소스코드 주소</w:t>
      </w:r>
      <w:r>
        <w:rPr>
          <w:rFonts w:ascii="Malgun Gothic" w:hAnsi="Malgun Gothic" w:eastAsia="Malgun Gothic"/>
          <w:b w:val="0"/>
          <w:i w:val="0"/>
          <w:sz w:val="20"/>
        </w:rPr>
        <w:t>: [src/data/processor.py:L207-L233](file:///c:/ameva/AMEVA-STT-Trainer/src/data/processor.py#L207-L233)</w:t>
      </w:r>
    </w:p>
    <w:p>
      <w:pPr>
        <w:pStyle w:val="ListBullet"/>
        <w:spacing w:after="60"/>
        <w:ind w:left="360"/>
      </w:pPr>
      <w:r>
        <w:rPr>
          <w:rFonts w:ascii="Malgun Gothic" w:hAnsi="Malgun Gothic" w:eastAsia="Malgun Gothic"/>
          <w:b/>
          <w:i w:val="0"/>
          <w:sz w:val="20"/>
        </w:rPr>
        <w:t>설계 목적</w:t>
      </w:r>
      <w:r>
        <w:rPr>
          <w:rFonts w:ascii="Malgun Gothic" w:hAnsi="Malgun Gothic" w:eastAsia="Malgun Gothic"/>
          <w:b w:val="0"/>
          <w:i w:val="0"/>
          <w:sz w:val="20"/>
        </w:rPr>
        <w:t>: 발화 맥락이 임의의 30초 임계 시점에서 끊어지는 참사를 방지하고, 한국어 종결어미 형태소 및 무음 단락 가이드를 종합 분석해 인코더 경계를 동적 수호한다.</w:t>
      </w:r>
    </w:p>
    <w:p>
      <w:pPr>
        <w:spacing w:after="120"/>
      </w:pPr>
    </w:p>
    <w:p>
      <w:pPr>
        <w:spacing w:after="40"/>
        <w:ind w:left="360"/>
      </w:pPr>
      <w:r>
        <w:rPr>
          <w:rFonts w:ascii="Consolas" w:hAnsi="Consolas" w:eastAsia="Consolas"/>
          <w:b w:val="0"/>
          <w:i w:val="0"/>
          <w:sz w:val="18"/>
        </w:rPr>
        <w:t># process_video 루프 내부 dynamic slice flush 판단 로직</w:t>
      </w:r>
    </w:p>
    <w:p>
      <w:pPr>
        <w:spacing w:after="40"/>
        <w:ind w:left="360"/>
      </w:pPr>
      <w:r>
        <w:rPr>
          <w:rFonts w:ascii="Consolas" w:hAnsi="Consolas" w:eastAsia="Consolas"/>
          <w:b w:val="0"/>
          <w:i w:val="0"/>
          <w:sz w:val="18"/>
        </w:rPr>
        <w:t>duration = end_ms - cur_start_ms</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겹침 보정 이전의 오리지널 타임스탬프로 정확한 캡션 스트림 침묵 갭(Silence Gap) 스캔</w:t>
      </w:r>
    </w:p>
    <w:p>
      <w:pPr>
        <w:spacing w:after="40"/>
        <w:ind w:left="360"/>
      </w:pPr>
      <w:r>
        <w:rPr>
          <w:rFonts w:ascii="Consolas" w:hAnsi="Consolas" w:eastAsia="Consolas"/>
          <w:b w:val="0"/>
          <w:i w:val="0"/>
          <w:sz w:val="18"/>
        </w:rPr>
        <w:t>caption_gap_ms = cap["start_ms"] - cur_end_ms</w:t>
      </w:r>
    </w:p>
    <w:p>
      <w:pPr>
        <w:spacing w:after="40"/>
        <w:ind w:left="360"/>
      </w:pPr>
      <w:r>
        <w:rPr>
          <w:rFonts w:ascii="Consolas" w:hAnsi="Consolas" w:eastAsia="Consolas"/>
          <w:b w:val="0"/>
          <w:i w:val="0"/>
          <w:sz w:val="18"/>
        </w:rPr>
        <w:t>is_silence_gap = caption_gap_ms &gt; 1500</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고도화된 한국어 종결 및 인용부호 닫힘 문맥 경계(Sentence Boundary) 감지 정규식</w:t>
      </w:r>
    </w:p>
    <w:p>
      <w:pPr>
        <w:spacing w:after="40"/>
        <w:ind w:left="360"/>
      </w:pPr>
      <w:r>
        <w:rPr>
          <w:rFonts w:ascii="Consolas" w:hAnsi="Consolas" w:eastAsia="Consolas"/>
          <w:b w:val="0"/>
          <w:i w:val="0"/>
          <w:sz w:val="18"/>
        </w:rPr>
        <w:t>is_sentence_end = bool(re.search(r"(다|요|죠|니|까)[\.\?\!\s]*[\'\"\]\)]*$", cur_text.strip())) or cur_text.strip().endswith((".", "?", "!"))</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복합 하이브리드 청킹 판단 트리거</w:t>
      </w:r>
    </w:p>
    <w:p>
      <w:pPr>
        <w:spacing w:after="40"/>
        <w:ind w:left="360"/>
      </w:pPr>
      <w:r>
        <w:rPr>
          <w:rFonts w:ascii="Consolas" w:hAnsi="Consolas" w:eastAsia="Consolas"/>
          <w:b w:val="0"/>
          <w:i w:val="0"/>
          <w:sz w:val="18"/>
        </w:rPr>
        <w:t># (A) Whisper 최대 인코더 윈도우 한계인 30초에 도달했을 때 (max_dur)</w:t>
      </w:r>
    </w:p>
    <w:p>
      <w:pPr>
        <w:spacing w:after="40"/>
        <w:ind w:left="360"/>
      </w:pPr>
      <w:r>
        <w:rPr>
          <w:rFonts w:ascii="Consolas" w:hAnsi="Consolas" w:eastAsia="Consolas"/>
          <w:b w:val="0"/>
          <w:i w:val="0"/>
          <w:sz w:val="18"/>
        </w:rPr>
        <w:t># (B) 10초 이상의 유효 발화가 채워진 상태에서 1.5초 이상의 대화 공백이 탐지되어 단락이 전환될 때</w:t>
      </w:r>
    </w:p>
    <w:p>
      <w:pPr>
        <w:spacing w:after="40"/>
        <w:ind w:left="360"/>
      </w:pPr>
      <w:r>
        <w:rPr>
          <w:rFonts w:ascii="Consolas" w:hAnsi="Consolas" w:eastAsia="Consolas"/>
          <w:b w:val="0"/>
          <w:i w:val="0"/>
          <w:sz w:val="18"/>
        </w:rPr>
        <w:t># (C) 15초 이상의 유효 발화가 채워진 상태에서 문장 종결 어미가 완성되어 문맥이 끊어지지 않게 마감될 때</w:t>
      </w:r>
    </w:p>
    <w:p>
      <w:pPr>
        <w:spacing w:after="40"/>
        <w:ind w:left="360"/>
      </w:pPr>
      <w:r>
        <w:rPr>
          <w:rFonts w:ascii="Consolas" w:hAnsi="Consolas" w:eastAsia="Consolas"/>
          <w:b w:val="0"/>
          <w:i w:val="0"/>
          <w:sz w:val="18"/>
        </w:rPr>
        <w:t>should_flush = (</w:t>
      </w:r>
    </w:p>
    <w:p>
      <w:pPr>
        <w:spacing w:after="40"/>
        <w:ind w:left="360"/>
      </w:pPr>
      <w:r>
        <w:rPr>
          <w:rFonts w:ascii="Consolas" w:hAnsi="Consolas" w:eastAsia="Consolas"/>
          <w:b w:val="0"/>
          <w:i w:val="0"/>
          <w:sz w:val="18"/>
        </w:rPr>
        <w:t xml:space="preserve">    duration &gt; max_dur or</w:t>
      </w:r>
    </w:p>
    <w:p>
      <w:pPr>
        <w:spacing w:after="40"/>
        <w:ind w:left="360"/>
      </w:pPr>
      <w:r>
        <w:rPr>
          <w:rFonts w:ascii="Consolas" w:hAnsi="Consolas" w:eastAsia="Consolas"/>
          <w:b w:val="0"/>
          <w:i w:val="0"/>
          <w:sz w:val="18"/>
        </w:rPr>
        <w:t xml:space="preserve">    (duration &gt; 10000 and is_silence_gap) or</w:t>
      </w:r>
    </w:p>
    <w:p>
      <w:pPr>
        <w:spacing w:after="40"/>
        <w:ind w:left="360"/>
      </w:pPr>
      <w:r>
        <w:rPr>
          <w:rFonts w:ascii="Consolas" w:hAnsi="Consolas" w:eastAsia="Consolas"/>
          <w:b w:val="0"/>
          <w:i w:val="0"/>
          <w:sz w:val="18"/>
        </w:rPr>
        <w:t xml:space="preserve">    (duration &gt; 15000 and is_sentence_end)</w:t>
      </w:r>
    </w:p>
    <w:p>
      <w:pPr>
        <w:spacing w:after="40"/>
        <w:ind w:left="360"/>
      </w:pPr>
      <w:r>
        <w:rPr>
          <w:rFonts w:ascii="Consolas" w:hAnsi="Consolas" w:eastAsia="Consolas"/>
          <w:b w:val="0"/>
          <w:i w:val="0"/>
          <w:sz w:val="18"/>
        </w:rPr>
        <w:t>)</w:t>
      </w:r>
    </w:p>
    <w:p>
      <w:pPr>
        <w:spacing w:after="120"/>
      </w:pPr>
    </w:p>
    <w:p>
      <w:pPr>
        <w:keepNext/>
        <w:spacing w:before="240" w:after="120"/>
      </w:pPr>
      <w:r>
        <w:rPr>
          <w:rFonts w:ascii="Malgun Gothic" w:hAnsi="Malgun Gothic" w:eastAsia="Malgun Gothic"/>
          <w:b/>
          <w:i w:val="0"/>
          <w:sz w:val="22"/>
        </w:rPr>
        <w:t>2.4.3. 구어체 연속 반복 및 중복 데이터 감사 (Adjacent Repetition &amp; Row Duplication Audit)</w:t>
      </w:r>
    </w:p>
    <w:p>
      <w:pPr>
        <w:pStyle w:val="ListBullet"/>
        <w:spacing w:after="60"/>
        <w:ind w:left="360"/>
      </w:pPr>
      <w:r>
        <w:rPr>
          <w:rFonts w:ascii="Malgun Gothic" w:hAnsi="Malgun Gothic" w:eastAsia="Malgun Gothic"/>
          <w:b/>
          <w:i w:val="0"/>
          <w:sz w:val="20"/>
        </w:rPr>
        <w:t>물리적 소스코드 주소</w:t>
      </w:r>
      <w:r>
        <w:rPr>
          <w:rFonts w:ascii="Malgun Gothic" w:hAnsi="Malgun Gothic" w:eastAsia="Malgun Gothic"/>
          <w:b w:val="0"/>
          <w:i w:val="0"/>
          <w:sz w:val="20"/>
        </w:rPr>
        <w:t>: [src/data/validator.py:L150-L195](file:///c:/ameva/AMEVA-STT-Trainer/src/data/validator.py#L150-L195)</w:t>
      </w:r>
    </w:p>
    <w:p>
      <w:pPr>
        <w:pStyle w:val="ListBullet"/>
        <w:spacing w:after="60"/>
        <w:ind w:left="360"/>
      </w:pPr>
      <w:r>
        <w:rPr>
          <w:rFonts w:ascii="Malgun Gothic" w:hAnsi="Malgun Gothic" w:eastAsia="Malgun Gothic"/>
          <w:b/>
          <w:i w:val="0"/>
          <w:sz w:val="20"/>
        </w:rPr>
        <w:t>설계 목적</w:t>
      </w:r>
      <w:r>
        <w:rPr>
          <w:rFonts w:ascii="Malgun Gothic" w:hAnsi="Malgun Gothic" w:eastAsia="Malgun Gothic"/>
          <w:b w:val="0"/>
          <w:i w:val="0"/>
          <w:sz w:val="20"/>
        </w:rPr>
        <w:t>: 물리 데이터셋의 단순 로우 레벨 1:1 중복 검출 및 세그먼트 단어군 내부의 말더듬(Adjacent 1~3 gram repetition) 구어체 특성을 수식 분석해 데이터 다양성을 강제 진단한다.</w:t>
      </w:r>
    </w:p>
    <w:p>
      <w:pPr>
        <w:spacing w:after="120"/>
      </w:pPr>
    </w:p>
    <w:p>
      <w:pPr>
        <w:spacing w:after="40"/>
        <w:ind w:left="360"/>
      </w:pPr>
      <w:r>
        <w:rPr>
          <w:rFonts w:ascii="Consolas" w:hAnsi="Consolas" w:eastAsia="Consolas"/>
          <w:b w:val="0"/>
          <w:i w:val="0"/>
          <w:sz w:val="18"/>
        </w:rPr>
        <w:t># 1. 데이터셋 전체 중복(Row-level duplicates) 확인</w:t>
      </w:r>
    </w:p>
    <w:p>
      <w:pPr>
        <w:spacing w:after="40"/>
        <w:ind w:left="360"/>
      </w:pPr>
      <w:r>
        <w:rPr>
          <w:rFonts w:ascii="Consolas" w:hAnsi="Consolas" w:eastAsia="Consolas"/>
          <w:b w:val="0"/>
          <w:i w:val="0"/>
          <w:sz w:val="18"/>
        </w:rPr>
        <w:t>row_dups = int(clean_df.duplicated(subset=['transcription_clean']).sum())</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2. 단일 청크 내 구어체 연속 반복(Adjacent Repetition) 패턴 검출 (1~3 gram)</w:t>
      </w:r>
    </w:p>
    <w:p>
      <w:pPr>
        <w:spacing w:after="40"/>
        <w:ind w:left="360"/>
      </w:pPr>
      <w:r>
        <w:rPr>
          <w:rFonts w:ascii="Consolas" w:hAnsi="Consolas" w:eastAsia="Consolas"/>
          <w:b w:val="0"/>
          <w:i w:val="0"/>
          <w:sz w:val="18"/>
        </w:rPr>
        <w:t>stutter_count = 0</w:t>
      </w:r>
    </w:p>
    <w:p>
      <w:pPr>
        <w:spacing w:after="40"/>
        <w:ind w:left="360"/>
      </w:pPr>
      <w:r>
        <w:rPr>
          <w:rFonts w:ascii="Consolas" w:hAnsi="Consolas" w:eastAsia="Consolas"/>
          <w:b w:val="0"/>
          <w:i w:val="0"/>
          <w:sz w:val="18"/>
        </w:rPr>
        <w:t>repetition_samples = []</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for idx, row in clean_df.iterrows():</w:t>
      </w:r>
    </w:p>
    <w:p>
      <w:pPr>
        <w:spacing w:after="40"/>
        <w:ind w:left="360"/>
      </w:pPr>
      <w:r>
        <w:rPr>
          <w:rFonts w:ascii="Consolas" w:hAnsi="Consolas" w:eastAsia="Consolas"/>
          <w:b w:val="0"/>
          <w:i w:val="0"/>
          <w:sz w:val="18"/>
        </w:rPr>
        <w:t xml:space="preserve">    text = str(row.get('transcription_clean', "")).strip()</w:t>
      </w:r>
    </w:p>
    <w:p>
      <w:pPr>
        <w:spacing w:after="40"/>
        <w:ind w:left="360"/>
      </w:pPr>
      <w:r>
        <w:rPr>
          <w:rFonts w:ascii="Consolas" w:hAnsi="Consolas" w:eastAsia="Consolas"/>
          <w:b w:val="0"/>
          <w:i w:val="0"/>
          <w:sz w:val="18"/>
        </w:rPr>
        <w:t xml:space="preserve">    raw_text = str(row.get('transcription', "")).strip()</w:t>
      </w:r>
    </w:p>
    <w:p>
      <w:pPr>
        <w:spacing w:after="40"/>
        <w:ind w:left="360"/>
      </w:pPr>
      <w:r>
        <w:rPr>
          <w:rFonts w:ascii="Consolas" w:hAnsi="Consolas" w:eastAsia="Consolas"/>
          <w:b w:val="0"/>
          <w:i w:val="0"/>
          <w:sz w:val="18"/>
        </w:rPr>
        <w:t xml:space="preserve">    words = [w for w in text.split() if w and re.match(r'^[a-zA-Z0-9가-힣]+$', w)]</w:t>
      </w:r>
    </w:p>
    <w:p>
      <w:pPr>
        <w:spacing w:after="40"/>
        <w:ind w:left="360"/>
      </w:pPr>
      <w:r>
        <w:rPr>
          <w:rFonts w:ascii="Consolas" w:hAnsi="Consolas" w:eastAsia="Consolas"/>
          <w:b w:val="0"/>
          <w:i w:val="0"/>
          <w:sz w:val="18"/>
        </w:rPr>
        <w:t xml:space="preserve">    if len(words) &gt;= 2:</w:t>
      </w:r>
    </w:p>
    <w:p>
      <w:pPr>
        <w:spacing w:after="40"/>
        <w:ind w:left="360"/>
      </w:pPr>
      <w:r>
        <w:rPr>
          <w:rFonts w:ascii="Consolas" w:hAnsi="Consolas" w:eastAsia="Consolas"/>
          <w:b w:val="0"/>
          <w:i w:val="0"/>
          <w:sz w:val="18"/>
        </w:rPr>
        <w:t xml:space="preserve">        has_repeat = False</w:t>
      </w:r>
    </w:p>
    <w:p>
      <w:pPr>
        <w:spacing w:after="40"/>
        <w:ind w:left="360"/>
      </w:pPr>
      <w:r>
        <w:rPr>
          <w:rFonts w:ascii="Consolas" w:hAnsi="Consolas" w:eastAsia="Consolas"/>
          <w:b w:val="0"/>
          <w:i w:val="0"/>
          <w:sz w:val="18"/>
        </w:rPr>
        <w:t xml:space="preserve">        repeated_pattern = None</w:t>
      </w:r>
    </w:p>
    <w:p>
      <w:pPr>
        <w:spacing w:after="40"/>
        <w:ind w:left="360"/>
      </w:pPr>
      <w:r>
        <w:rPr>
          <w:rFonts w:ascii="Consolas" w:hAnsi="Consolas" w:eastAsia="Consolas"/>
          <w:b w:val="0"/>
          <w:i w:val="0"/>
          <w:sz w:val="18"/>
        </w:rPr>
        <w:t xml:space="preserve">        repeat_n = 0</w:t>
      </w:r>
    </w:p>
    <w:p>
      <w:pPr>
        <w:spacing w:after="40"/>
        <w:ind w:left="360"/>
      </w:pPr>
      <w:r>
        <w:rPr>
          <w:rFonts w:ascii="Consolas" w:hAnsi="Consolas" w:eastAsia="Consolas"/>
          <w:b w:val="0"/>
          <w:i w:val="0"/>
          <w:sz w:val="18"/>
        </w:rPr>
        <w:t xml:space="preserve">        for n in (1, 2, 3):</w:t>
      </w:r>
    </w:p>
    <w:p>
      <w:pPr>
        <w:spacing w:after="40"/>
        <w:ind w:left="360"/>
      </w:pPr>
      <w:r>
        <w:rPr>
          <w:rFonts w:ascii="Consolas" w:hAnsi="Consolas" w:eastAsia="Consolas"/>
          <w:b w:val="0"/>
          <w:i w:val="0"/>
          <w:sz w:val="18"/>
        </w:rPr>
        <w:t xml:space="preserve">            if len(words) &gt;= n * 2:</w:t>
      </w:r>
    </w:p>
    <w:p>
      <w:pPr>
        <w:spacing w:after="40"/>
        <w:ind w:left="360"/>
      </w:pPr>
      <w:r>
        <w:rPr>
          <w:rFonts w:ascii="Consolas" w:hAnsi="Consolas" w:eastAsia="Consolas"/>
          <w:b w:val="0"/>
          <w:i w:val="0"/>
          <w:sz w:val="18"/>
        </w:rPr>
        <w:t xml:space="preserve">                grams = [tuple(words[i:i+n]) for i in range(len(words)-n+1)]</w:t>
      </w:r>
    </w:p>
    <w:p>
      <w:pPr>
        <w:spacing w:after="40"/>
        <w:ind w:left="360"/>
      </w:pPr>
      <w:r>
        <w:rPr>
          <w:rFonts w:ascii="Consolas" w:hAnsi="Consolas" w:eastAsia="Consolas"/>
          <w:b w:val="0"/>
          <w:i w:val="0"/>
          <w:sz w:val="18"/>
        </w:rPr>
        <w:t xml:space="preserve">                for i in range(len(grams) - n):</w:t>
      </w:r>
    </w:p>
    <w:p>
      <w:pPr>
        <w:spacing w:after="40"/>
        <w:ind w:left="360"/>
      </w:pPr>
      <w:r>
        <w:rPr>
          <w:rFonts w:ascii="Consolas" w:hAnsi="Consolas" w:eastAsia="Consolas"/>
          <w:b w:val="0"/>
          <w:i w:val="0"/>
          <w:sz w:val="18"/>
        </w:rPr>
        <w:t xml:space="preserve">                    # 인접 n-gram이 정확히 반복 일치할 때</w:t>
      </w:r>
    </w:p>
    <w:p>
      <w:pPr>
        <w:spacing w:after="40"/>
        <w:ind w:left="360"/>
      </w:pPr>
      <w:r>
        <w:rPr>
          <w:rFonts w:ascii="Consolas" w:hAnsi="Consolas" w:eastAsia="Consolas"/>
          <w:b w:val="0"/>
          <w:i w:val="0"/>
          <w:sz w:val="18"/>
        </w:rPr>
        <w:t xml:space="preserve">                    if grams[i] == grams[i+n]:</w:t>
      </w:r>
    </w:p>
    <w:p>
      <w:pPr>
        <w:spacing w:after="40"/>
        <w:ind w:left="360"/>
      </w:pPr>
      <w:r>
        <w:rPr>
          <w:rFonts w:ascii="Consolas" w:hAnsi="Consolas" w:eastAsia="Consolas"/>
          <w:b w:val="0"/>
          <w:i w:val="0"/>
          <w:sz w:val="18"/>
        </w:rPr>
        <w:t xml:space="preserve">                        has_repeat = True</w:t>
      </w:r>
    </w:p>
    <w:p>
      <w:pPr>
        <w:spacing w:after="40"/>
        <w:ind w:left="360"/>
      </w:pPr>
      <w:r>
        <w:rPr>
          <w:rFonts w:ascii="Consolas" w:hAnsi="Consolas" w:eastAsia="Consolas"/>
          <w:b w:val="0"/>
          <w:i w:val="0"/>
          <w:sz w:val="18"/>
        </w:rPr>
        <w:t xml:space="preserve">                        repeated_pattern = " ".join(grams[i])</w:t>
      </w:r>
    </w:p>
    <w:p>
      <w:pPr>
        <w:spacing w:after="40"/>
        <w:ind w:left="360"/>
      </w:pPr>
      <w:r>
        <w:rPr>
          <w:rFonts w:ascii="Consolas" w:hAnsi="Consolas" w:eastAsia="Consolas"/>
          <w:b w:val="0"/>
          <w:i w:val="0"/>
          <w:sz w:val="18"/>
        </w:rPr>
        <w:t xml:space="preserve">                        repeat_n = n</w:t>
      </w:r>
    </w:p>
    <w:p>
      <w:pPr>
        <w:spacing w:after="40"/>
        <w:ind w:left="360"/>
      </w:pPr>
      <w:r>
        <w:rPr>
          <w:rFonts w:ascii="Consolas" w:hAnsi="Consolas" w:eastAsia="Consolas"/>
          <w:b w:val="0"/>
          <w:i w:val="0"/>
          <w:sz w:val="18"/>
        </w:rPr>
        <w:t xml:space="preserve">                        break</w:t>
      </w:r>
    </w:p>
    <w:p>
      <w:pPr>
        <w:spacing w:after="40"/>
        <w:ind w:left="360"/>
      </w:pPr>
      <w:r>
        <w:rPr>
          <w:rFonts w:ascii="Consolas" w:hAnsi="Consolas" w:eastAsia="Consolas"/>
          <w:b w:val="0"/>
          <w:i w:val="0"/>
          <w:sz w:val="18"/>
        </w:rPr>
        <w:t xml:space="preserve">            if has_repeat:</w:t>
      </w:r>
    </w:p>
    <w:p>
      <w:pPr>
        <w:spacing w:after="40"/>
        <w:ind w:left="360"/>
      </w:pPr>
      <w:r>
        <w:rPr>
          <w:rFonts w:ascii="Consolas" w:hAnsi="Consolas" w:eastAsia="Consolas"/>
          <w:b w:val="0"/>
          <w:i w:val="0"/>
          <w:sz w:val="18"/>
        </w:rPr>
        <w:t xml:space="preserve">                break</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3. 시스템 아키텍처 설계 (Software Architecture Design)</w:t>
      </w:r>
    </w:p>
    <w:p>
      <w:pPr>
        <w:spacing w:after="120"/>
      </w:pPr>
    </w:p>
    <w:p>
      <w:pPr>
        <w:spacing w:after="80"/>
      </w:pPr>
      <w:r>
        <w:rPr>
          <w:rFonts w:ascii="Malgun Gothic" w:hAnsi="Malgun Gothic" w:eastAsia="Malgun Gothic"/>
          <w:b w:val="0"/>
          <w:i w:val="0"/>
          <w:sz w:val="20"/>
        </w:rPr>
        <w:t>![AMEVA-STT-Trainer Architecture](img/architecture.png)</w:t>
      </w:r>
    </w:p>
    <w:p>
      <w:pPr>
        <w:spacing w:after="120"/>
      </w:pPr>
    </w:p>
    <w:p>
      <w:pPr>
        <w:spacing w:after="80"/>
      </w:pPr>
      <w:r>
        <w:rPr>
          <w:rFonts w:ascii="Malgun Gothic" w:hAnsi="Malgun Gothic" w:eastAsia="Malgun Gothic"/>
          <w:b w:val="0"/>
          <w:i w:val="0"/>
          <w:sz w:val="20"/>
        </w:rPr>
        <w:t xml:space="preserve">본 시스템은 유지보수성과 확장성을 위해 </w:t>
      </w:r>
      <w:r>
        <w:rPr>
          <w:rFonts w:ascii="Malgun Gothic" w:hAnsi="Malgun Gothic" w:eastAsia="Malgun Gothic"/>
          <w:b/>
          <w:i w:val="0"/>
          <w:sz w:val="20"/>
        </w:rPr>
        <w:t>Layered Architecture</w:t>
      </w:r>
      <w:r>
        <w:rPr>
          <w:rFonts w:ascii="Malgun Gothic" w:hAnsi="Malgun Gothic" w:eastAsia="Malgun Gothic"/>
          <w:b w:val="0"/>
          <w:i w:val="0"/>
          <w:sz w:val="20"/>
        </w:rPr>
        <w:t xml:space="preserve"> 패턴을 채택하여 모듈 간 의존성을 최소화하고, 실행 스크립트와 인프라 셋업 도구의 관심사를 완벽히 분리하였다.</w:t>
      </w:r>
    </w:p>
    <w:p>
      <w:pPr>
        <w:spacing w:after="120"/>
      </w:pPr>
    </w:p>
    <w:p>
      <w:pPr>
        <w:keepNext/>
        <w:spacing w:before="240" w:after="120"/>
      </w:pPr>
      <w:r>
        <w:rPr>
          <w:rFonts w:ascii="Malgun Gothic" w:hAnsi="Malgun Gothic" w:eastAsia="Malgun Gothic"/>
          <w:b/>
          <w:i w:val="0"/>
          <w:sz w:val="24"/>
        </w:rPr>
        <w:t>3.1. 모듈별 설계 의도</w:t>
      </w:r>
    </w:p>
    <w:p>
      <w:pPr>
        <w:pStyle w:val="ListBullet"/>
        <w:spacing w:after="60"/>
        <w:ind w:left="360"/>
      </w:pPr>
      <w:r>
        <w:rPr>
          <w:rFonts w:ascii="Consolas" w:hAnsi="Consolas" w:eastAsia="Consolas"/>
          <w:b w:val="0"/>
          <w:i w:val="0"/>
          <w:sz w:val="19"/>
        </w:rPr>
        <w:t>src/core/</w:t>
      </w:r>
      <w:r>
        <w:rPr>
          <w:rFonts w:ascii="Malgun Gothic" w:hAnsi="Malgun Gothic" w:eastAsia="Malgun Gothic"/>
          <w:b/>
          <w:i w:val="0"/>
          <w:sz w:val="20"/>
        </w:rPr>
        <w:t xml:space="preserve"> (Core Layer)</w:t>
      </w:r>
      <w:r>
        <w:rPr>
          <w:rFonts w:ascii="Malgun Gothic" w:hAnsi="Malgun Gothic" w:eastAsia="Malgun Gothic"/>
          <w:b w:val="0"/>
          <w:i w:val="0"/>
          <w:sz w:val="20"/>
        </w:rPr>
        <w:t>: 설정 관리(Config) 및 전역 예외 처리를 담당한다.</w:t>
      </w:r>
    </w:p>
    <w:p>
      <w:pPr>
        <w:spacing w:after="120"/>
      </w:pPr>
    </w:p>
    <w:p>
      <w:pPr>
        <w:spacing w:after="40"/>
        <w:ind w:left="360"/>
      </w:pPr>
      <w:r>
        <w:rPr>
          <w:rFonts w:ascii="Consolas" w:hAnsi="Consolas" w:eastAsia="Consolas"/>
          <w:b w:val="0"/>
          <w:i w:val="0"/>
          <w:sz w:val="18"/>
        </w:rPr>
        <w:t xml:space="preserve">  # [src/core/config.py:L133-L154] YAML 설정을 안전하게 로드하고 단일 진실 공급원(CFG) 모듈 싱글톤 노출</w:t>
      </w:r>
    </w:p>
    <w:p>
      <w:pPr>
        <w:spacing w:after="40"/>
        <w:ind w:left="360"/>
      </w:pPr>
      <w:r>
        <w:rPr>
          <w:rFonts w:ascii="Consolas" w:hAnsi="Consolas" w:eastAsia="Consolas"/>
          <w:b w:val="0"/>
          <w:i w:val="0"/>
          <w:sz w:val="18"/>
        </w:rPr>
        <w:t xml:space="preserve">  def load_config() -&gt; dict:</w:t>
      </w:r>
    </w:p>
    <w:p>
      <w:pPr>
        <w:spacing w:after="40"/>
        <w:ind w:left="360"/>
      </w:pPr>
      <w:r>
        <w:rPr>
          <w:rFonts w:ascii="Consolas" w:hAnsi="Consolas" w:eastAsia="Consolas"/>
          <w:b w:val="0"/>
          <w:i w:val="0"/>
          <w:sz w:val="18"/>
        </w:rPr>
        <w:t xml:space="preserve">      if not os.path.exists(CONFIG_PATH):</w:t>
      </w:r>
    </w:p>
    <w:p>
      <w:pPr>
        <w:spacing w:after="40"/>
        <w:ind w:left="360"/>
      </w:pPr>
      <w:r>
        <w:rPr>
          <w:rFonts w:ascii="Consolas" w:hAnsi="Consolas" w:eastAsia="Consolas"/>
          <w:b w:val="0"/>
          <w:i w:val="0"/>
          <w:sz w:val="18"/>
        </w:rPr>
        <w:t xml:space="preserve">          return DEFAULTS.copy()</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with open(CONFIG_PATH, "r", encoding="utf-8") as f:</w:t>
      </w:r>
    </w:p>
    <w:p>
      <w:pPr>
        <w:spacing w:after="40"/>
        <w:ind w:left="360"/>
      </w:pPr>
      <w:r>
        <w:rPr>
          <w:rFonts w:ascii="Consolas" w:hAnsi="Consolas" w:eastAsia="Consolas"/>
          <w:b w:val="0"/>
          <w:i w:val="0"/>
          <w:sz w:val="18"/>
        </w:rPr>
        <w:t xml:space="preserve">          user_cfg = yaml.safe_load(f) or {}</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cfg = DEFAULTS.copy()</w:t>
      </w:r>
    </w:p>
    <w:p>
      <w:pPr>
        <w:spacing w:after="40"/>
        <w:ind w:left="360"/>
      </w:pPr>
      <w:r>
        <w:rPr>
          <w:rFonts w:ascii="Consolas" w:hAnsi="Consolas" w:eastAsia="Consolas"/>
          <w:b w:val="0"/>
          <w:i w:val="0"/>
          <w:sz w:val="18"/>
        </w:rPr>
        <w:t xml:space="preserve">      cfg.update(user_cfg)</w:t>
      </w:r>
    </w:p>
    <w:p>
      <w:pPr>
        <w:spacing w:after="40"/>
        <w:ind w:left="360"/>
      </w:pPr>
      <w:r>
        <w:rPr>
          <w:rFonts w:ascii="Consolas" w:hAnsi="Consolas" w:eastAsia="Consolas"/>
          <w:b w:val="0"/>
          <w:i w:val="0"/>
          <w:sz w:val="18"/>
        </w:rPr>
        <w:t xml:space="preserve">      return cfg</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 전역에서 설정 값 참조를 통합 제어하는 모듈 단위 싱글톤</w:t>
      </w:r>
    </w:p>
    <w:p>
      <w:pPr>
        <w:spacing w:after="40"/>
        <w:ind w:left="360"/>
      </w:pPr>
      <w:r>
        <w:rPr>
          <w:rFonts w:ascii="Consolas" w:hAnsi="Consolas" w:eastAsia="Consolas"/>
          <w:b w:val="0"/>
          <w:i w:val="0"/>
          <w:sz w:val="18"/>
        </w:rPr>
        <w:t xml:space="preserve">  CFG = load_config()</w:t>
      </w:r>
    </w:p>
    <w:p>
      <w:pPr>
        <w:spacing w:after="120"/>
      </w:pPr>
    </w:p>
    <w:p>
      <w:pPr>
        <w:pStyle w:val="ListBullet"/>
        <w:spacing w:after="60"/>
        <w:ind w:left="360"/>
      </w:pPr>
      <w:r>
        <w:rPr>
          <w:rFonts w:ascii="Consolas" w:hAnsi="Consolas" w:eastAsia="Consolas"/>
          <w:b w:val="0"/>
          <w:i w:val="0"/>
          <w:sz w:val="19"/>
        </w:rPr>
        <w:t>src/data/</w:t>
      </w:r>
      <w:r>
        <w:rPr>
          <w:rFonts w:ascii="Malgun Gothic" w:hAnsi="Malgun Gothic" w:eastAsia="Malgun Gothic"/>
          <w:b/>
          <w:i w:val="0"/>
          <w:sz w:val="20"/>
        </w:rPr>
        <w:t xml:space="preserve"> (Data Processing Layer)</w:t>
      </w:r>
      <w:r>
        <w:rPr>
          <w:rFonts w:ascii="Malgun Gothic" w:hAnsi="Malgun Gothic" w:eastAsia="Malgun Gothic"/>
          <w:b w:val="0"/>
          <w:i w:val="0"/>
          <w:sz w:val="20"/>
        </w:rPr>
        <w:t>:</w:t>
      </w:r>
    </w:p>
    <w:p>
      <w:pPr>
        <w:pStyle w:val="ListBullet"/>
        <w:spacing w:after="60"/>
        <w:ind w:left="360"/>
      </w:pPr>
      <w:r>
        <w:rPr>
          <w:rFonts w:ascii="Consolas" w:hAnsi="Consolas" w:eastAsia="Consolas"/>
          <w:b w:val="0"/>
          <w:i w:val="0"/>
          <w:sz w:val="19"/>
        </w:rPr>
        <w:t>scraper.py</w:t>
      </w:r>
      <w:r>
        <w:rPr>
          <w:rFonts w:ascii="Malgun Gothic" w:hAnsi="Malgun Gothic" w:eastAsia="Malgun Gothic"/>
          <w:b w:val="0"/>
          <w:i w:val="0"/>
          <w:sz w:val="20"/>
        </w:rPr>
        <w:t>: 네트워크 I/O 비동기 처리를 고려한 영상 수집 모듈.</w:t>
      </w:r>
    </w:p>
    <w:p>
      <w:pPr>
        <w:pStyle w:val="ListBullet"/>
        <w:spacing w:after="60"/>
        <w:ind w:left="360"/>
      </w:pPr>
      <w:r>
        <w:rPr>
          <w:rFonts w:ascii="Consolas" w:hAnsi="Consolas" w:eastAsia="Consolas"/>
          <w:b w:val="0"/>
          <w:i w:val="0"/>
          <w:sz w:val="19"/>
        </w:rPr>
        <w:t>processor.py</w:t>
      </w:r>
      <w:r>
        <w:rPr>
          <w:rFonts w:ascii="Malgun Gothic" w:hAnsi="Malgun Gothic" w:eastAsia="Malgun Gothic"/>
          <w:b w:val="0"/>
          <w:i w:val="0"/>
          <w:sz w:val="20"/>
        </w:rPr>
        <w:t>: 오디오 신호 처리, 자막 정렬 및 4대 파이프라인 계측 카운터 제어.</w:t>
      </w:r>
    </w:p>
    <w:p>
      <w:pPr>
        <w:pStyle w:val="ListBullet"/>
        <w:spacing w:after="60"/>
        <w:ind w:left="360"/>
      </w:pPr>
      <w:r>
        <w:rPr>
          <w:rFonts w:ascii="Consolas" w:hAnsi="Consolas" w:eastAsia="Consolas"/>
          <w:b w:val="0"/>
          <w:i w:val="0"/>
          <w:sz w:val="19"/>
        </w:rPr>
        <w:t>validator.py</w:t>
      </w:r>
      <w:r>
        <w:rPr>
          <w:rFonts w:ascii="Malgun Gothic" w:hAnsi="Malgun Gothic" w:eastAsia="Malgun Gothic"/>
          <w:b w:val="0"/>
          <w:i w:val="0"/>
          <w:sz w:val="20"/>
        </w:rPr>
        <w:t>: 학습 전 데이터 무결성 검증, 물리 중복 전수 검사, 구어체 연속 반복 분석(Adjacent n-grams) 및 영구 품질 보고서(MD, JSON, CSV) 3종 세트 자동 생성.</w:t>
      </w:r>
    </w:p>
    <w:p>
      <w:pPr>
        <w:pStyle w:val="ListBullet"/>
        <w:spacing w:after="60"/>
        <w:ind w:left="360"/>
      </w:pPr>
      <w:r>
        <w:rPr>
          <w:rFonts w:ascii="Consolas" w:hAnsi="Consolas" w:eastAsia="Consolas"/>
          <w:b w:val="0"/>
          <w:i w:val="0"/>
          <w:sz w:val="19"/>
        </w:rPr>
        <w:t>src/training/</w:t>
      </w:r>
      <w:r>
        <w:rPr>
          <w:rFonts w:ascii="Malgun Gothic" w:hAnsi="Malgun Gothic" w:eastAsia="Malgun Gothic"/>
          <w:b/>
          <w:i w:val="0"/>
          <w:sz w:val="20"/>
        </w:rPr>
        <w:t xml:space="preserve"> (Training Layer)</w:t>
      </w:r>
      <w:r>
        <w:rPr>
          <w:rFonts w:ascii="Malgun Gothic" w:hAnsi="Malgun Gothic" w:eastAsia="Malgun Gothic"/>
          <w:b w:val="0"/>
          <w:i w:val="0"/>
          <w:sz w:val="20"/>
        </w:rPr>
        <w:t xml:space="preserve">: </w:t>
      </w:r>
      <w:r>
        <w:rPr>
          <w:rFonts w:ascii="Consolas" w:hAnsi="Consolas" w:eastAsia="Consolas"/>
          <w:b w:val="0"/>
          <w:i w:val="0"/>
          <w:sz w:val="19"/>
        </w:rPr>
        <w:t>transformers.Trainer</w:t>
      </w:r>
      <w:r>
        <w:rPr>
          <w:rFonts w:ascii="Malgun Gothic" w:hAnsi="Malgun Gothic" w:eastAsia="Malgun Gothic"/>
          <w:b w:val="0"/>
          <w:i w:val="0"/>
          <w:sz w:val="20"/>
        </w:rPr>
        <w:t xml:space="preserve">를 래핑하여 학습 프로세스를 제어한다. </w:t>
      </w:r>
      <w:r>
        <w:rPr>
          <w:rFonts w:ascii="Malgun Gothic" w:hAnsi="Malgun Gothic" w:eastAsia="Malgun Gothic"/>
          <w:b/>
          <w:i w:val="0"/>
          <w:sz w:val="20"/>
        </w:rPr>
        <w:t>Streaming Generator</w:t>
      </w:r>
      <w:r>
        <w:rPr>
          <w:rFonts w:ascii="Malgun Gothic" w:hAnsi="Malgun Gothic" w:eastAsia="Malgun Gothic"/>
          <w:b w:val="0"/>
          <w:i w:val="0"/>
          <w:sz w:val="20"/>
        </w:rPr>
        <w:t>를 통해 윈도우 메모리 이슈를 해결하며, 커스텀 콜백을 통해 실시간 대시보드와 연동된다.</w:t>
      </w:r>
    </w:p>
    <w:p>
      <w:pPr>
        <w:pStyle w:val="ListBullet"/>
        <w:spacing w:after="60"/>
        <w:ind w:left="360"/>
      </w:pPr>
      <w:r>
        <w:rPr>
          <w:rFonts w:ascii="Consolas" w:hAnsi="Consolas" w:eastAsia="Consolas"/>
          <w:b w:val="0"/>
          <w:i w:val="0"/>
          <w:sz w:val="19"/>
        </w:rPr>
        <w:t>src/utils/</w:t>
      </w:r>
      <w:r>
        <w:rPr>
          <w:rFonts w:ascii="Malgun Gothic" w:hAnsi="Malgun Gothic" w:eastAsia="Malgun Gothic"/>
          <w:b/>
          <w:i w:val="0"/>
          <w:sz w:val="20"/>
        </w:rPr>
        <w:t xml:space="preserve"> (Support Layer)</w:t>
      </w:r>
      <w:r>
        <w:rPr>
          <w:rFonts w:ascii="Malgun Gothic" w:hAnsi="Malgun Gothic" w:eastAsia="Malgun Gothic"/>
          <w:b w:val="0"/>
          <w:i w:val="0"/>
          <w:sz w:val="20"/>
        </w:rPr>
        <w:t>: 로깅, 시각화, 오디오 유틸리티 등 공통적으로 사용되는 유틸리티 함수군을 포함하며, 전역 예외 방어 메커니즘을 구동한다.</w:t>
      </w:r>
    </w:p>
    <w:p>
      <w:pPr>
        <w:spacing w:after="120"/>
      </w:pPr>
    </w:p>
    <w:p>
      <w:pPr>
        <w:spacing w:after="40"/>
        <w:ind w:left="360"/>
      </w:pPr>
      <w:r>
        <w:rPr>
          <w:rFonts w:ascii="Consolas" w:hAnsi="Consolas" w:eastAsia="Consolas"/>
          <w:b w:val="0"/>
          <w:i w:val="0"/>
          <w:sz w:val="18"/>
        </w:rPr>
        <w:t xml:space="preserve">  # [src/core/exceptions.py:L101-L128] 전역 예외 자동 로깅 및 안전한 복구용 Guard 데코레이터 실체</w:t>
      </w:r>
    </w:p>
    <w:p>
      <w:pPr>
        <w:spacing w:after="40"/>
        <w:ind w:left="360"/>
      </w:pPr>
      <w:r>
        <w:rPr>
          <w:rFonts w:ascii="Consolas" w:hAnsi="Consolas" w:eastAsia="Consolas"/>
          <w:b w:val="0"/>
          <w:i w:val="0"/>
          <w:sz w:val="18"/>
        </w:rPr>
        <w:t xml:space="preserve">  def exception_guard(location: str = None, reraise: bool = False):</w:t>
      </w:r>
    </w:p>
    <w:p>
      <w:pPr>
        <w:spacing w:after="40"/>
        <w:ind w:left="360"/>
      </w:pPr>
      <w:r>
        <w:rPr>
          <w:rFonts w:ascii="Consolas" w:hAnsi="Consolas" w:eastAsia="Consolas"/>
          <w:b w:val="0"/>
          <w:i w:val="0"/>
          <w:sz w:val="18"/>
        </w:rPr>
        <w:t xml:space="preserve">      def decorator(func):</w:t>
      </w:r>
    </w:p>
    <w:p>
      <w:pPr>
        <w:spacing w:after="40"/>
        <w:ind w:left="360"/>
      </w:pPr>
      <w:r>
        <w:rPr>
          <w:rFonts w:ascii="Consolas" w:hAnsi="Consolas" w:eastAsia="Consolas"/>
          <w:b w:val="0"/>
          <w:i w:val="0"/>
          <w:sz w:val="18"/>
        </w:rPr>
        <w:t xml:space="preserve">          @functools.wraps(func)</w:t>
      </w:r>
    </w:p>
    <w:p>
      <w:pPr>
        <w:spacing w:after="40"/>
        <w:ind w:left="360"/>
      </w:pPr>
      <w:r>
        <w:rPr>
          <w:rFonts w:ascii="Consolas" w:hAnsi="Consolas" w:eastAsia="Consolas"/>
          <w:b w:val="0"/>
          <w:i w:val="0"/>
          <w:sz w:val="18"/>
        </w:rPr>
        <w:t xml:space="preserve">          def wrapper(*args, **kwargs):</w:t>
      </w:r>
    </w:p>
    <w:p>
      <w:pPr>
        <w:spacing w:after="40"/>
        <w:ind w:left="360"/>
      </w:pPr>
      <w:r>
        <w:rPr>
          <w:rFonts w:ascii="Consolas" w:hAnsi="Consolas" w:eastAsia="Consolas"/>
          <w:b w:val="0"/>
          <w:i w:val="0"/>
          <w:sz w:val="18"/>
        </w:rPr>
        <w:t xml:space="preserve">              loc = location or f"{func.__name__}()"</w:t>
      </w:r>
    </w:p>
    <w:p>
      <w:pPr>
        <w:spacing w:after="40"/>
        <w:ind w:left="360"/>
      </w:pPr>
      <w:r>
        <w:rPr>
          <w:rFonts w:ascii="Consolas" w:hAnsi="Consolas" w:eastAsia="Consolas"/>
          <w:b w:val="0"/>
          <w:i w:val="0"/>
          <w:sz w:val="18"/>
        </w:rPr>
        <w:t xml:space="preserve">              try:</w:t>
      </w:r>
    </w:p>
    <w:p>
      <w:pPr>
        <w:spacing w:after="40"/>
        <w:ind w:left="360"/>
      </w:pPr>
      <w:r>
        <w:rPr>
          <w:rFonts w:ascii="Consolas" w:hAnsi="Consolas" w:eastAsia="Consolas"/>
          <w:b w:val="0"/>
          <w:i w:val="0"/>
          <w:sz w:val="18"/>
        </w:rPr>
        <w:t xml:space="preserve">                  return func(*args, **kwargs)</w:t>
      </w:r>
    </w:p>
    <w:p>
      <w:pPr>
        <w:spacing w:after="40"/>
        <w:ind w:left="360"/>
      </w:pPr>
      <w:r>
        <w:rPr>
          <w:rFonts w:ascii="Consolas" w:hAnsi="Consolas" w:eastAsia="Consolas"/>
          <w:b w:val="0"/>
          <w:i w:val="0"/>
          <w:sz w:val="18"/>
        </w:rPr>
        <w:t xml:space="preserve">              except Exception as e:</w:t>
      </w:r>
    </w:p>
    <w:p>
      <w:pPr>
        <w:spacing w:after="40"/>
        <w:ind w:left="360"/>
      </w:pPr>
      <w:r>
        <w:rPr>
          <w:rFonts w:ascii="Consolas" w:hAnsi="Consolas" w:eastAsia="Consolas"/>
          <w:b w:val="0"/>
          <w:i w:val="0"/>
          <w:sz w:val="18"/>
        </w:rPr>
        <w:t xml:space="preserve">                  log_exception(e, loc)</w:t>
      </w:r>
    </w:p>
    <w:p>
      <w:pPr>
        <w:spacing w:after="40"/>
        <w:ind w:left="360"/>
      </w:pPr>
      <w:r>
        <w:rPr>
          <w:rFonts w:ascii="Consolas" w:hAnsi="Consolas" w:eastAsia="Consolas"/>
          <w:b w:val="0"/>
          <w:i w:val="0"/>
          <w:sz w:val="18"/>
        </w:rPr>
        <w:t xml:space="preserve">                  if reraise:</w:t>
      </w:r>
    </w:p>
    <w:p>
      <w:pPr>
        <w:spacing w:after="40"/>
        <w:ind w:left="360"/>
      </w:pPr>
      <w:r>
        <w:rPr>
          <w:rFonts w:ascii="Consolas" w:hAnsi="Consolas" w:eastAsia="Consolas"/>
          <w:b w:val="0"/>
          <w:i w:val="0"/>
          <w:sz w:val="18"/>
        </w:rPr>
        <w:t xml:space="preserve">                      raise</w:t>
      </w:r>
    </w:p>
    <w:p>
      <w:pPr>
        <w:spacing w:after="40"/>
        <w:ind w:left="360"/>
      </w:pPr>
      <w:r>
        <w:rPr>
          <w:rFonts w:ascii="Consolas" w:hAnsi="Consolas" w:eastAsia="Consolas"/>
          <w:b w:val="0"/>
          <w:i w:val="0"/>
          <w:sz w:val="18"/>
        </w:rPr>
        <w:t xml:space="preserve">                  return None</w:t>
      </w:r>
    </w:p>
    <w:p>
      <w:pPr>
        <w:spacing w:after="40"/>
        <w:ind w:left="360"/>
      </w:pPr>
      <w:r>
        <w:rPr>
          <w:rFonts w:ascii="Consolas" w:hAnsi="Consolas" w:eastAsia="Consolas"/>
          <w:b w:val="0"/>
          <w:i w:val="0"/>
          <w:sz w:val="18"/>
        </w:rPr>
        <w:t xml:space="preserve">          return wrapper</w:t>
      </w:r>
    </w:p>
    <w:p>
      <w:pPr>
        <w:spacing w:after="40"/>
        <w:ind w:left="360"/>
      </w:pPr>
      <w:r>
        <w:rPr>
          <w:rFonts w:ascii="Consolas" w:hAnsi="Consolas" w:eastAsia="Consolas"/>
          <w:b w:val="0"/>
          <w:i w:val="0"/>
          <w:sz w:val="18"/>
        </w:rPr>
        <w:t xml:space="preserve">      return decorator</w:t>
      </w:r>
    </w:p>
    <w:p>
      <w:pPr>
        <w:spacing w:after="120"/>
      </w:pPr>
    </w:p>
    <w:p>
      <w:pPr>
        <w:keepNext/>
        <w:spacing w:before="240" w:after="120"/>
      </w:pPr>
      <w:r>
        <w:rPr>
          <w:rFonts w:ascii="Malgun Gothic" w:hAnsi="Malgun Gothic" w:eastAsia="Malgun Gothic"/>
          <w:b/>
          <w:i w:val="0"/>
          <w:sz w:val="24"/>
        </w:rPr>
        <w:t>3.2. 디렉토리 구조 (Repository Layout)</w:t>
      </w:r>
    </w:p>
    <w:p>
      <w:pPr>
        <w:spacing w:after="40"/>
        <w:ind w:left="360"/>
      </w:pPr>
      <w:r>
        <w:rPr>
          <w:rFonts w:ascii="Consolas" w:hAnsi="Consolas" w:eastAsia="Consolas"/>
          <w:b w:val="0"/>
          <w:i w:val="0"/>
          <w:sz w:val="18"/>
        </w:rPr>
        <w:t>AMEVA-STT-Trainer/</w:t>
      </w:r>
    </w:p>
    <w:p>
      <w:pPr>
        <w:spacing w:after="40"/>
        <w:ind w:left="360"/>
      </w:pPr>
      <w:r>
        <w:rPr>
          <w:rFonts w:ascii="Consolas" w:hAnsi="Consolas" w:eastAsia="Consolas"/>
          <w:b w:val="0"/>
          <w:i w:val="0"/>
          <w:sz w:val="18"/>
        </w:rPr>
        <w:t>├── setup.py            # [Root] 단일 통합 크로스플랫폼 셋업 진입점 (OS 자동 라우터)</w:t>
      </w:r>
    </w:p>
    <w:p>
      <w:pPr>
        <w:spacing w:after="40"/>
        <w:ind w:left="360"/>
      </w:pPr>
      <w:r>
        <w:rPr>
          <w:rFonts w:ascii="Consolas" w:hAnsi="Consolas" w:eastAsia="Consolas"/>
          <w:b w:val="0"/>
          <w:i w:val="0"/>
          <w:sz w:val="18"/>
        </w:rPr>
        <w:t>├── setup/              # [NEW] 셋업 전용 독립 격리 폴더</w:t>
      </w:r>
    </w:p>
    <w:p>
      <w:pPr>
        <w:spacing w:after="40"/>
        <w:ind w:left="360"/>
      </w:pPr>
      <w:r>
        <w:rPr>
          <w:rFonts w:ascii="Consolas" w:hAnsi="Consolas" w:eastAsia="Consolas"/>
          <w:b w:val="0"/>
          <w:i w:val="0"/>
          <w:sz w:val="18"/>
        </w:rPr>
        <w:t>│   ├── setup_env.ps1   # Windows PowerShell 용 셋업 스크립트</w:t>
      </w:r>
    </w:p>
    <w:p>
      <w:pPr>
        <w:spacing w:after="40"/>
        <w:ind w:left="360"/>
      </w:pPr>
      <w:r>
        <w:rPr>
          <w:rFonts w:ascii="Consolas" w:hAnsi="Consolas" w:eastAsia="Consolas"/>
          <w:b w:val="0"/>
          <w:i w:val="0"/>
          <w:sz w:val="18"/>
        </w:rPr>
        <w:t>│   └── setup_env.sh    # Unix / Linux / macOS 용 Bash 셋업 스크립트</w:t>
      </w:r>
    </w:p>
    <w:p>
      <w:pPr>
        <w:spacing w:after="40"/>
        <w:ind w:left="360"/>
      </w:pPr>
      <w:r>
        <w:rPr>
          <w:rFonts w:ascii="Consolas" w:hAnsi="Consolas" w:eastAsia="Consolas"/>
          <w:b w:val="0"/>
          <w:i w:val="0"/>
          <w:sz w:val="18"/>
        </w:rPr>
        <w:t>├── configs/            # 전역 하이퍼파라미터 (YAML)</w:t>
      </w:r>
    </w:p>
    <w:p>
      <w:pPr>
        <w:spacing w:after="40"/>
        <w:ind w:left="360"/>
      </w:pPr>
      <w:r>
        <w:rPr>
          <w:rFonts w:ascii="Consolas" w:hAnsi="Consolas" w:eastAsia="Consolas"/>
          <w:b w:val="0"/>
          <w:i w:val="0"/>
          <w:sz w:val="18"/>
        </w:rPr>
        <w:t>├── src/                # 핵심 로직 (Engine)</w:t>
      </w:r>
    </w:p>
    <w:p>
      <w:pPr>
        <w:spacing w:after="40"/>
        <w:ind w:left="360"/>
      </w:pPr>
      <w:r>
        <w:rPr>
          <w:rFonts w:ascii="Consolas" w:hAnsi="Consolas" w:eastAsia="Consolas"/>
          <w:b w:val="0"/>
          <w:i w:val="0"/>
          <w:sz w:val="18"/>
        </w:rPr>
        <w:t>│   ├── core/           # Exception Guard, Singleton Config</w:t>
      </w:r>
    </w:p>
    <w:p>
      <w:pPr>
        <w:spacing w:after="40"/>
        <w:ind w:left="360"/>
      </w:pPr>
      <w:r>
        <w:rPr>
          <w:rFonts w:ascii="Consolas" w:hAnsi="Consolas" w:eastAsia="Consolas"/>
          <w:b w:val="0"/>
          <w:i w:val="0"/>
          <w:sz w:val="18"/>
        </w:rPr>
        <w:t>│   ├── data/           # Scraper, Processor, Validator (ETL + Audit Core)</w:t>
      </w:r>
    </w:p>
    <w:p>
      <w:pPr>
        <w:spacing w:after="40"/>
        <w:ind w:left="360"/>
      </w:pPr>
      <w:r>
        <w:rPr>
          <w:rFonts w:ascii="Consolas" w:hAnsi="Consolas" w:eastAsia="Consolas"/>
          <w:b w:val="0"/>
          <w:i w:val="0"/>
          <w:sz w:val="18"/>
        </w:rPr>
        <w:t>│   ├── models/         # Model Loader, LoRA Configuration</w:t>
      </w:r>
    </w:p>
    <w:p>
      <w:pPr>
        <w:spacing w:after="40"/>
        <w:ind w:left="360"/>
      </w:pPr>
      <w:r>
        <w:rPr>
          <w:rFonts w:ascii="Consolas" w:hAnsi="Consolas" w:eastAsia="Consolas"/>
          <w:b w:val="0"/>
          <w:i w:val="0"/>
          <w:sz w:val="18"/>
        </w:rPr>
        <w:t>│   ├── training/       # Seq2SeqTrainer, Custom Callbacks</w:t>
      </w:r>
    </w:p>
    <w:p>
      <w:pPr>
        <w:spacing w:after="40"/>
        <w:ind w:left="360"/>
      </w:pPr>
      <w:r>
        <w:rPr>
          <w:rFonts w:ascii="Consolas" w:hAnsi="Consolas" w:eastAsia="Consolas"/>
          <w:b w:val="0"/>
          <w:i w:val="0"/>
          <w:sz w:val="18"/>
        </w:rPr>
        <w:t>│   └── utils/          # Dashboard Logger, Audio Utils</w:t>
      </w:r>
    </w:p>
    <w:p>
      <w:pPr>
        <w:spacing w:after="40"/>
        <w:ind w:left="360"/>
      </w:pPr>
      <w:r>
        <w:rPr>
          <w:rFonts w:ascii="Consolas" w:hAnsi="Consolas" w:eastAsia="Consolas"/>
          <w:b w:val="0"/>
          <w:i w:val="0"/>
          <w:sz w:val="18"/>
        </w:rPr>
        <w:t>├── scripts/            # 실행 가능한 엔트리 포인트 (CLI - Cleaned)</w:t>
      </w:r>
    </w:p>
    <w:p>
      <w:pPr>
        <w:spacing w:after="40"/>
        <w:ind w:left="360"/>
      </w:pPr>
      <w:r>
        <w:rPr>
          <w:rFonts w:ascii="Consolas" w:hAnsi="Consolas" w:eastAsia="Consolas"/>
          <w:b w:val="0"/>
          <w:i w:val="0"/>
          <w:sz w:val="18"/>
        </w:rPr>
        <w:t>│   ├── 01_build_dataset.py</w:t>
      </w:r>
    </w:p>
    <w:p>
      <w:pPr>
        <w:spacing w:after="40"/>
        <w:ind w:left="360"/>
      </w:pPr>
      <w:r>
        <w:rPr>
          <w:rFonts w:ascii="Consolas" w:hAnsi="Consolas" w:eastAsia="Consolas"/>
          <w:b w:val="0"/>
          <w:i w:val="0"/>
          <w:sz w:val="18"/>
        </w:rPr>
        <w:t>│   ├── 02_start_training.py</w:t>
      </w:r>
    </w:p>
    <w:p>
      <w:pPr>
        <w:spacing w:after="40"/>
        <w:ind w:left="360"/>
      </w:pPr>
      <w:r>
        <w:rPr>
          <w:rFonts w:ascii="Consolas" w:hAnsi="Consolas" w:eastAsia="Consolas"/>
          <w:b w:val="0"/>
          <w:i w:val="0"/>
          <w:sz w:val="18"/>
        </w:rPr>
        <w:t>│   ├── 03_export_model.py</w:t>
      </w:r>
    </w:p>
    <w:p>
      <w:pPr>
        <w:spacing w:after="40"/>
        <w:ind w:left="360"/>
      </w:pPr>
      <w:r>
        <w:rPr>
          <w:rFonts w:ascii="Consolas" w:hAnsi="Consolas" w:eastAsia="Consolas"/>
          <w:b w:val="0"/>
          <w:i w:val="0"/>
          <w:sz w:val="18"/>
        </w:rPr>
        <w:t>│   └── export_gguf.py</w:t>
      </w:r>
    </w:p>
    <w:p>
      <w:pPr>
        <w:spacing w:after="40"/>
        <w:ind w:left="360"/>
      </w:pPr>
      <w:r>
        <w:rPr>
          <w:rFonts w:ascii="Consolas" w:hAnsi="Consolas" w:eastAsia="Consolas"/>
          <w:b w:val="0"/>
          <w:i w:val="0"/>
          <w:sz w:val="18"/>
        </w:rPr>
        <w:t>├── dataset/            # 검증된 세그먼트 데이터 및 전수 품질 감사 보고서 보관소</w:t>
      </w:r>
    </w:p>
    <w:p>
      <w:pPr>
        <w:spacing w:after="40"/>
        <w:ind w:left="360"/>
      </w:pPr>
      <w:r>
        <w:rPr>
          <w:rFonts w:ascii="Consolas" w:hAnsi="Consolas" w:eastAsia="Consolas"/>
          <w:b w:val="0"/>
          <w:i w:val="0"/>
          <w:sz w:val="18"/>
        </w:rPr>
        <w:t>├── models/             # 학습된 LoRA 가중치 및 병합된 모델 저장소</w:t>
      </w:r>
    </w:p>
    <w:p>
      <w:pPr>
        <w:spacing w:after="40"/>
        <w:ind w:left="360"/>
      </w:pPr>
      <w:r>
        <w:rPr>
          <w:rFonts w:ascii="Consolas" w:hAnsi="Consolas" w:eastAsia="Consolas"/>
          <w:b w:val="0"/>
          <w:i w:val="0"/>
          <w:sz w:val="18"/>
        </w:rPr>
        <w:t>└── logs/               # 학습 중 발생하는 에러 및 트래킹 로그</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4. 데이터 무결성 및 설명성 감사 체계 (Explainability &amp; Quality Audit)</w:t>
      </w:r>
    </w:p>
    <w:p>
      <w:pPr>
        <w:spacing w:after="120"/>
      </w:pPr>
    </w:p>
    <w:p>
      <w:pPr>
        <w:spacing w:after="80"/>
      </w:pPr>
      <w:r>
        <w:rPr>
          <w:rFonts w:ascii="Malgun Gothic" w:hAnsi="Malgun Gothic" w:eastAsia="Malgun Gothic"/>
          <w:b w:val="0"/>
          <w:i w:val="0"/>
          <w:sz w:val="20"/>
        </w:rPr>
        <w:t xml:space="preserve">실무 MLOps 및 엔터프라이즈 데이터 엔지니어링 환경에서는 전처리 단계에서 유입되는 데이터 노이즈의 필터링 결과와 은밀한 시간 보정 이벤트를 블랙박스로 다루는 것이 허용되지 않는다. 본 파이프라인은 </w:t>
      </w:r>
      <w:r>
        <w:rPr>
          <w:rFonts w:ascii="Consolas" w:hAnsi="Consolas" w:eastAsia="Consolas"/>
          <w:b w:val="0"/>
          <w:i w:val="0"/>
          <w:sz w:val="19"/>
        </w:rPr>
        <w:t>src/data/processor.py</w:t>
      </w:r>
      <w:r>
        <w:rPr>
          <w:rFonts w:ascii="Malgun Gothic" w:hAnsi="Malgun Gothic" w:eastAsia="Malgun Gothic"/>
          <w:b w:val="0"/>
          <w:i w:val="0"/>
          <w:sz w:val="20"/>
        </w:rPr>
        <w:t xml:space="preserve"> 및 </w:t>
      </w:r>
      <w:r>
        <w:rPr>
          <w:rFonts w:ascii="Consolas" w:hAnsi="Consolas" w:eastAsia="Consolas"/>
          <w:b w:val="0"/>
          <w:i w:val="0"/>
          <w:sz w:val="19"/>
        </w:rPr>
        <w:t>src/data/validator.py</w:t>
      </w:r>
      <w:r>
        <w:rPr>
          <w:rFonts w:ascii="Malgun Gothic" w:hAnsi="Malgun Gothic" w:eastAsia="Malgun Gothic"/>
          <w:b w:val="0"/>
          <w:i w:val="0"/>
          <w:sz w:val="20"/>
        </w:rPr>
        <w:t xml:space="preserve"> 모듈을 중심으로 가동되는 실시간 전처리 계측 및 사후 3단계 다차원 정밀 감사 구조를 도입하여 데이터 투명성과 설명 추적성(Auditable Transparency)을 극대화하였다.</w:t>
      </w:r>
    </w:p>
    <w:p>
      <w:pPr>
        <w:spacing w:after="120"/>
      </w:pPr>
    </w:p>
    <w:p>
      <w:pPr>
        <w:spacing w:after="40"/>
        <w:ind w:left="360"/>
      </w:pPr>
      <w:r>
        <w:rPr>
          <w:rFonts w:ascii="Consolas" w:hAnsi="Consolas" w:eastAsia="Consolas"/>
          <w:b w:val="0"/>
          <w:i w:val="0"/>
          <w:sz w:val="18"/>
        </w:rPr>
        <w:t>graph TD</w:t>
      </w:r>
    </w:p>
    <w:p>
      <w:pPr>
        <w:spacing w:after="40"/>
        <w:ind w:left="360"/>
      </w:pPr>
      <w:r>
        <w:rPr>
          <w:rFonts w:ascii="Consolas" w:hAnsi="Consolas" w:eastAsia="Consolas"/>
          <w:b w:val="0"/>
          <w:i w:val="0"/>
          <w:sz w:val="18"/>
        </w:rPr>
        <w:t xml:space="preserve">    A[Raw Audio + Subtitles] --&gt; B[Slicing &amp; Subtitle Merging]</w:t>
      </w:r>
    </w:p>
    <w:p>
      <w:pPr>
        <w:spacing w:after="40"/>
        <w:ind w:left="360"/>
      </w:pPr>
      <w:r>
        <w:rPr>
          <w:rFonts w:ascii="Consolas" w:hAnsi="Consolas" w:eastAsia="Consolas"/>
          <w:b w:val="0"/>
          <w:i w:val="0"/>
          <w:sz w:val="18"/>
        </w:rPr>
        <w:t xml:space="preserve">    B --&gt; C{Real-Time Corrections}</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C --&gt;|invalid end &lt;= start| D[invalid_timestamp_skip]</w:t>
      </w:r>
    </w:p>
    <w:p>
      <w:pPr>
        <w:spacing w:after="40"/>
        <w:ind w:left="360"/>
      </w:pPr>
      <w:r>
        <w:rPr>
          <w:rFonts w:ascii="Consolas" w:hAnsi="Consolas" w:eastAsia="Consolas"/>
          <w:b w:val="0"/>
          <w:i w:val="0"/>
          <w:sz w:val="18"/>
        </w:rPr>
        <w:t xml:space="preserve">    C --&gt;|start &lt; cur_end| E[overlap_clamp_count]</w:t>
      </w:r>
    </w:p>
    <w:p>
      <w:pPr>
        <w:spacing w:after="40"/>
        <w:ind w:left="360"/>
      </w:pPr>
      <w:r>
        <w:rPr>
          <w:rFonts w:ascii="Consolas" w:hAnsi="Consolas" w:eastAsia="Consolas"/>
          <w:b w:val="0"/>
          <w:i w:val="0"/>
          <w:sz w:val="18"/>
        </w:rPr>
        <w:t xml:space="preserve">    C --&gt;|post-clamp duration &lt;= 0| F[post_clamp_skip]</w:t>
      </w:r>
    </w:p>
    <w:p>
      <w:pPr>
        <w:spacing w:after="40"/>
        <w:ind w:left="360"/>
      </w:pPr>
      <w:r>
        <w:rPr>
          <w:rFonts w:ascii="Consolas" w:hAnsi="Consolas" w:eastAsia="Consolas"/>
          <w:b w:val="0"/>
          <w:i w:val="0"/>
          <w:sz w:val="18"/>
        </w:rPr>
        <w:t xml:space="preserve">    C --&gt;|chunk duration &lt; min_duration| G[too_short_chunk_drop]</w:t>
      </w:r>
    </w:p>
    <w:p>
      <w:pPr>
        <w:spacing w:after="40"/>
        <w:ind w:left="360"/>
      </w:pPr>
      <w:r>
        <w:rPr>
          <w:rFonts w:ascii="Consolas" w:hAnsi="Consolas" w:eastAsia="Consolas"/>
          <w:b w:val="0"/>
          <w:i w:val="0"/>
          <w:sz w:val="18"/>
        </w:rPr>
        <w:t xml:space="preserve">    C --&gt;|Standard Slicing &amp; Trim| H[Audio Chunk Exported]</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H --&gt; I[Post-Processor Validator]</w:t>
      </w:r>
    </w:p>
    <w:p>
      <w:pPr>
        <w:spacing w:after="40"/>
        <w:ind w:left="360"/>
      </w:pPr>
      <w:r>
        <w:rPr>
          <w:rFonts w:ascii="Consolas" w:hAnsi="Consolas" w:eastAsia="Consolas"/>
          <w:b w:val="0"/>
          <w:i w:val="0"/>
          <w:sz w:val="18"/>
        </w:rPr>
        <w:t xml:space="preserve">    I --&gt; J[Row-Level duplicates check on transcription_clean]</w:t>
      </w:r>
    </w:p>
    <w:p>
      <w:pPr>
        <w:spacing w:after="40"/>
        <w:ind w:left="360"/>
      </w:pPr>
      <w:r>
        <w:rPr>
          <w:rFonts w:ascii="Consolas" w:hAnsi="Consolas" w:eastAsia="Consolas"/>
          <w:b w:val="0"/>
          <w:i w:val="0"/>
          <w:sz w:val="18"/>
        </w:rPr>
        <w:t xml:space="preserve">    I --&gt; K[Adjacent n-gram repetitions audit for n in {1,2,3}]</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J --&gt; L[Deduplication Audit Report]</w:t>
      </w:r>
    </w:p>
    <w:p>
      <w:pPr>
        <w:spacing w:after="40"/>
        <w:ind w:left="360"/>
      </w:pPr>
      <w:r>
        <w:rPr>
          <w:rFonts w:ascii="Consolas" w:hAnsi="Consolas" w:eastAsia="Consolas"/>
          <w:b w:val="0"/>
          <w:i w:val="0"/>
          <w:sz w:val="18"/>
        </w:rPr>
        <w:t xml:space="preserve">    K --&gt; L</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L --&gt; M[audit_summary.json]</w:t>
      </w:r>
    </w:p>
    <w:p>
      <w:pPr>
        <w:spacing w:after="40"/>
        <w:ind w:left="360"/>
      </w:pPr>
      <w:r>
        <w:rPr>
          <w:rFonts w:ascii="Consolas" w:hAnsi="Consolas" w:eastAsia="Consolas"/>
          <w:b w:val="0"/>
          <w:i w:val="0"/>
          <w:sz w:val="18"/>
        </w:rPr>
        <w:t xml:space="preserve">    L --&gt; N[repetition_samples.csv]</w:t>
      </w:r>
    </w:p>
    <w:p>
      <w:pPr>
        <w:spacing w:after="40"/>
        <w:ind w:left="360"/>
      </w:pPr>
      <w:r>
        <w:rPr>
          <w:rFonts w:ascii="Consolas" w:hAnsi="Consolas" w:eastAsia="Consolas"/>
          <w:b w:val="0"/>
          <w:i w:val="0"/>
          <w:sz w:val="18"/>
        </w:rPr>
        <w:t xml:space="preserve">    L --&gt; O[validation_report.md]</w:t>
      </w:r>
    </w:p>
    <w:p>
      <w:pPr>
        <w:spacing w:after="120"/>
      </w:pPr>
    </w:p>
    <w:p>
      <w:pPr>
        <w:keepNext/>
        <w:spacing w:before="240" w:after="120"/>
      </w:pPr>
      <w:r>
        <w:rPr>
          <w:rFonts w:ascii="Malgun Gothic" w:hAnsi="Malgun Gothic" w:eastAsia="Malgun Gothic"/>
          <w:b/>
          <w:i w:val="0"/>
          <w:sz w:val="24"/>
        </w:rPr>
        <w:t>4.1. 3단계 무결성 검증 프로토콜 (Integrity Protocols)</w:t>
      </w:r>
    </w:p>
    <w:p>
      <w:pPr>
        <w:spacing w:after="80"/>
      </w:pPr>
      <w:r>
        <w:rPr>
          <w:rFonts w:ascii="Malgun Gothic" w:hAnsi="Malgun Gothic" w:eastAsia="Malgun Gothic"/>
          <w:b w:val="0"/>
          <w:i w:val="0"/>
          <w:sz w:val="20"/>
        </w:rPr>
        <w:t xml:space="preserve">1. </w:t>
      </w:r>
      <w:r>
        <w:rPr>
          <w:rFonts w:ascii="Malgun Gothic" w:hAnsi="Malgun Gothic" w:eastAsia="Malgun Gothic"/>
          <w:b/>
          <w:i w:val="0"/>
          <w:sz w:val="20"/>
        </w:rPr>
        <w:t>물리적 무결성 스캔 (Physical Integrity Scan)</w:t>
      </w:r>
      <w:r>
        <w:rPr>
          <w:rFonts w:ascii="Malgun Gothic" w:hAnsi="Malgun Gothic" w:eastAsia="Malgun Gothic"/>
          <w:b w:val="0"/>
          <w:i w:val="0"/>
          <w:sz w:val="20"/>
        </w:rPr>
        <w:t>:</w:t>
      </w:r>
    </w:p>
    <w:p>
      <w:pPr>
        <w:pStyle w:val="ListBullet"/>
        <w:spacing w:after="60"/>
        <w:ind w:left="360"/>
      </w:pPr>
      <w:r>
        <w:rPr>
          <w:rFonts w:ascii="Malgun Gothic" w:hAnsi="Malgun Gothic" w:eastAsia="Malgun Gothic"/>
          <w:b w:val="0"/>
          <w:i w:val="0"/>
          <w:sz w:val="20"/>
        </w:rPr>
        <w:t>디렉토리 내에 슬라이싱 생성된 모든 WAV 파일의 오디오 헤더 블록을 전수 파싱하여 RIFF 포맷 무결성을 확인한다.</w:t>
      </w:r>
    </w:p>
    <w:p>
      <w:pPr>
        <w:pStyle w:val="ListBullet"/>
        <w:spacing w:after="60"/>
        <w:ind w:left="360"/>
      </w:pPr>
      <w:r>
        <w:rPr>
          <w:rFonts w:ascii="Malgun Gothic" w:hAnsi="Malgun Gothic" w:eastAsia="Malgun Gothic"/>
          <w:b w:val="0"/>
          <w:i w:val="0"/>
          <w:sz w:val="20"/>
        </w:rPr>
        <w:t>오디오 파일이 손상되었거나 인코딩 오류, 혹은 파일 전송/디스크 쓰기 실패로 인해 $0\,Byte$ 파일이 생성되어 훈련 파이프라인 구동 시 예외(Crash)를 유발하는 불량 데이터셋 요소를 사전 감지하여 영구 제거한다.</w:t>
      </w:r>
    </w:p>
    <w:p>
      <w:pPr>
        <w:spacing w:after="80"/>
      </w:pPr>
      <w:r>
        <w:rPr>
          <w:rFonts w:ascii="Malgun Gothic" w:hAnsi="Malgun Gothic" w:eastAsia="Malgun Gothic"/>
          <w:b w:val="0"/>
          <w:i w:val="0"/>
          <w:sz w:val="20"/>
        </w:rPr>
        <w:t xml:space="preserve">2. </w:t>
      </w:r>
      <w:r>
        <w:rPr>
          <w:rFonts w:ascii="Malgun Gothic" w:hAnsi="Malgun Gothic" w:eastAsia="Malgun Gothic"/>
          <w:b/>
          <w:i w:val="0"/>
          <w:sz w:val="20"/>
        </w:rPr>
        <w:t>논리적 정제 정합성 (Logical Clean Verification)</w:t>
      </w:r>
      <w:r>
        <w:rPr>
          <w:rFonts w:ascii="Malgun Gothic" w:hAnsi="Malgun Gothic" w:eastAsia="Malgun Gothic"/>
          <w:b w:val="0"/>
          <w:i w:val="0"/>
          <w:sz w:val="20"/>
        </w:rPr>
        <w:t>:</w:t>
      </w:r>
    </w:p>
    <w:p>
      <w:pPr>
        <w:pStyle w:val="ListBullet"/>
        <w:spacing w:after="60"/>
        <w:ind w:left="360"/>
      </w:pPr>
      <w:r>
        <w:rPr>
          <w:rFonts w:ascii="Malgun Gothic" w:hAnsi="Malgun Gothic" w:eastAsia="Malgun Gothic"/>
          <w:b w:val="0"/>
          <w:i w:val="0"/>
          <w:sz w:val="20"/>
        </w:rPr>
        <w:t>전사 텍스트(Transcription) 데이터 내에 불필요한 마크다운 기호, 한글 자모 단독 분리 오류, 더블 스페이스, 무음 구간 전사 마커 등을 정밀 텍스트 정규화 필터로 전수 필터링한다.</w:t>
      </w:r>
    </w:p>
    <w:p>
      <w:pPr>
        <w:pStyle w:val="ListBullet"/>
        <w:spacing w:after="60"/>
        <w:ind w:left="360"/>
      </w:pPr>
      <w:r>
        <w:rPr>
          <w:rFonts w:ascii="Malgun Gothic" w:hAnsi="Malgun Gothic" w:eastAsia="Malgun Gothic"/>
          <w:b w:val="0"/>
          <w:i w:val="0"/>
          <w:sz w:val="20"/>
        </w:rPr>
        <w:t>무음 매칭 결과로 인해 빈 전사 문자열(Null) 또는 발화가 존재하지 않는 무음 슬라이스가 학습 데이터셋에 편입되어 모델 가중치 분산 에러를 유발하는 문제를 사전 차단한다.</w:t>
      </w:r>
    </w:p>
    <w:p>
      <w:pPr>
        <w:spacing w:after="80"/>
      </w:pPr>
      <w:r>
        <w:rPr>
          <w:rFonts w:ascii="Malgun Gothic" w:hAnsi="Malgun Gothic" w:eastAsia="Malgun Gothic"/>
          <w:b w:val="0"/>
          <w:i w:val="0"/>
          <w:sz w:val="20"/>
        </w:rPr>
        <w:t xml:space="preserve">3. </w:t>
      </w:r>
      <w:r>
        <w:rPr>
          <w:rFonts w:ascii="Malgun Gothic" w:hAnsi="Malgun Gothic" w:eastAsia="Malgun Gothic"/>
          <w:b/>
          <w:i w:val="0"/>
          <w:sz w:val="20"/>
        </w:rPr>
        <w:t>정렬 및 시간 스펙 정합성 (Temporal Specification Alignment)</w:t>
      </w:r>
      <w:r>
        <w:rPr>
          <w:rFonts w:ascii="Malgun Gothic" w:hAnsi="Malgun Gothic" w:eastAsia="Malgun Gothic"/>
          <w:b w:val="0"/>
          <w:i w:val="0"/>
          <w:sz w:val="20"/>
        </w:rPr>
        <w:t>:</w:t>
      </w:r>
    </w:p>
    <w:p>
      <w:pPr>
        <w:pStyle w:val="ListBullet"/>
        <w:spacing w:after="60"/>
        <w:ind w:left="360"/>
      </w:pPr>
      <w:r>
        <w:rPr>
          <w:rFonts w:ascii="Malgun Gothic" w:hAnsi="Malgun Gothic" w:eastAsia="Malgun Gothic"/>
          <w:b w:val="0"/>
          <w:i w:val="0"/>
          <w:sz w:val="20"/>
        </w:rPr>
        <w:t>Whisper 인코더의 30초 컨텍스트 제한을 기하학적으로 초과하는 오버헤드 청크를 전수 조사하여 클램핑한다.</w:t>
      </w:r>
    </w:p>
    <w:p>
      <w:pPr>
        <w:pStyle w:val="ListBullet"/>
        <w:spacing w:after="60"/>
        <w:ind w:left="360"/>
      </w:pPr>
      <w:r>
        <w:rPr>
          <w:rFonts w:ascii="Malgun Gothic" w:hAnsi="Malgun Gothic" w:eastAsia="Malgun Gothic"/>
          <w:b w:val="0"/>
          <w:i w:val="0"/>
          <w:sz w:val="20"/>
        </w:rPr>
        <w:t>정제 및 트리밍 과정을 마친 순수 오디오 발화 구간이 최소 물리 규격인 $3,000\,ms$ (3초) 미만인 레코드를 자동 배제함으로써 데이터셋의 정보 밀도를 유지한다.</w:t>
      </w:r>
    </w:p>
    <w:p>
      <w:pPr>
        <w:spacing w:after="120"/>
      </w:pPr>
    </w:p>
    <w:p>
      <w:pPr>
        <w:keepNext/>
        <w:spacing w:before="240" w:after="120"/>
      </w:pPr>
      <w:r>
        <w:rPr>
          <w:rFonts w:ascii="Malgun Gothic" w:hAnsi="Malgun Gothic" w:eastAsia="Malgun Gothic"/>
          <w:b/>
          <w:i w:val="0"/>
          <w:sz w:val="24"/>
        </w:rPr>
        <w:t>4.2. 실시간 파이프라인 계측 카운터 (Pipeline Event Counters)</w:t>
      </w:r>
    </w:p>
    <w:p>
      <w:pPr>
        <w:spacing w:after="80"/>
      </w:pPr>
      <w:r>
        <w:rPr>
          <w:rFonts w:ascii="Malgun Gothic" w:hAnsi="Malgun Gothic" w:eastAsia="Malgun Gothic"/>
          <w:b w:val="0"/>
          <w:i w:val="0"/>
          <w:sz w:val="20"/>
        </w:rPr>
        <w:t xml:space="preserve">데이터셋 청킹 및 보정이 실시간으로 가동되는 도중, 메모리 레벨에서 카운터 구조인 </w:t>
      </w:r>
      <w:r>
        <w:rPr>
          <w:rFonts w:ascii="Consolas" w:hAnsi="Consolas" w:eastAsia="Consolas"/>
          <w:b w:val="0"/>
          <w:i w:val="0"/>
          <w:sz w:val="19"/>
        </w:rPr>
        <w:t>PIPELINE_COUNTERS</w:t>
      </w:r>
      <w:r>
        <w:rPr>
          <w:rFonts w:ascii="Malgun Gothic" w:hAnsi="Malgun Gothic" w:eastAsia="Malgun Gothic"/>
          <w:b w:val="0"/>
          <w:i w:val="0"/>
          <w:sz w:val="20"/>
        </w:rPr>
        <w:t>를 통해 발생하는 이벤트를 실시간으로 누적 수치로 가시화한다:</w:t>
      </w:r>
    </w:p>
    <w:p>
      <w:pPr>
        <w:pStyle w:val="ListBullet"/>
        <w:spacing w:after="60"/>
        <w:ind w:left="360"/>
      </w:pPr>
      <w:r>
        <w:rPr>
          <w:rFonts w:ascii="Consolas" w:hAnsi="Consolas" w:eastAsia="Consolas"/>
          <w:b w:val="0"/>
          <w:i w:val="0"/>
          <w:sz w:val="19"/>
        </w:rPr>
        <w:t>invalid_timestamp_skip</w:t>
      </w:r>
      <w:r>
        <w:rPr>
          <w:rFonts w:ascii="Malgun Gothic" w:hAnsi="Malgun Gothic" w:eastAsia="Malgun Gothic"/>
          <w:b w:val="0"/>
          <w:i w:val="0"/>
          <w:sz w:val="20"/>
        </w:rPr>
        <w:t>: WebVTT 등 소스 자막 타임스탬프 규격에 심각한 오류가 존재하여 자막 종료 지점이 시작 지점보다 과거이거나 동일하여 발생한 무효 스킵 수.</w:t>
      </w:r>
    </w:p>
    <w:p>
      <w:pPr>
        <w:pStyle w:val="ListBullet"/>
        <w:spacing w:after="60"/>
        <w:ind w:left="360"/>
      </w:pPr>
      <w:r>
        <w:rPr>
          <w:rFonts w:ascii="Consolas" w:hAnsi="Consolas" w:eastAsia="Consolas"/>
          <w:b w:val="0"/>
          <w:i w:val="0"/>
          <w:sz w:val="19"/>
        </w:rPr>
        <w:t>overlap_clamp_count</w:t>
      </w:r>
      <w:r>
        <w:rPr>
          <w:rFonts w:ascii="Malgun Gothic" w:hAnsi="Malgun Gothic" w:eastAsia="Malgun Gothic"/>
          <w:b w:val="0"/>
          <w:i w:val="0"/>
          <w:sz w:val="20"/>
        </w:rPr>
        <w:t>: 연속되는 오디오 구간에서 자막 타임라인 간의 겹침 현상(Overlap)이 감지되어, 선행 자막의 종료점을 기반으로 후행 자막의 시작점을 밀어서 음향 시간 정합성을 강제 맞춤한 보정 횟수.</w:t>
      </w:r>
    </w:p>
    <w:p>
      <w:pPr>
        <w:pStyle w:val="ListBullet"/>
        <w:spacing w:after="60"/>
        <w:ind w:left="360"/>
      </w:pPr>
      <w:r>
        <w:rPr>
          <w:rFonts w:ascii="Consolas" w:hAnsi="Consolas" w:eastAsia="Consolas"/>
          <w:b w:val="0"/>
          <w:i w:val="0"/>
          <w:sz w:val="19"/>
        </w:rPr>
        <w:t>post_clamp_skip</w:t>
      </w:r>
      <w:r>
        <w:rPr>
          <w:rFonts w:ascii="Malgun Gothic" w:hAnsi="Malgun Gothic" w:eastAsia="Malgun Gothic"/>
          <w:b w:val="0"/>
          <w:i w:val="0"/>
          <w:sz w:val="20"/>
        </w:rPr>
        <w:t>: 중첩 보정을 거치는 과정에서 두 자막 간의 겹침 밀도가 비정상적으로 높아 보정 후 세그먼트 시간 길이가 $0$초 이하로 줄어들어 데이터 가치가 소멸된 스킵 건수.</w:t>
      </w:r>
    </w:p>
    <w:p>
      <w:pPr>
        <w:pStyle w:val="ListBullet"/>
        <w:spacing w:after="60"/>
        <w:ind w:left="360"/>
      </w:pPr>
      <w:r>
        <w:rPr>
          <w:rFonts w:ascii="Consolas" w:hAnsi="Consolas" w:eastAsia="Consolas"/>
          <w:b w:val="0"/>
          <w:i w:val="0"/>
          <w:sz w:val="19"/>
        </w:rPr>
        <w:t>too_short_chunk_drop</w:t>
      </w:r>
      <w:r>
        <w:rPr>
          <w:rFonts w:ascii="Malgun Gothic" w:hAnsi="Malgun Gothic" w:eastAsia="Malgun Gothic"/>
          <w:b w:val="0"/>
          <w:i w:val="0"/>
          <w:sz w:val="20"/>
        </w:rPr>
        <w:t>: 물리 전사 슬라이싱 가공을 정상 완료하였으나 최종 오디오 신호의 유효 발화가 $3,000\,ms$ 스펙 제한에 도달하지 못해 기각 처리한 청크 수.</w:t>
      </w:r>
    </w:p>
    <w:p>
      <w:pPr>
        <w:spacing w:after="120"/>
      </w:pPr>
    </w:p>
    <w:p>
      <w:pPr>
        <w:keepNext/>
        <w:spacing w:before="240" w:after="120"/>
      </w:pPr>
      <w:r>
        <w:rPr>
          <w:rFonts w:ascii="Malgun Gothic" w:hAnsi="Malgun Gothic" w:eastAsia="Malgun Gothic"/>
          <w:b/>
          <w:i w:val="0"/>
          <w:sz w:val="24"/>
        </w:rPr>
        <w:t>4.3. 다차원 정량적 사후 감사 (Post-Processing Audit)</w:t>
      </w:r>
    </w:p>
    <w:p>
      <w:pPr>
        <w:spacing w:after="80"/>
      </w:pPr>
      <w:r>
        <w:rPr>
          <w:rFonts w:ascii="Malgun Gothic" w:hAnsi="Malgun Gothic" w:eastAsia="Malgun Gothic"/>
          <w:b w:val="0"/>
          <w:i w:val="0"/>
          <w:sz w:val="20"/>
        </w:rPr>
        <w:t xml:space="preserve">1. </w:t>
      </w:r>
      <w:r>
        <w:rPr>
          <w:rFonts w:ascii="Malgun Gothic" w:hAnsi="Malgun Gothic" w:eastAsia="Malgun Gothic"/>
          <w:b/>
          <w:i w:val="0"/>
          <w:sz w:val="20"/>
        </w:rPr>
        <w:t>물리 레코드 중복 감사 (Row-Level Deduplication Audit)</w:t>
      </w:r>
      <w:r>
        <w:rPr>
          <w:rFonts w:ascii="Malgun Gothic" w:hAnsi="Malgun Gothic" w:eastAsia="Malgun Gothic"/>
          <w:b w:val="0"/>
          <w:i w:val="0"/>
          <w:sz w:val="20"/>
        </w:rPr>
        <w:t>:</w:t>
      </w:r>
    </w:p>
    <w:p>
      <w:pPr>
        <w:pStyle w:val="ListBullet"/>
        <w:spacing w:after="60"/>
        <w:ind w:left="360"/>
      </w:pPr>
      <w:r>
        <w:rPr>
          <w:rFonts w:ascii="Malgun Gothic" w:hAnsi="Malgun Gothic" w:eastAsia="Malgun Gothic"/>
          <w:b w:val="0"/>
          <w:i w:val="0"/>
          <w:sz w:val="20"/>
        </w:rPr>
        <w:t>문장 정규화 및 필터링(</w:t>
      </w:r>
      <w:r>
        <w:rPr>
          <w:rFonts w:ascii="Consolas" w:hAnsi="Consolas" w:eastAsia="Consolas"/>
          <w:b w:val="0"/>
          <w:i w:val="0"/>
          <w:sz w:val="19"/>
        </w:rPr>
        <w:t>[0-9A-Za-z가-힣]+</w:t>
      </w:r>
      <w:r>
        <w:rPr>
          <w:rFonts w:ascii="Malgun Gothic" w:hAnsi="Malgun Gothic" w:eastAsia="Malgun Gothic"/>
          <w:b w:val="0"/>
          <w:i w:val="0"/>
          <w:sz w:val="20"/>
        </w:rPr>
        <w:t xml:space="preserve">)을 통과한 </w:t>
      </w:r>
      <w:r>
        <w:rPr>
          <w:rFonts w:ascii="Consolas" w:hAnsi="Consolas" w:eastAsia="Consolas"/>
          <w:b w:val="0"/>
          <w:i w:val="0"/>
          <w:sz w:val="19"/>
        </w:rPr>
        <w:t>transcription_clean</w:t>
      </w:r>
      <w:r>
        <w:rPr>
          <w:rFonts w:ascii="Malgun Gothic" w:hAnsi="Malgun Gothic" w:eastAsia="Malgun Gothic"/>
          <w:b w:val="0"/>
          <w:i w:val="0"/>
          <w:sz w:val="20"/>
        </w:rPr>
        <w:t xml:space="preserve"> 텍스트 간의 1:1 전수 비교(Exact-Match) 연산을 수행한다.</w:t>
      </w:r>
    </w:p>
    <w:p>
      <w:pPr>
        <w:pStyle w:val="ListBullet"/>
        <w:spacing w:after="60"/>
        <w:ind w:left="360"/>
      </w:pPr>
      <w:r>
        <w:rPr>
          <w:rFonts w:ascii="Malgun Gothic" w:hAnsi="Malgun Gothic" w:eastAsia="Malgun Gothic"/>
          <w:b w:val="0"/>
          <w:i w:val="0"/>
          <w:sz w:val="20"/>
        </w:rPr>
        <w:t>데이터셋 적재 단계에서의 물리적인 로우 레벨 중복 적재도(Row-Level Duplicity)를 완벽 검출하여 학습 데이터셋 내의 중복 편향(Overfitting bias)을 억제하며, 중복이 검출될 경우 MLOps 감사 보고서에 상위 5개 중복 증거를 즉각 박제한다.</w:t>
      </w:r>
    </w:p>
    <w:p>
      <w:pPr>
        <w:spacing w:after="80"/>
      </w:pPr>
      <w:r>
        <w:rPr>
          <w:rFonts w:ascii="Malgun Gothic" w:hAnsi="Malgun Gothic" w:eastAsia="Malgun Gothic"/>
          <w:b w:val="0"/>
          <w:i w:val="0"/>
          <w:sz w:val="20"/>
        </w:rPr>
        <w:t xml:space="preserve">2. </w:t>
      </w:r>
      <w:r>
        <w:rPr>
          <w:rFonts w:ascii="Malgun Gothic" w:hAnsi="Malgun Gothic" w:eastAsia="Malgun Gothic"/>
          <w:b/>
          <w:i w:val="0"/>
          <w:sz w:val="20"/>
        </w:rPr>
        <w:t>구어체 연속 반복 상세 지표화 (Adjacent Repetition Index, INFO-only)</w:t>
      </w:r>
      <w:r>
        <w:rPr>
          <w:rFonts w:ascii="Malgun Gothic" w:hAnsi="Malgun Gothic" w:eastAsia="Malgun Gothic"/>
          <w:b w:val="0"/>
          <w:i w:val="0"/>
          <w:sz w:val="20"/>
        </w:rPr>
        <w:t>:</w:t>
      </w:r>
    </w:p>
    <w:p>
      <w:pPr>
        <w:pStyle w:val="ListBullet"/>
        <w:spacing w:after="60"/>
        <w:ind w:left="360"/>
      </w:pPr>
      <w:r>
        <w:rPr>
          <w:rFonts w:ascii="Malgun Gothic" w:hAnsi="Malgun Gothic" w:eastAsia="Malgun Gothic"/>
          <w:b w:val="0"/>
          <w:i w:val="0"/>
          <w:sz w:val="20"/>
        </w:rPr>
        <w:t>발화자의 고유 특성, 말더듬 현상, 단어의 연속 중복 등장 빈도를 측정하기 위해 고안된 유니크 분석 엔진이다.</w:t>
      </w:r>
    </w:p>
    <w:p>
      <w:pPr>
        <w:pStyle w:val="ListBullet"/>
        <w:spacing w:after="60"/>
        <w:ind w:left="360"/>
      </w:pPr>
      <w:r>
        <w:rPr>
          <w:rFonts w:ascii="Malgun Gothic" w:hAnsi="Malgun Gothic" w:eastAsia="Malgun Gothic"/>
          <w:b w:val="0"/>
          <w:i w:val="0"/>
          <w:sz w:val="20"/>
        </w:rPr>
        <w:t>단일 세그먼트 내부에서 인접하게 중복 등장하는 단어 또는 단어구(Adjacent repeated n-grams for $n \in \{1, 2, 3\}$)를 정밀 추적하여 검출 빈도를 지표화한다. 이는 학습 가중치가 특정 어휘에 매몰되는 위험을 사전에 모니터링한다.</w:t>
      </w:r>
    </w:p>
    <w:p>
      <w:pPr>
        <w:spacing w:after="80"/>
      </w:pPr>
      <w:r>
        <w:rPr>
          <w:rFonts w:ascii="Malgun Gothic" w:hAnsi="Malgun Gothic" w:eastAsia="Malgun Gothic"/>
          <w:b w:val="0"/>
          <w:i w:val="0"/>
          <w:sz w:val="20"/>
        </w:rPr>
        <w:t xml:space="preserve">3. </w:t>
      </w:r>
      <w:r>
        <w:rPr>
          <w:rFonts w:ascii="Malgun Gothic" w:hAnsi="Malgun Gothic" w:eastAsia="Malgun Gothic"/>
          <w:b/>
          <w:i w:val="0"/>
          <w:sz w:val="20"/>
        </w:rPr>
        <w:t>무작위 5-세그먼트 정합성 프로파일링 (Random Verification)</w:t>
      </w:r>
      <w:r>
        <w:rPr>
          <w:rFonts w:ascii="Malgun Gothic" w:hAnsi="Malgun Gothic" w:eastAsia="Malgun Gothic"/>
          <w:b w:val="0"/>
          <w:i w:val="0"/>
          <w:sz w:val="20"/>
        </w:rPr>
        <w:t>:</w:t>
      </w:r>
    </w:p>
    <w:p>
      <w:pPr>
        <w:pStyle w:val="ListBullet"/>
        <w:spacing w:after="60"/>
        <w:ind w:left="360"/>
      </w:pPr>
      <w:r>
        <w:rPr>
          <w:rFonts w:ascii="Malgun Gothic" w:hAnsi="Malgun Gothic" w:eastAsia="Malgun Gothic"/>
          <w:b w:val="0"/>
          <w:i w:val="0"/>
          <w:sz w:val="20"/>
        </w:rPr>
        <w:t>전수 조사가 마무리된 직후, 무작위로 5개의 물리 청크를 강제 샘플링하여 파일명, 재생시간(sec), 문자 밀도(Characters Per Second, CPS), 데시벨 음향 에너지(dBFS), 원문 텍스트 Snippet을 그대로 박제한다. 이를 통해 엔지니어 및 리뷰어가 전처리 통계의 실효성을 즉각 육안으로 확인할 수 있다.</w:t>
      </w:r>
    </w:p>
    <w:p>
      <w:pPr>
        <w:spacing w:after="120"/>
      </w:pPr>
    </w:p>
    <w:p>
      <w:pPr>
        <w:keepNext/>
        <w:spacing w:before="240" w:after="120"/>
      </w:pPr>
      <w:r>
        <w:rPr>
          <w:rFonts w:ascii="Malgun Gothic" w:hAnsi="Malgun Gothic" w:eastAsia="Malgun Gothic"/>
          <w:b/>
          <w:i w:val="0"/>
          <w:sz w:val="24"/>
        </w:rPr>
        <w:t>4.4. 영구 MLOps 품질 보고서 3종 세트 (Permanent Artifacts)</w:t>
      </w:r>
    </w:p>
    <w:p>
      <w:pPr>
        <w:spacing w:after="80"/>
      </w:pPr>
      <w:r>
        <w:rPr>
          <w:rFonts w:ascii="Malgun Gothic" w:hAnsi="Malgun Gothic" w:eastAsia="Malgun Gothic"/>
          <w:b w:val="0"/>
          <w:i w:val="0"/>
          <w:sz w:val="20"/>
        </w:rPr>
        <w:t>가공 및 검수가 완료되는 즉시 각 태스크별 고유 샌드박스 경로(</w:t>
      </w:r>
      <w:r>
        <w:rPr>
          <w:rFonts w:ascii="Consolas" w:hAnsi="Consolas" w:eastAsia="Consolas"/>
          <w:b w:val="0"/>
          <w:i w:val="0"/>
          <w:sz w:val="19"/>
        </w:rPr>
        <w:t>dataset/&lt;task_name&gt;/</w:t>
      </w:r>
      <w:r>
        <w:rPr>
          <w:rFonts w:ascii="Malgun Gothic" w:hAnsi="Malgun Gothic" w:eastAsia="Malgun Gothic"/>
          <w:b w:val="0"/>
          <w:i w:val="0"/>
          <w:sz w:val="20"/>
        </w:rPr>
        <w:t>)에 다음 3가지 영구 아티팩트가 생성된다:</w:t>
      </w:r>
    </w:p>
    <w:p>
      <w:pPr>
        <w:pStyle w:val="ListBullet"/>
        <w:spacing w:after="60"/>
        <w:ind w:left="360"/>
      </w:pPr>
      <w:r>
        <w:rPr>
          <w:rFonts w:ascii="Consolas" w:hAnsi="Consolas" w:eastAsia="Consolas"/>
          <w:b w:val="0"/>
          <w:i w:val="0"/>
          <w:sz w:val="19"/>
        </w:rPr>
        <w:t>validation_report.md</w:t>
      </w:r>
      <w:r>
        <w:rPr>
          <w:rFonts w:ascii="Malgun Gothic" w:hAnsi="Malgun Gothic" w:eastAsia="Malgun Gothic"/>
          <w:b w:val="0"/>
          <w:i w:val="0"/>
          <w:sz w:val="20"/>
        </w:rPr>
        <w:t xml:space="preserve">: 전사 무결성 판정 그리드, 분위수 분포(p50, p90, p99 등) 오디오 통계, 4대 실시간 계측 카운터, 로우 중복 감사 증거, 구어체 연속 반복 및 무작위 샘플 프로필을 모두 아우르는 </w:t>
      </w:r>
      <w:r>
        <w:rPr>
          <w:rFonts w:ascii="Malgun Gothic" w:hAnsi="Malgun Gothic" w:eastAsia="Malgun Gothic"/>
          <w:b/>
          <w:i w:val="0"/>
          <w:sz w:val="20"/>
        </w:rPr>
        <w:t>프리미엄 설명성 리포트</w:t>
      </w:r>
      <w:r>
        <w:rPr>
          <w:rFonts w:ascii="Malgun Gothic" w:hAnsi="Malgun Gothic" w:eastAsia="Malgun Gothic"/>
          <w:b w:val="0"/>
          <w:i w:val="0"/>
          <w:sz w:val="20"/>
        </w:rPr>
        <w:t>.</w:t>
      </w:r>
    </w:p>
    <w:p>
      <w:pPr>
        <w:pStyle w:val="ListBullet"/>
        <w:spacing w:after="60"/>
        <w:ind w:left="360"/>
      </w:pPr>
      <w:r>
        <w:rPr>
          <w:rFonts w:ascii="Consolas" w:hAnsi="Consolas" w:eastAsia="Consolas"/>
          <w:b w:val="0"/>
          <w:i w:val="0"/>
          <w:sz w:val="19"/>
        </w:rPr>
        <w:t>audit_summary.json</w:t>
      </w:r>
      <w:r>
        <w:rPr>
          <w:rFonts w:ascii="Malgun Gothic" w:hAnsi="Malgun Gothic" w:eastAsia="Malgun Gothic"/>
          <w:b w:val="0"/>
          <w:i w:val="0"/>
          <w:sz w:val="20"/>
        </w:rPr>
        <w:t>: MLOps 자동화 대시보드와 파이프라인 연동을 위해 통계치와 카운터 데이터를 머신러닝 분석 규격으로 정제하여 저장한 JSON 프로파일링 요약서.</w:t>
      </w:r>
    </w:p>
    <w:p>
      <w:pPr>
        <w:pStyle w:val="ListBullet"/>
        <w:spacing w:after="60"/>
        <w:ind w:left="360"/>
      </w:pPr>
      <w:r>
        <w:rPr>
          <w:rFonts w:ascii="Consolas" w:hAnsi="Consolas" w:eastAsia="Consolas"/>
          <w:b w:val="0"/>
          <w:i w:val="0"/>
          <w:sz w:val="19"/>
        </w:rPr>
        <w:t>repetition_samples.csv</w:t>
      </w:r>
      <w:r>
        <w:rPr>
          <w:rFonts w:ascii="Malgun Gothic" w:hAnsi="Malgun Gothic" w:eastAsia="Malgun Gothic"/>
          <w:b w:val="0"/>
          <w:i w:val="0"/>
          <w:sz w:val="20"/>
        </w:rPr>
        <w:t>: 발화 반복이 일어난 전체 리포트의 세그먼트 파일명, 감지된 반복 패턴, n-gram 종류, 원문 자막을 영구 보존하는 감사용 레지스트리 원장.</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5. 설치 및 파이프라인 가이드 (Execution Pipeline)</w:t>
      </w:r>
    </w:p>
    <w:p>
      <w:pPr>
        <w:spacing w:after="120"/>
      </w:pPr>
    </w:p>
    <w:p>
      <w:pPr>
        <w:spacing w:after="80"/>
      </w:pPr>
      <w:r>
        <w:rPr>
          <w:rFonts w:ascii="Malgun Gothic" w:hAnsi="Malgun Gothic" w:eastAsia="Malgun Gothic"/>
          <w:b w:val="0"/>
          <w:i w:val="0"/>
          <w:sz w:val="20"/>
        </w:rPr>
        <w:t>본 프로젝트는 복잡한 멀티미디어 처리와 딥러닝 가상 환경의 완벽한 재현을 도모하고 인프라 구성 상의 불일치를 해결하기 위해 혁신적인 단일 통합 설치 전략 및 상세 운영 가이드를 제공한다.</w:t>
      </w:r>
    </w:p>
    <w:p>
      <w:pPr>
        <w:spacing w:after="120"/>
      </w:pPr>
    </w:p>
    <w:p>
      <w:pPr>
        <w:keepNext/>
        <w:spacing w:before="240" w:after="120"/>
      </w:pPr>
      <w:r>
        <w:rPr>
          <w:rFonts w:ascii="Malgun Gothic" w:hAnsi="Malgun Gothic" w:eastAsia="Malgun Gothic"/>
          <w:b/>
          <w:i w:val="0"/>
          <w:sz w:val="24"/>
        </w:rPr>
        <w:t>5.1. 인프라 구축 및 의존성 관리 전략 (Infrastructure Setup Strategy)</w:t>
      </w:r>
    </w:p>
    <w:p>
      <w:pPr>
        <w:spacing w:after="120"/>
      </w:pPr>
    </w:p>
    <w:p>
      <w:pPr>
        <w:keepNext/>
        <w:spacing w:before="240" w:after="120"/>
      </w:pPr>
      <w:r>
        <w:rPr>
          <w:rFonts w:ascii="Malgun Gothic" w:hAnsi="Malgun Gothic" w:eastAsia="Malgun Gothic"/>
          <w:b/>
          <w:i w:val="0"/>
          <w:sz w:val="22"/>
        </w:rPr>
        <w:t>5.1.1. 가상환경 및 단일 통합 셋업 실행기 (Unified setup.py Launcher)</w:t>
      </w:r>
    </w:p>
    <w:p>
      <w:pPr>
        <w:spacing w:after="80"/>
      </w:pPr>
      <w:r>
        <w:rPr>
          <w:rFonts w:ascii="Malgun Gothic" w:hAnsi="Malgun Gothic" w:eastAsia="Malgun Gothic"/>
          <w:b w:val="0"/>
          <w:i w:val="0"/>
          <w:sz w:val="20"/>
        </w:rPr>
        <w:t xml:space="preserve">Windows 환경의 파이썬 패키지 버전 충돌 및 Unix 아키텍처의 C++ 빌드 충돌을 근원적으로 방지하기 위해 </w:t>
      </w:r>
      <w:r>
        <w:rPr>
          <w:rFonts w:ascii="Malgun Gothic" w:hAnsi="Malgun Gothic" w:eastAsia="Malgun Gothic"/>
          <w:b/>
          <w:i w:val="0"/>
          <w:sz w:val="20"/>
        </w:rPr>
        <w:t>최상위 루트 단일 통합 실행기(</w:t>
      </w:r>
      <w:r>
        <w:rPr>
          <w:rFonts w:ascii="Consolas" w:hAnsi="Consolas" w:eastAsia="Consolas"/>
          <w:b w:val="0"/>
          <w:i w:val="0"/>
          <w:sz w:val="19"/>
        </w:rPr>
        <w:t>setup.py</w:t>
      </w:r>
      <w:r>
        <w:rPr>
          <w:rFonts w:ascii="Malgun Gothic" w:hAnsi="Malgun Gothic" w:eastAsia="Malgun Gothic"/>
          <w:b/>
          <w:i w:val="0"/>
          <w:sz w:val="20"/>
        </w:rPr>
        <w:t>)</w:t>
      </w:r>
      <w:r>
        <w:rPr>
          <w:rFonts w:ascii="Malgun Gothic" w:hAnsi="Malgun Gothic" w:eastAsia="Malgun Gothic"/>
          <w:b w:val="0"/>
          <w:i w:val="0"/>
          <w:sz w:val="20"/>
        </w:rPr>
        <w:t xml:space="preserve"> 및 </w:t>
      </w:r>
      <w:r>
        <w:rPr>
          <w:rFonts w:ascii="Consolas" w:hAnsi="Consolas" w:eastAsia="Consolas"/>
          <w:b w:val="0"/>
          <w:i w:val="0"/>
          <w:sz w:val="19"/>
        </w:rPr>
        <w:t>setup/</w:t>
      </w:r>
      <w:r>
        <w:rPr>
          <w:rFonts w:ascii="Malgun Gothic" w:hAnsi="Malgun Gothic" w:eastAsia="Malgun Gothic"/>
          <w:b/>
          <w:i w:val="0"/>
          <w:sz w:val="20"/>
        </w:rPr>
        <w:t xml:space="preserve"> 격리 아키텍처</w:t>
      </w:r>
      <w:r>
        <w:rPr>
          <w:rFonts w:ascii="Malgun Gothic" w:hAnsi="Malgun Gothic" w:eastAsia="Malgun Gothic"/>
          <w:b w:val="0"/>
          <w:i w:val="0"/>
          <w:sz w:val="20"/>
        </w:rPr>
        <w:t>를 구축하였다.</w:t>
      </w:r>
    </w:p>
    <w:p>
      <w:pPr>
        <w:spacing w:after="120"/>
      </w:pPr>
    </w:p>
    <w:p>
      <w:pPr>
        <w:spacing w:after="40"/>
        <w:ind w:left="360"/>
      </w:pPr>
      <w:r>
        <w:rPr>
          <w:rFonts w:ascii="Consolas" w:hAnsi="Consolas" w:eastAsia="Consolas"/>
          <w:b w:val="0"/>
          <w:i w:val="0"/>
          <w:sz w:val="18"/>
        </w:rPr>
        <w:t># 운영체제가 Windows이든 macOS이든 Linux이든 상관없이, 루트 폴더에서 다음 단 한 줄만 터미널에 입력하십시오.</w:t>
      </w:r>
    </w:p>
    <w:p>
      <w:pPr>
        <w:spacing w:after="40"/>
        <w:ind w:left="360"/>
      </w:pPr>
      <w:r>
        <w:rPr>
          <w:rFonts w:ascii="Consolas" w:hAnsi="Consolas" w:eastAsia="Consolas"/>
          <w:b w:val="0"/>
          <w:i w:val="0"/>
          <w:sz w:val="18"/>
        </w:rPr>
        <w:t>python setup.py</w:t>
      </w:r>
    </w:p>
    <w:p>
      <w:pPr>
        <w:spacing w:after="120"/>
      </w:pPr>
    </w:p>
    <w:p>
      <w:pPr>
        <w:pStyle w:val="ListBullet"/>
        <w:spacing w:after="60"/>
        <w:ind w:left="360"/>
      </w:pPr>
      <w:r>
        <w:rPr>
          <w:rFonts w:ascii="Malgun Gothic" w:hAnsi="Malgun Gothic" w:eastAsia="Malgun Gothic"/>
          <w:b/>
          <w:i w:val="0"/>
          <w:sz w:val="20"/>
        </w:rPr>
        <w:t>OS별 내부 작동 메커니즘 (setup/):</w:t>
      </w:r>
    </w:p>
    <w:p>
      <w:pPr>
        <w:pStyle w:val="ListBullet"/>
        <w:spacing w:after="60"/>
        <w:ind w:left="360"/>
      </w:pPr>
      <w:r>
        <w:rPr>
          <w:rFonts w:ascii="Consolas" w:hAnsi="Consolas" w:eastAsia="Consolas"/>
          <w:b w:val="0"/>
          <w:i w:val="0"/>
          <w:sz w:val="19"/>
        </w:rPr>
        <w:t>setup/setup_env.ps1</w:t>
      </w:r>
      <w:r>
        <w:rPr>
          <w:rFonts w:ascii="Malgun Gothic" w:hAnsi="Malgun Gothic" w:eastAsia="Malgun Gothic"/>
          <w:b/>
          <w:i w:val="0"/>
          <w:sz w:val="20"/>
        </w:rPr>
        <w:t xml:space="preserve"> (Windows)</w:t>
      </w:r>
      <w:r>
        <w:rPr>
          <w:rFonts w:ascii="Malgun Gothic" w:hAnsi="Malgun Gothic" w:eastAsia="Malgun Gothic"/>
          <w:b w:val="0"/>
          <w:i w:val="0"/>
          <w:sz w:val="20"/>
        </w:rPr>
        <w:t>:</w:t>
      </w:r>
    </w:p>
    <w:p>
      <w:pPr>
        <w:spacing w:after="80"/>
      </w:pPr>
      <w:r>
        <w:rPr>
          <w:rFonts w:ascii="Malgun Gothic" w:hAnsi="Malgun Gothic" w:eastAsia="Malgun Gothic"/>
          <w:b w:val="0"/>
          <w:i w:val="0"/>
          <w:sz w:val="20"/>
        </w:rPr>
        <w:t>1. 최상위 루트 디렉토리에 로컬 가상환경(</w:t>
      </w:r>
      <w:r>
        <w:rPr>
          <w:rFonts w:ascii="Consolas" w:hAnsi="Consolas" w:eastAsia="Consolas"/>
          <w:b w:val="0"/>
          <w:i w:val="0"/>
          <w:sz w:val="19"/>
        </w:rPr>
        <w:t>venv</w:t>
      </w:r>
      <w:r>
        <w:rPr>
          <w:rFonts w:ascii="Malgun Gothic" w:hAnsi="Malgun Gothic" w:eastAsia="Malgun Gothic"/>
          <w:b w:val="0"/>
          <w:i w:val="0"/>
          <w:sz w:val="20"/>
        </w:rPr>
        <w:t>) 생성 및 시스템 pip 업그레이드를 실행한다.</w:t>
      </w:r>
    </w:p>
    <w:p>
      <w:pPr>
        <w:spacing w:after="80"/>
      </w:pPr>
      <w:r>
        <w:rPr>
          <w:rFonts w:ascii="Malgun Gothic" w:hAnsi="Malgun Gothic" w:eastAsia="Malgun Gothic"/>
          <w:b w:val="0"/>
          <w:i w:val="0"/>
          <w:sz w:val="20"/>
        </w:rPr>
        <w:t xml:space="preserve">2. </w:t>
      </w:r>
      <w:r>
        <w:rPr>
          <w:rFonts w:ascii="Consolas" w:hAnsi="Consolas" w:eastAsia="Consolas"/>
          <w:b w:val="0"/>
          <w:i w:val="0"/>
          <w:sz w:val="19"/>
        </w:rPr>
        <w:t>requirements.txt</w:t>
      </w:r>
      <w:r>
        <w:rPr>
          <w:rFonts w:ascii="Malgun Gothic" w:hAnsi="Malgun Gothic" w:eastAsia="Malgun Gothic"/>
          <w:b w:val="0"/>
          <w:i w:val="0"/>
          <w:sz w:val="20"/>
        </w:rPr>
        <w:t>에 명세된 핵심 딥러닝 패키지를 Windows 가용성에 특화시켜 정밀 설치한다.</w:t>
      </w:r>
    </w:p>
    <w:p>
      <w:pPr>
        <w:spacing w:after="80"/>
      </w:pPr>
      <w:r>
        <w:rPr>
          <w:rFonts w:ascii="Malgun Gothic" w:hAnsi="Malgun Gothic" w:eastAsia="Malgun Gothic"/>
          <w:b w:val="0"/>
          <w:i w:val="0"/>
          <w:sz w:val="20"/>
        </w:rPr>
        <w:t xml:space="preserve">3. </w:t>
      </w:r>
      <w:r>
        <w:rPr>
          <w:rFonts w:ascii="Consolas" w:hAnsi="Consolas" w:eastAsia="Consolas"/>
          <w:b w:val="0"/>
          <w:i w:val="0"/>
          <w:sz w:val="19"/>
        </w:rPr>
        <w:t>third_party/whisper.cpp</w:t>
      </w:r>
      <w:r>
        <w:rPr>
          <w:rFonts w:ascii="Malgun Gothic" w:hAnsi="Malgun Gothic" w:eastAsia="Malgun Gothic"/>
          <w:b w:val="0"/>
          <w:i w:val="0"/>
          <w:sz w:val="20"/>
        </w:rPr>
        <w:t xml:space="preserve"> 내부의 precompiled Windows 전용 양자화 바이너리(</w:t>
      </w:r>
      <w:r>
        <w:rPr>
          <w:rFonts w:ascii="Consolas" w:hAnsi="Consolas" w:eastAsia="Consolas"/>
          <w:b w:val="0"/>
          <w:i w:val="0"/>
          <w:sz w:val="19"/>
        </w:rPr>
        <w:t>quantize.exe</w:t>
      </w:r>
      <w:r>
        <w:rPr>
          <w:rFonts w:ascii="Malgun Gothic" w:hAnsi="Malgun Gothic" w:eastAsia="Malgun Gothic"/>
          <w:b w:val="0"/>
          <w:i w:val="0"/>
          <w:sz w:val="20"/>
        </w:rPr>
        <w:t xml:space="preserve">, </w:t>
      </w:r>
      <w:r>
        <w:rPr>
          <w:rFonts w:ascii="Consolas" w:hAnsi="Consolas" w:eastAsia="Consolas"/>
          <w:b w:val="0"/>
          <w:i w:val="0"/>
          <w:sz w:val="19"/>
        </w:rPr>
        <w:t>SDL2.dll</w:t>
      </w:r>
      <w:r>
        <w:rPr>
          <w:rFonts w:ascii="Malgun Gothic" w:hAnsi="Malgun Gothic" w:eastAsia="Malgun Gothic"/>
          <w:b w:val="0"/>
          <w:i w:val="0"/>
          <w:sz w:val="20"/>
        </w:rPr>
        <w:t xml:space="preserve">, </w:t>
      </w:r>
      <w:r>
        <w:rPr>
          <w:rFonts w:ascii="Consolas" w:hAnsi="Consolas" w:eastAsia="Consolas"/>
          <w:b w:val="0"/>
          <w:i w:val="0"/>
          <w:sz w:val="19"/>
        </w:rPr>
        <w:t>ggml.dll</w:t>
      </w:r>
      <w:r>
        <w:rPr>
          <w:rFonts w:ascii="Malgun Gothic" w:hAnsi="Malgun Gothic" w:eastAsia="Malgun Gothic"/>
          <w:b w:val="0"/>
          <w:i w:val="0"/>
          <w:sz w:val="20"/>
        </w:rPr>
        <w:t xml:space="preserve">, </w:t>
      </w:r>
      <w:r>
        <w:rPr>
          <w:rFonts w:ascii="Consolas" w:hAnsi="Consolas" w:eastAsia="Consolas"/>
          <w:b w:val="0"/>
          <w:i w:val="0"/>
          <w:sz w:val="19"/>
        </w:rPr>
        <w:t>whisper.dll</w:t>
      </w:r>
      <w:r>
        <w:rPr>
          <w:rFonts w:ascii="Malgun Gothic" w:hAnsi="Malgun Gothic" w:eastAsia="Malgun Gothic"/>
          <w:b w:val="0"/>
          <w:i w:val="0"/>
          <w:sz w:val="20"/>
        </w:rPr>
        <w:t xml:space="preserve"> 등)의 물리 존재 여부 및 경로 정합성을 실시간 유효성 검사한다.</w:t>
      </w:r>
    </w:p>
    <w:p>
      <w:pPr>
        <w:pStyle w:val="ListBullet"/>
        <w:spacing w:after="60"/>
        <w:ind w:left="360"/>
      </w:pPr>
      <w:r>
        <w:rPr>
          <w:rFonts w:ascii="Consolas" w:hAnsi="Consolas" w:eastAsia="Consolas"/>
          <w:b w:val="0"/>
          <w:i w:val="0"/>
          <w:sz w:val="19"/>
        </w:rPr>
        <w:t>setup/setup_env.sh</w:t>
      </w:r>
      <w:r>
        <w:rPr>
          <w:rFonts w:ascii="Malgun Gothic" w:hAnsi="Malgun Gothic" w:eastAsia="Malgun Gothic"/>
          <w:b/>
          <w:i w:val="0"/>
          <w:sz w:val="20"/>
        </w:rPr>
        <w:t xml:space="preserve"> (Unix/Linux/macOS)</w:t>
      </w:r>
      <w:r>
        <w:rPr>
          <w:rFonts w:ascii="Malgun Gothic" w:hAnsi="Malgun Gothic" w:eastAsia="Malgun Gothic"/>
          <w:b w:val="0"/>
          <w:i w:val="0"/>
          <w:sz w:val="20"/>
        </w:rPr>
        <w:t>:</w:t>
      </w:r>
    </w:p>
    <w:p>
      <w:pPr>
        <w:spacing w:after="80"/>
      </w:pPr>
      <w:r>
        <w:rPr>
          <w:rFonts w:ascii="Malgun Gothic" w:hAnsi="Malgun Gothic" w:eastAsia="Malgun Gothic"/>
          <w:b w:val="0"/>
          <w:i w:val="0"/>
          <w:sz w:val="20"/>
        </w:rPr>
        <w:t>1. 호스트 시스템 내 Python3 및 venv 환경을 점검하고, 독립 가상환경 생성 및 활성화를 구동한다.</w:t>
      </w:r>
    </w:p>
    <w:p>
      <w:pPr>
        <w:spacing w:after="80"/>
      </w:pPr>
      <w:r>
        <w:rPr>
          <w:rFonts w:ascii="Malgun Gothic" w:hAnsi="Malgun Gothic" w:eastAsia="Malgun Gothic"/>
          <w:b w:val="0"/>
          <w:i w:val="0"/>
          <w:sz w:val="20"/>
        </w:rPr>
        <w:t xml:space="preserve">2. </w:t>
      </w:r>
      <w:r>
        <w:rPr>
          <w:rFonts w:ascii="Consolas" w:hAnsi="Consolas" w:eastAsia="Consolas"/>
          <w:b w:val="0"/>
          <w:i w:val="0"/>
          <w:sz w:val="19"/>
        </w:rPr>
        <w:t>requirements.txt</w:t>
      </w:r>
      <w:r>
        <w:rPr>
          <w:rFonts w:ascii="Malgun Gothic" w:hAnsi="Malgun Gothic" w:eastAsia="Malgun Gothic"/>
          <w:b w:val="0"/>
          <w:i w:val="0"/>
          <w:sz w:val="20"/>
        </w:rPr>
        <w:t xml:space="preserve"> 전수 의존성 명세를 완벽히 자동 설치 완료한다.</w:t>
      </w:r>
    </w:p>
    <w:p>
      <w:pPr>
        <w:spacing w:after="80"/>
      </w:pPr>
      <w:r>
        <w:rPr>
          <w:rFonts w:ascii="Malgun Gothic" w:hAnsi="Malgun Gothic" w:eastAsia="Malgun Gothic"/>
          <w:b w:val="0"/>
          <w:i w:val="0"/>
          <w:sz w:val="20"/>
        </w:rPr>
        <w:t xml:space="preserve">3. </w:t>
      </w:r>
      <w:r>
        <w:rPr>
          <w:rFonts w:ascii="Consolas" w:hAnsi="Consolas" w:eastAsia="Consolas"/>
          <w:b w:val="0"/>
          <w:i w:val="0"/>
          <w:sz w:val="19"/>
        </w:rPr>
        <w:t>third_party/whisper.cpp</w:t>
      </w:r>
      <w:r>
        <w:rPr>
          <w:rFonts w:ascii="Malgun Gothic" w:hAnsi="Malgun Gothic" w:eastAsia="Malgun Gothic"/>
          <w:b w:val="0"/>
          <w:i w:val="0"/>
          <w:sz w:val="20"/>
        </w:rPr>
        <w:t xml:space="preserve"> 저장소를 Clone하고 </w:t>
      </w:r>
      <w:r>
        <w:rPr>
          <w:rFonts w:ascii="Consolas" w:hAnsi="Consolas" w:eastAsia="Consolas"/>
          <w:b w:val="0"/>
          <w:i w:val="0"/>
          <w:sz w:val="19"/>
        </w:rPr>
        <w:t>uname -s</w:t>
      </w:r>
      <w:r>
        <w:rPr>
          <w:rFonts w:ascii="Malgun Gothic" w:hAnsi="Malgun Gothic" w:eastAsia="Malgun Gothic"/>
          <w:b w:val="0"/>
          <w:i w:val="0"/>
          <w:sz w:val="20"/>
        </w:rPr>
        <w:t>로 호스트 하드웨어를 진단한다.</w:t>
      </w:r>
    </w:p>
    <w:p>
      <w:pPr>
        <w:spacing w:after="80"/>
      </w:pPr>
      <w:r>
        <w:rPr>
          <w:rFonts w:ascii="Malgun Gothic" w:hAnsi="Malgun Gothic" w:eastAsia="Malgun Gothic"/>
          <w:b w:val="0"/>
          <w:i w:val="0"/>
          <w:sz w:val="20"/>
        </w:rPr>
        <w:t xml:space="preserve">4. </w:t>
      </w:r>
      <w:r>
        <w:rPr>
          <w:rFonts w:ascii="Malgun Gothic" w:hAnsi="Malgun Gothic" w:eastAsia="Malgun Gothic"/>
          <w:b/>
          <w:i w:val="0"/>
          <w:sz w:val="20"/>
        </w:rPr>
        <w:t>macOS (Darwin)</w:t>
      </w:r>
      <w:r>
        <w:rPr>
          <w:rFonts w:ascii="Malgun Gothic" w:hAnsi="Malgun Gothic" w:eastAsia="Malgun Gothic"/>
          <w:b w:val="0"/>
          <w:i w:val="0"/>
          <w:sz w:val="20"/>
        </w:rPr>
        <w:t xml:space="preserve"> 일 경우 Apple Silicon의 </w:t>
      </w:r>
      <w:r>
        <w:rPr>
          <w:rFonts w:ascii="Malgun Gothic" w:hAnsi="Malgun Gothic" w:eastAsia="Malgun Gothic"/>
          <w:b/>
          <w:i w:val="0"/>
          <w:sz w:val="20"/>
        </w:rPr>
        <w:t>Metal(MPS) GPU 가속</w:t>
      </w:r>
      <w:r>
        <w:rPr>
          <w:rFonts w:ascii="Malgun Gothic" w:hAnsi="Malgun Gothic" w:eastAsia="Malgun Gothic"/>
          <w:b w:val="0"/>
          <w:i w:val="0"/>
          <w:sz w:val="20"/>
        </w:rPr>
        <w:t>이 활성화되도록 C++ Makefile 컴파일을 백그라운드 구동한다.</w:t>
      </w:r>
    </w:p>
    <w:p>
      <w:pPr>
        <w:spacing w:after="80"/>
      </w:pPr>
      <w:r>
        <w:rPr>
          <w:rFonts w:ascii="Malgun Gothic" w:hAnsi="Malgun Gothic" w:eastAsia="Malgun Gothic"/>
          <w:b w:val="0"/>
          <w:i w:val="0"/>
          <w:sz w:val="20"/>
        </w:rPr>
        <w:t xml:space="preserve">5. </w:t>
      </w:r>
      <w:r>
        <w:rPr>
          <w:rFonts w:ascii="Malgun Gothic" w:hAnsi="Malgun Gothic" w:eastAsia="Malgun Gothic"/>
          <w:b/>
          <w:i w:val="0"/>
          <w:sz w:val="20"/>
        </w:rPr>
        <w:t>Linux</w:t>
      </w:r>
      <w:r>
        <w:rPr>
          <w:rFonts w:ascii="Malgun Gothic" w:hAnsi="Malgun Gothic" w:eastAsia="Malgun Gothic"/>
          <w:b w:val="0"/>
          <w:i w:val="0"/>
          <w:sz w:val="20"/>
        </w:rPr>
        <w:t xml:space="preserve"> 일 경우 </w:t>
      </w:r>
      <w:r>
        <w:rPr>
          <w:rFonts w:ascii="Malgun Gothic" w:hAnsi="Malgun Gothic" w:eastAsia="Malgun Gothic"/>
          <w:b/>
          <w:i w:val="0"/>
          <w:sz w:val="20"/>
        </w:rPr>
        <w:t>OpenMP</w:t>
      </w:r>
      <w:r>
        <w:rPr>
          <w:rFonts w:ascii="Malgun Gothic" w:hAnsi="Malgun Gothic" w:eastAsia="Malgun Gothic"/>
          <w:b w:val="0"/>
          <w:i w:val="0"/>
          <w:sz w:val="20"/>
        </w:rPr>
        <w:t xml:space="preserve"> 멀티스레드 가속 빌드를 가동하여 하드웨어 성능을 최대로 쥐어짜는 </w:t>
      </w:r>
      <w:r>
        <w:rPr>
          <w:rFonts w:ascii="Consolas" w:hAnsi="Consolas" w:eastAsia="Consolas"/>
          <w:b w:val="0"/>
          <w:i w:val="0"/>
          <w:sz w:val="19"/>
        </w:rPr>
        <w:t>quantize</w:t>
      </w:r>
      <w:r>
        <w:rPr>
          <w:rFonts w:ascii="Malgun Gothic" w:hAnsi="Malgun Gothic" w:eastAsia="Malgun Gothic"/>
          <w:b w:val="0"/>
          <w:i w:val="0"/>
          <w:sz w:val="20"/>
        </w:rPr>
        <w:t xml:space="preserve"> C++ 바이너리를 현장 컴파일(</w:t>
      </w:r>
      <w:r>
        <w:rPr>
          <w:rFonts w:ascii="Consolas" w:hAnsi="Consolas" w:eastAsia="Consolas"/>
          <w:b w:val="0"/>
          <w:i w:val="0"/>
          <w:sz w:val="19"/>
        </w:rPr>
        <w:t>make</w:t>
      </w:r>
      <w:r>
        <w:rPr>
          <w:rFonts w:ascii="Malgun Gothic" w:hAnsi="Malgun Gothic" w:eastAsia="Malgun Gothic"/>
          <w:b w:val="0"/>
          <w:i w:val="0"/>
          <w:sz w:val="20"/>
        </w:rPr>
        <w:t>) 완성한다.</w:t>
      </w:r>
    </w:p>
    <w:p>
      <w:pPr>
        <w:spacing w:after="120"/>
      </w:pPr>
    </w:p>
    <w:p>
      <w:pPr>
        <w:pStyle w:val="ListBullet"/>
        <w:spacing w:after="60"/>
        <w:ind w:left="360"/>
      </w:pPr>
      <w:r>
        <w:rPr>
          <w:rFonts w:ascii="Consolas" w:hAnsi="Consolas" w:eastAsia="Consolas"/>
          <w:b w:val="0"/>
          <w:i w:val="0"/>
          <w:sz w:val="19"/>
        </w:rPr>
        <w:t>requirements.txt</w:t>
      </w:r>
      <w:r>
        <w:rPr>
          <w:rFonts w:ascii="Malgun Gothic" w:hAnsi="Malgun Gothic" w:eastAsia="Malgun Gothic"/>
          <w:b/>
          <w:i w:val="0"/>
          <w:sz w:val="20"/>
        </w:rPr>
        <w:t xml:space="preserve"> 의존성 패키지 역할 및 기술 규격:</w:t>
      </w:r>
    </w:p>
    <w:p>
      <w:pPr>
        <w:pStyle w:val="ListBullet"/>
        <w:spacing w:after="60"/>
        <w:ind w:left="360"/>
      </w:pPr>
      <w:r>
        <w:rPr>
          <w:rFonts w:ascii="Malgun Gothic" w:hAnsi="Malgun Gothic" w:eastAsia="Malgun Gothic"/>
          <w:b/>
          <w:i w:val="0"/>
          <w:sz w:val="20"/>
        </w:rPr>
        <w:t>딥러닝 엔진 (Core AI Stack)</w:t>
      </w:r>
      <w:r>
        <w:rPr>
          <w:rFonts w:ascii="Malgun Gothic" w:hAnsi="Malgun Gothic" w:eastAsia="Malgun Gothic"/>
          <w:b w:val="0"/>
          <w:i w:val="0"/>
          <w:sz w:val="20"/>
        </w:rPr>
        <w:t>:</w:t>
      </w:r>
    </w:p>
    <w:p>
      <w:pPr>
        <w:pStyle w:val="ListBullet"/>
        <w:spacing w:after="60"/>
        <w:ind w:left="360"/>
      </w:pPr>
      <w:r>
        <w:rPr>
          <w:rFonts w:ascii="Consolas" w:hAnsi="Consolas" w:eastAsia="Consolas"/>
          <w:b w:val="0"/>
          <w:i w:val="0"/>
          <w:sz w:val="19"/>
        </w:rPr>
        <w:t>torch</w:t>
      </w:r>
      <w:r>
        <w:rPr>
          <w:rFonts w:ascii="Malgun Gothic" w:hAnsi="Malgun Gothic" w:eastAsia="Malgun Gothic"/>
          <w:b w:val="0"/>
          <w:i w:val="0"/>
          <w:sz w:val="20"/>
        </w:rPr>
        <w:t xml:space="preserve"> &amp; </w:t>
      </w:r>
      <w:r>
        <w:rPr>
          <w:rFonts w:ascii="Consolas" w:hAnsi="Consolas" w:eastAsia="Consolas"/>
          <w:b w:val="0"/>
          <w:i w:val="0"/>
          <w:sz w:val="19"/>
        </w:rPr>
        <w:t>torchaudio</w:t>
      </w:r>
      <w:r>
        <w:rPr>
          <w:rFonts w:ascii="Malgun Gothic" w:hAnsi="Malgun Gothic" w:eastAsia="Malgun Gothic"/>
          <w:b w:val="0"/>
          <w:i w:val="0"/>
          <w:sz w:val="20"/>
        </w:rPr>
        <w:t>: PyTorch 가상환경 연산 백엔드. Windows CPU FP32 및 GPU CUDA 연산 그래프 제어.</w:t>
      </w:r>
    </w:p>
    <w:p>
      <w:pPr>
        <w:pStyle w:val="ListBullet"/>
        <w:spacing w:after="60"/>
        <w:ind w:left="360"/>
      </w:pPr>
      <w:r>
        <w:rPr>
          <w:rFonts w:ascii="Consolas" w:hAnsi="Consolas" w:eastAsia="Consolas"/>
          <w:b w:val="0"/>
          <w:i w:val="0"/>
          <w:sz w:val="19"/>
        </w:rPr>
        <w:t>transformers</w:t>
      </w:r>
      <w:r>
        <w:rPr>
          <w:rFonts w:ascii="Malgun Gothic" w:hAnsi="Malgun Gothic" w:eastAsia="Malgun Gothic"/>
          <w:b w:val="0"/>
          <w:i w:val="0"/>
          <w:sz w:val="20"/>
        </w:rPr>
        <w:t>: 사전 학습된 Whisper Encoder-Decoder 트랜스포머 아키텍처 및 Sequence-to-Sequence 제어.</w:t>
      </w:r>
    </w:p>
    <w:p>
      <w:pPr>
        <w:pStyle w:val="ListBullet"/>
        <w:spacing w:after="60"/>
        <w:ind w:left="360"/>
      </w:pPr>
      <w:r>
        <w:rPr>
          <w:rFonts w:ascii="Consolas" w:hAnsi="Consolas" w:eastAsia="Consolas"/>
          <w:b w:val="0"/>
          <w:i w:val="0"/>
          <w:sz w:val="19"/>
        </w:rPr>
        <w:t>peft (LoRA)</w:t>
      </w:r>
      <w:r>
        <w:rPr>
          <w:rFonts w:ascii="Malgun Gothic" w:hAnsi="Malgun Gothic" w:eastAsia="Malgun Gothic"/>
          <w:b w:val="0"/>
          <w:i w:val="0"/>
          <w:sz w:val="20"/>
        </w:rPr>
        <w:t>: 저차원 행렬 분해 가중치 가산 및 어댑터 로더.</w:t>
      </w:r>
    </w:p>
    <w:p>
      <w:pPr>
        <w:pStyle w:val="ListBullet"/>
        <w:spacing w:after="60"/>
        <w:ind w:left="360"/>
      </w:pPr>
      <w:r>
        <w:rPr>
          <w:rFonts w:ascii="Consolas" w:hAnsi="Consolas" w:eastAsia="Consolas"/>
          <w:b w:val="0"/>
          <w:i w:val="0"/>
          <w:sz w:val="19"/>
        </w:rPr>
        <w:t>datasets</w:t>
      </w:r>
      <w:r>
        <w:rPr>
          <w:rFonts w:ascii="Malgun Gothic" w:hAnsi="Malgun Gothic" w:eastAsia="Malgun Gothic"/>
          <w:b w:val="0"/>
          <w:i w:val="0"/>
          <w:sz w:val="20"/>
        </w:rPr>
        <w:t xml:space="preserve">: </w:t>
      </w:r>
      <w:r>
        <w:rPr>
          <w:rFonts w:ascii="Malgun Gothic" w:hAnsi="Malgun Gothic" w:eastAsia="Malgun Gothic"/>
          <w:b/>
          <w:i w:val="0"/>
          <w:sz w:val="20"/>
        </w:rPr>
        <w:t>IterableDataset</w:t>
      </w:r>
      <w:r>
        <w:rPr>
          <w:rFonts w:ascii="Malgun Gothic" w:hAnsi="Malgun Gothic" w:eastAsia="Malgun Gothic"/>
          <w:b w:val="0"/>
          <w:i w:val="0"/>
          <w:sz w:val="20"/>
        </w:rPr>
        <w:t xml:space="preserve"> 아키텍처를 가동하여 로컬 오디오 텐서를 실시간 스트리밍화.</w:t>
      </w:r>
    </w:p>
    <w:p>
      <w:pPr>
        <w:pStyle w:val="ListBullet"/>
        <w:spacing w:after="60"/>
        <w:ind w:left="360"/>
      </w:pPr>
      <w:r>
        <w:rPr>
          <w:rFonts w:ascii="Consolas" w:hAnsi="Consolas" w:eastAsia="Consolas"/>
          <w:b w:val="0"/>
          <w:i w:val="0"/>
          <w:sz w:val="19"/>
        </w:rPr>
        <w:t>evaluate</w:t>
      </w:r>
      <w:r>
        <w:rPr>
          <w:rFonts w:ascii="Malgun Gothic" w:hAnsi="Malgun Gothic" w:eastAsia="Malgun Gothic"/>
          <w:b w:val="0"/>
          <w:i w:val="0"/>
          <w:sz w:val="20"/>
        </w:rPr>
        <w:t xml:space="preserve"> &amp; </w:t>
      </w:r>
      <w:r>
        <w:rPr>
          <w:rFonts w:ascii="Consolas" w:hAnsi="Consolas" w:eastAsia="Consolas"/>
          <w:b w:val="0"/>
          <w:i w:val="0"/>
          <w:sz w:val="19"/>
        </w:rPr>
        <w:t>jiwer</w:t>
      </w:r>
      <w:r>
        <w:rPr>
          <w:rFonts w:ascii="Malgun Gothic" w:hAnsi="Malgun Gothic" w:eastAsia="Malgun Gothic"/>
          <w:b w:val="0"/>
          <w:i w:val="0"/>
          <w:sz w:val="20"/>
        </w:rPr>
        <w:t>: 편집 거리 기반의 표준 WER / CER 과학적 검증 백엔드.</w:t>
      </w:r>
    </w:p>
    <w:p>
      <w:pPr>
        <w:pStyle w:val="ListBullet"/>
        <w:spacing w:after="60"/>
        <w:ind w:left="360"/>
      </w:pPr>
      <w:r>
        <w:rPr>
          <w:rFonts w:ascii="Malgun Gothic" w:hAnsi="Malgun Gothic" w:eastAsia="Malgun Gothic"/>
          <w:b/>
          <w:i w:val="0"/>
          <w:sz w:val="20"/>
        </w:rPr>
        <w:t>시그널 및 데이터 엔지니어링 (Data Engineering Stack)</w:t>
      </w:r>
      <w:r>
        <w:rPr>
          <w:rFonts w:ascii="Malgun Gothic" w:hAnsi="Malgun Gothic" w:eastAsia="Malgun Gothic"/>
          <w:b w:val="0"/>
          <w:i w:val="0"/>
          <w:sz w:val="20"/>
        </w:rPr>
        <w:t>:</w:t>
      </w:r>
    </w:p>
    <w:p>
      <w:pPr>
        <w:pStyle w:val="ListBullet"/>
        <w:spacing w:after="60"/>
        <w:ind w:left="360"/>
      </w:pPr>
      <w:r>
        <w:rPr>
          <w:rFonts w:ascii="Consolas" w:hAnsi="Consolas" w:eastAsia="Consolas"/>
          <w:b w:val="0"/>
          <w:i w:val="0"/>
          <w:sz w:val="19"/>
        </w:rPr>
        <w:t>yt-dlp</w:t>
      </w:r>
      <w:r>
        <w:rPr>
          <w:rFonts w:ascii="Malgun Gothic" w:hAnsi="Malgun Gothic" w:eastAsia="Malgun Gothic"/>
          <w:b w:val="0"/>
          <w:i w:val="0"/>
          <w:sz w:val="20"/>
        </w:rPr>
        <w:t xml:space="preserve"> &amp; </w:t>
      </w:r>
      <w:r>
        <w:rPr>
          <w:rFonts w:ascii="Consolas" w:hAnsi="Consolas" w:eastAsia="Consolas"/>
          <w:b w:val="0"/>
          <w:i w:val="0"/>
          <w:sz w:val="19"/>
        </w:rPr>
        <w:t>webvtt-py</w:t>
      </w:r>
      <w:r>
        <w:rPr>
          <w:rFonts w:ascii="Malgun Gothic" w:hAnsi="Malgun Gothic" w:eastAsia="Malgun Gothic"/>
          <w:b w:val="0"/>
          <w:i w:val="0"/>
          <w:sz w:val="20"/>
        </w:rPr>
        <w:t>: 웹 데이터 수집, 비동기 VTT 자막 다운로드 및 파싱 스트리밍.</w:t>
      </w:r>
    </w:p>
    <w:p>
      <w:pPr>
        <w:pStyle w:val="ListBullet"/>
        <w:spacing w:after="60"/>
        <w:ind w:left="360"/>
      </w:pPr>
      <w:r>
        <w:rPr>
          <w:rFonts w:ascii="Consolas" w:hAnsi="Consolas" w:eastAsia="Consolas"/>
          <w:b w:val="0"/>
          <w:i w:val="0"/>
          <w:sz w:val="19"/>
        </w:rPr>
        <w:t>pydub</w:t>
      </w:r>
      <w:r>
        <w:rPr>
          <w:rFonts w:ascii="Malgun Gothic" w:hAnsi="Malgun Gothic" w:eastAsia="Malgun Gothic"/>
          <w:b w:val="0"/>
          <w:i w:val="0"/>
          <w:sz w:val="20"/>
        </w:rPr>
        <w:t xml:space="preserve"> &amp; </w:t>
      </w:r>
      <w:r>
        <w:rPr>
          <w:rFonts w:ascii="Consolas" w:hAnsi="Consolas" w:eastAsia="Consolas"/>
          <w:b w:val="0"/>
          <w:i w:val="0"/>
          <w:sz w:val="19"/>
        </w:rPr>
        <w:t>librosa</w:t>
      </w:r>
      <w:r>
        <w:rPr>
          <w:rFonts w:ascii="Malgun Gothic" w:hAnsi="Malgun Gothic" w:eastAsia="Malgun Gothic"/>
          <w:b w:val="0"/>
          <w:i w:val="0"/>
          <w:sz w:val="20"/>
        </w:rPr>
        <w:t xml:space="preserve"> &amp; </w:t>
      </w:r>
      <w:r>
        <w:rPr>
          <w:rFonts w:ascii="Consolas" w:hAnsi="Consolas" w:eastAsia="Consolas"/>
          <w:b w:val="0"/>
          <w:i w:val="0"/>
          <w:sz w:val="19"/>
        </w:rPr>
        <w:t>soundfile</w:t>
      </w:r>
      <w:r>
        <w:rPr>
          <w:rFonts w:ascii="Malgun Gothic" w:hAnsi="Malgun Gothic" w:eastAsia="Malgun Gothic"/>
          <w:b w:val="0"/>
          <w:i w:val="0"/>
          <w:sz w:val="20"/>
        </w:rPr>
        <w:t xml:space="preserve"> &amp; </w:t>
      </w:r>
      <w:r>
        <w:rPr>
          <w:rFonts w:ascii="Consolas" w:hAnsi="Consolas" w:eastAsia="Consolas"/>
          <w:b w:val="0"/>
          <w:i w:val="0"/>
          <w:sz w:val="19"/>
        </w:rPr>
        <w:t>scipy</w:t>
      </w:r>
      <w:r>
        <w:rPr>
          <w:rFonts w:ascii="Malgun Gothic" w:hAnsi="Malgun Gothic" w:eastAsia="Malgun Gothic"/>
          <w:b w:val="0"/>
          <w:i w:val="0"/>
          <w:sz w:val="20"/>
        </w:rPr>
        <w:t>: 시계열 WAV 오디오 로드, 리샘플링, 트리밍, 데시벨 프로파일링.</w:t>
      </w:r>
    </w:p>
    <w:p>
      <w:pPr>
        <w:pStyle w:val="ListBullet"/>
        <w:spacing w:after="60"/>
        <w:ind w:left="360"/>
      </w:pPr>
      <w:r>
        <w:rPr>
          <w:rFonts w:ascii="Consolas" w:hAnsi="Consolas" w:eastAsia="Consolas"/>
          <w:b w:val="0"/>
          <w:i w:val="0"/>
          <w:sz w:val="19"/>
        </w:rPr>
        <w:t>pandas</w:t>
      </w:r>
      <w:r>
        <w:rPr>
          <w:rFonts w:ascii="Malgun Gothic" w:hAnsi="Malgun Gothic" w:eastAsia="Malgun Gothic"/>
          <w:b w:val="0"/>
          <w:i w:val="0"/>
          <w:sz w:val="20"/>
        </w:rPr>
        <w:t xml:space="preserve"> &amp; </w:t>
      </w:r>
      <w:r>
        <w:rPr>
          <w:rFonts w:ascii="Consolas" w:hAnsi="Consolas" w:eastAsia="Consolas"/>
          <w:b w:val="0"/>
          <w:i w:val="0"/>
          <w:sz w:val="19"/>
        </w:rPr>
        <w:t>pyyaml</w:t>
      </w:r>
      <w:r>
        <w:rPr>
          <w:rFonts w:ascii="Malgun Gothic" w:hAnsi="Malgun Gothic" w:eastAsia="Malgun Gothic"/>
          <w:b w:val="0"/>
          <w:i w:val="0"/>
          <w:sz w:val="20"/>
        </w:rPr>
        <w:t xml:space="preserve"> &amp; </w:t>
      </w:r>
      <w:r>
        <w:rPr>
          <w:rFonts w:ascii="Consolas" w:hAnsi="Consolas" w:eastAsia="Consolas"/>
          <w:b w:val="0"/>
          <w:i w:val="0"/>
          <w:sz w:val="19"/>
        </w:rPr>
        <w:t>tqdm</w:t>
      </w:r>
      <w:r>
        <w:rPr>
          <w:rFonts w:ascii="Malgun Gothic" w:hAnsi="Malgun Gothic" w:eastAsia="Malgun Gothic"/>
          <w:b w:val="0"/>
          <w:i w:val="0"/>
          <w:sz w:val="20"/>
        </w:rPr>
        <w:t>: 메타데이터 데이터 프레임 관리, 설정 파일 로드, 실시간 처리 프로그레스바 관리.</w:t>
      </w:r>
    </w:p>
    <w:p>
      <w:pPr>
        <w:pStyle w:val="ListBullet"/>
        <w:spacing w:after="60"/>
        <w:ind w:left="360"/>
      </w:pPr>
      <w:r>
        <w:rPr>
          <w:rFonts w:ascii="Malgun Gothic" w:hAnsi="Malgun Gothic" w:eastAsia="Malgun Gothic"/>
          <w:b/>
          <w:i w:val="0"/>
          <w:sz w:val="20"/>
        </w:rPr>
        <w:t>원격 제어 및 텔레메트리 (Telemetry Stack)</w:t>
      </w:r>
      <w:r>
        <w:rPr>
          <w:rFonts w:ascii="Malgun Gothic" w:hAnsi="Malgun Gothic" w:eastAsia="Malgun Gothic"/>
          <w:b w:val="0"/>
          <w:i w:val="0"/>
          <w:sz w:val="20"/>
        </w:rPr>
        <w:t>:</w:t>
      </w:r>
    </w:p>
    <w:p>
      <w:pPr>
        <w:pStyle w:val="ListBullet"/>
        <w:spacing w:after="60"/>
        <w:ind w:left="360"/>
      </w:pPr>
      <w:r>
        <w:rPr>
          <w:rFonts w:ascii="Consolas" w:hAnsi="Consolas" w:eastAsia="Consolas"/>
          <w:b w:val="0"/>
          <w:i w:val="0"/>
          <w:sz w:val="19"/>
        </w:rPr>
        <w:t>rich</w:t>
      </w:r>
      <w:r>
        <w:rPr>
          <w:rFonts w:ascii="Malgun Gothic" w:hAnsi="Malgun Gothic" w:eastAsia="Malgun Gothic"/>
          <w:b w:val="0"/>
          <w:i w:val="0"/>
          <w:sz w:val="20"/>
        </w:rPr>
        <w:t xml:space="preserve"> &amp; </w:t>
      </w:r>
      <w:r>
        <w:rPr>
          <w:rFonts w:ascii="Consolas" w:hAnsi="Consolas" w:eastAsia="Consolas"/>
          <w:b w:val="0"/>
          <w:i w:val="0"/>
          <w:sz w:val="19"/>
        </w:rPr>
        <w:t>psutil</w:t>
      </w:r>
      <w:r>
        <w:rPr>
          <w:rFonts w:ascii="Malgun Gothic" w:hAnsi="Malgun Gothic" w:eastAsia="Malgun Gothic"/>
          <w:b w:val="0"/>
          <w:i w:val="0"/>
          <w:sz w:val="20"/>
        </w:rPr>
        <w:t>: 터미널 GUI 시각화 및 시스템 자원 모니터링.</w:t>
      </w:r>
    </w:p>
    <w:p>
      <w:pPr>
        <w:pStyle w:val="ListBullet"/>
        <w:spacing w:after="60"/>
        <w:ind w:left="360"/>
      </w:pPr>
      <w:r>
        <w:rPr>
          <w:rFonts w:ascii="Consolas" w:hAnsi="Consolas" w:eastAsia="Consolas"/>
          <w:b w:val="0"/>
          <w:i w:val="0"/>
          <w:sz w:val="19"/>
        </w:rPr>
        <w:t>wandb</w:t>
      </w:r>
      <w:r>
        <w:rPr>
          <w:rFonts w:ascii="Malgun Gothic" w:hAnsi="Malgun Gothic" w:eastAsia="Malgun Gothic"/>
          <w:b w:val="0"/>
          <w:i w:val="0"/>
          <w:sz w:val="20"/>
        </w:rPr>
        <w:t xml:space="preserve"> &amp; </w:t>
      </w:r>
      <w:r>
        <w:rPr>
          <w:rFonts w:ascii="Consolas" w:hAnsi="Consolas" w:eastAsia="Consolas"/>
          <w:b w:val="0"/>
          <w:i w:val="0"/>
          <w:sz w:val="19"/>
        </w:rPr>
        <w:t>win10toast</w:t>
      </w:r>
      <w:r>
        <w:rPr>
          <w:rFonts w:ascii="Malgun Gothic" w:hAnsi="Malgun Gothic" w:eastAsia="Malgun Gothic"/>
          <w:b w:val="0"/>
          <w:i w:val="0"/>
          <w:sz w:val="20"/>
        </w:rPr>
        <w:t>: 학습 통계 클라우드 트래킹 및 Windows 알림 토스트 가동.</w:t>
      </w:r>
    </w:p>
    <w:p>
      <w:pPr>
        <w:pStyle w:val="ListBullet"/>
        <w:spacing w:after="60"/>
        <w:ind w:left="360"/>
      </w:pPr>
      <w:r>
        <w:rPr>
          <w:rFonts w:ascii="Consolas" w:hAnsi="Consolas" w:eastAsia="Consolas"/>
          <w:b w:val="0"/>
          <w:i w:val="0"/>
          <w:sz w:val="19"/>
        </w:rPr>
        <w:t>plotext</w:t>
      </w:r>
      <w:r>
        <w:rPr>
          <w:rFonts w:ascii="Malgun Gothic" w:hAnsi="Malgun Gothic" w:eastAsia="Malgun Gothic"/>
          <w:b w:val="0"/>
          <w:i w:val="0"/>
          <w:sz w:val="20"/>
        </w:rPr>
        <w:t xml:space="preserve"> &amp; </w:t>
      </w:r>
      <w:r>
        <w:rPr>
          <w:rFonts w:ascii="Consolas" w:hAnsi="Consolas" w:eastAsia="Consolas"/>
          <w:b w:val="0"/>
          <w:i w:val="0"/>
          <w:sz w:val="19"/>
        </w:rPr>
        <w:t>python-docx</w:t>
      </w:r>
      <w:r>
        <w:rPr>
          <w:rFonts w:ascii="Malgun Gothic" w:hAnsi="Malgun Gothic" w:eastAsia="Malgun Gothic"/>
          <w:b w:val="0"/>
          <w:i w:val="0"/>
          <w:sz w:val="20"/>
        </w:rPr>
        <w:t>: CLI 환경을 위한 아스키(ASCII) 터미널 플롯 시각화 및 MLOps 고품질 Word 문서 보고서 빌드.</w:t>
      </w:r>
    </w:p>
    <w:p>
      <w:pPr>
        <w:spacing w:after="120"/>
      </w:pPr>
    </w:p>
    <w:p>
      <w:pPr>
        <w:keepNext/>
        <w:spacing w:before="240" w:after="120"/>
      </w:pPr>
      <w:r>
        <w:rPr>
          <w:rFonts w:ascii="Malgun Gothic" w:hAnsi="Malgun Gothic" w:eastAsia="Malgun Gothic"/>
          <w:b/>
          <w:i w:val="0"/>
          <w:sz w:val="22"/>
        </w:rPr>
        <w:t>5.1.2. 시스템 레벨: 외부 바이너리 격리 관리 (Isolated FFmpeg)</w:t>
      </w:r>
    </w:p>
    <w:p>
      <w:pPr>
        <w:spacing w:after="80"/>
      </w:pPr>
      <w:r>
        <w:rPr>
          <w:rFonts w:ascii="Malgun Gothic" w:hAnsi="Malgun Gothic" w:eastAsia="Malgun Gothic"/>
          <w:b w:val="0"/>
          <w:i w:val="0"/>
          <w:sz w:val="20"/>
        </w:rPr>
        <w:t>운영체제의 환경 변수(</w:t>
      </w:r>
      <w:r>
        <w:rPr>
          <w:rFonts w:ascii="Consolas" w:hAnsi="Consolas" w:eastAsia="Consolas"/>
          <w:b w:val="0"/>
          <w:i w:val="0"/>
          <w:sz w:val="19"/>
        </w:rPr>
        <w:t>PATH</w:t>
      </w:r>
      <w:r>
        <w:rPr>
          <w:rFonts w:ascii="Malgun Gothic" w:hAnsi="Malgun Gothic" w:eastAsia="Malgun Gothic"/>
          <w:b w:val="0"/>
          <w:i w:val="0"/>
          <w:sz w:val="20"/>
        </w:rPr>
        <w:t xml:space="preserve">) 오염으로 인한 바이너리 버전 충돌을 원천 차단하기 위해 </w:t>
      </w:r>
      <w:r>
        <w:rPr>
          <w:rFonts w:ascii="Malgun Gothic" w:hAnsi="Malgun Gothic" w:eastAsia="Malgun Gothic"/>
          <w:b/>
          <w:i w:val="0"/>
          <w:sz w:val="20"/>
        </w:rPr>
        <w:t>격리 격벽 전략</w:t>
      </w:r>
      <w:r>
        <w:rPr>
          <w:rFonts w:ascii="Malgun Gothic" w:hAnsi="Malgun Gothic" w:eastAsia="Malgun Gothic"/>
          <w:b w:val="0"/>
          <w:i w:val="0"/>
          <w:sz w:val="20"/>
        </w:rPr>
        <w:t>을 구현한다.</w:t>
      </w:r>
    </w:p>
    <w:p>
      <w:pPr>
        <w:spacing w:after="80"/>
      </w:pPr>
      <w:r>
        <w:rPr>
          <w:rFonts w:ascii="Malgun Gothic" w:hAnsi="Malgun Gothic" w:eastAsia="Malgun Gothic"/>
          <w:b w:val="0"/>
          <w:i w:val="0"/>
          <w:sz w:val="20"/>
        </w:rPr>
        <w:t xml:space="preserve">1. </w:t>
      </w:r>
      <w:r>
        <w:rPr>
          <w:rFonts w:ascii="Malgun Gothic" w:hAnsi="Malgun Gothic" w:eastAsia="Malgun Gothic"/>
          <w:b/>
          <w:i w:val="0"/>
          <w:sz w:val="20"/>
        </w:rPr>
        <w:t>격리 프로비저닝</w:t>
      </w:r>
      <w:r>
        <w:rPr>
          <w:rFonts w:ascii="Malgun Gothic" w:hAnsi="Malgun Gothic" w:eastAsia="Malgun Gothic"/>
          <w:b w:val="0"/>
          <w:i w:val="0"/>
          <w:sz w:val="20"/>
        </w:rPr>
        <w:t xml:space="preserve">: </w:t>
      </w:r>
      <w:r>
        <w:rPr>
          <w:rFonts w:ascii="Consolas" w:hAnsi="Consolas" w:eastAsia="Consolas"/>
          <w:b w:val="0"/>
          <w:i w:val="0"/>
          <w:sz w:val="19"/>
        </w:rPr>
        <w:t>scripts/install_ffmpeg.ps1</w:t>
      </w:r>
      <w:r>
        <w:rPr>
          <w:rFonts w:ascii="Malgun Gothic" w:hAnsi="Malgun Gothic" w:eastAsia="Malgun Gothic"/>
          <w:b w:val="0"/>
          <w:i w:val="0"/>
          <w:sz w:val="20"/>
        </w:rPr>
        <w:t xml:space="preserve">을 가동하여 검증된 FFmpeg 정적 바이너리를 </w:t>
      </w:r>
      <w:r>
        <w:rPr>
          <w:rFonts w:ascii="Consolas" w:hAnsi="Consolas" w:eastAsia="Consolas"/>
          <w:b w:val="0"/>
          <w:i w:val="0"/>
          <w:sz w:val="19"/>
        </w:rPr>
        <w:t>C:\ffmpeg\bin</w:t>
      </w:r>
      <w:r>
        <w:rPr>
          <w:rFonts w:ascii="Malgun Gothic" w:hAnsi="Malgun Gothic" w:eastAsia="Malgun Gothic"/>
          <w:b w:val="0"/>
          <w:i w:val="0"/>
          <w:sz w:val="20"/>
        </w:rPr>
        <w:t>에 고립식으로 영구 안착시킨다.</w:t>
      </w:r>
    </w:p>
    <w:p>
      <w:pPr>
        <w:spacing w:after="80"/>
      </w:pPr>
      <w:r>
        <w:rPr>
          <w:rFonts w:ascii="Malgun Gothic" w:hAnsi="Malgun Gothic" w:eastAsia="Malgun Gothic"/>
          <w:b w:val="0"/>
          <w:i w:val="0"/>
          <w:sz w:val="20"/>
        </w:rPr>
        <w:t xml:space="preserve">2. </w:t>
      </w:r>
      <w:r>
        <w:rPr>
          <w:rFonts w:ascii="Malgun Gothic" w:hAnsi="Malgun Gothic" w:eastAsia="Malgun Gothic"/>
          <w:b/>
          <w:i w:val="0"/>
          <w:sz w:val="20"/>
        </w:rPr>
        <w:t>정적 절대 경로 바인딩</w:t>
      </w:r>
      <w:r>
        <w:rPr>
          <w:rFonts w:ascii="Malgun Gothic" w:hAnsi="Malgun Gothic" w:eastAsia="Malgun Gothic"/>
          <w:b w:val="0"/>
          <w:i w:val="0"/>
          <w:sz w:val="20"/>
        </w:rPr>
        <w:t>: 시스템 전역 환경 변수를 건드려 타 프로세스를 방해하지 않고, 파이프라인의 오디오 커팅 및 리샘플링 실행 시 이 격리된 절대 경로에서 FFmpeg 바이너리를 직접 지정/참조하여 무결성을 달성한다.</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4"/>
        </w:rPr>
        <w:t>5.2. 운영 프로세스 상세 명세 (Operational Workflow Deep-Dive)</w:t>
      </w:r>
    </w:p>
    <w:p>
      <w:pPr>
        <w:spacing w:after="120"/>
      </w:pPr>
    </w:p>
    <w:p>
      <w:pPr>
        <w:spacing w:after="80"/>
      </w:pPr>
      <w:r>
        <w:rPr>
          <w:rFonts w:ascii="Malgun Gothic" w:hAnsi="Malgun Gothic" w:eastAsia="Malgun Gothic"/>
          <w:b w:val="0"/>
          <w:i w:val="0"/>
          <w:sz w:val="20"/>
        </w:rPr>
        <w:t>본 파이프라인은 데이터의 생성부터 최종 배포용 최적 양자화 모델 추출까지 전 과정을 CLI 도구로 제어한다.</w:t>
      </w:r>
    </w:p>
    <w:p>
      <w:pPr>
        <w:spacing w:after="120"/>
      </w:pPr>
    </w:p>
    <w:p>
      <w:pPr>
        <w:keepNext/>
        <w:spacing w:before="240" w:after="120"/>
      </w:pPr>
      <w:r>
        <w:rPr>
          <w:rFonts w:ascii="Malgun Gothic" w:hAnsi="Malgun Gothic" w:eastAsia="Malgun Gothic"/>
          <w:b/>
          <w:i w:val="0"/>
          <w:sz w:val="22"/>
        </w:rPr>
        <w:t>1단계: 설명성 데이터셋 구축 및 품질 검수 (`scripts/01_build_dataset.py`)</w:t>
      </w:r>
    </w:p>
    <w:p>
      <w:pPr>
        <w:spacing w:after="80"/>
      </w:pPr>
      <w:r>
        <w:rPr>
          <w:rFonts w:ascii="Malgun Gothic" w:hAnsi="Malgun Gothic" w:eastAsia="Malgun Gothic"/>
          <w:b w:val="0"/>
          <w:i w:val="0"/>
          <w:sz w:val="20"/>
        </w:rPr>
        <w:t>이 단계는 로컬 원본 경로 또는 유튜브 등 비정형 소스로부터 완벽히 정제된 고품질의 WAV 청크 데이터셋을 구축하고 품질 설명 아티팩트를 저장하는 MLOps ETL 단계이다.</w:t>
      </w:r>
    </w:p>
    <w:p>
      <w:pPr>
        <w:pStyle w:val="ListBullet"/>
        <w:spacing w:after="60"/>
        <w:ind w:left="360"/>
      </w:pPr>
      <w:r>
        <w:rPr>
          <w:rFonts w:ascii="Malgun Gothic" w:hAnsi="Malgun Gothic" w:eastAsia="Malgun Gothic"/>
          <w:b/>
          <w:i w:val="0"/>
          <w:sz w:val="20"/>
        </w:rPr>
        <w:t>주요 핵심 메커니즘:</w:t>
      </w:r>
    </w:p>
    <w:p>
      <w:pPr>
        <w:pStyle w:val="ListBullet"/>
        <w:spacing w:after="60"/>
        <w:ind w:left="360"/>
      </w:pPr>
      <w:r>
        <w:rPr>
          <w:rFonts w:ascii="Malgun Gothic" w:hAnsi="Malgun Gothic" w:eastAsia="Malgun Gothic"/>
          <w:b/>
          <w:i w:val="0"/>
          <w:sz w:val="20"/>
        </w:rPr>
        <w:t>Task Sandbox Isolation</w:t>
      </w:r>
      <w:r>
        <w:rPr>
          <w:rFonts w:ascii="Malgun Gothic" w:hAnsi="Malgun Gothic" w:eastAsia="Malgun Gothic"/>
          <w:b w:val="0"/>
          <w:i w:val="0"/>
          <w:sz w:val="20"/>
        </w:rPr>
        <w:t xml:space="preserve">: </w:t>
      </w:r>
      <w:r>
        <w:rPr>
          <w:rFonts w:ascii="Consolas" w:hAnsi="Consolas" w:eastAsia="Consolas"/>
          <w:b w:val="0"/>
          <w:i w:val="0"/>
          <w:sz w:val="19"/>
        </w:rPr>
        <w:t>--name &lt;task_name&gt;</w:t>
      </w:r>
      <w:r>
        <w:rPr>
          <w:rFonts w:ascii="Malgun Gothic" w:hAnsi="Malgun Gothic" w:eastAsia="Malgun Gothic"/>
          <w:b w:val="0"/>
          <w:i w:val="0"/>
          <w:sz w:val="20"/>
        </w:rPr>
        <w:t xml:space="preserve"> 파라미터를 입력받아 </w:t>
      </w:r>
      <w:r>
        <w:rPr>
          <w:rFonts w:ascii="Consolas" w:hAnsi="Consolas" w:eastAsia="Consolas"/>
          <w:b w:val="0"/>
          <w:i w:val="0"/>
          <w:sz w:val="19"/>
        </w:rPr>
        <w:t>dataset/&lt;task_name&gt;</w:t>
      </w:r>
      <w:r>
        <w:rPr>
          <w:rFonts w:ascii="Malgun Gothic" w:hAnsi="Malgun Gothic" w:eastAsia="Malgun Gothic"/>
          <w:b w:val="0"/>
          <w:i w:val="0"/>
          <w:sz w:val="20"/>
        </w:rPr>
        <w:t xml:space="preserve"> 디렉토리를 물리적 샌드박스로 확보하여 독립된 WAV 청크 및 메타데이터를 유지하므로 멀티 태스크 학습 데이터 혼입을 막는다.</w:t>
      </w:r>
    </w:p>
    <w:p>
      <w:pPr>
        <w:pStyle w:val="ListBullet"/>
        <w:spacing w:after="60"/>
        <w:ind w:left="360"/>
      </w:pPr>
      <w:r>
        <w:rPr>
          <w:rFonts w:ascii="Malgun Gothic" w:hAnsi="Malgun Gothic" w:eastAsia="Malgun Gothic"/>
          <w:b/>
          <w:i w:val="0"/>
          <w:sz w:val="20"/>
        </w:rPr>
        <w:t>Suffix-Prefix Overlap Matching</w:t>
      </w:r>
      <w:r>
        <w:rPr>
          <w:rFonts w:ascii="Malgun Gothic" w:hAnsi="Malgun Gothic" w:eastAsia="Malgun Gothic"/>
          <w:b w:val="0"/>
          <w:i w:val="0"/>
          <w:sz w:val="20"/>
        </w:rPr>
        <w:t>: 공백을 제거한 자막 텍스트 단위로 이전 꼬리와 새 머리 간의 오버랩 일치 길이(Overlap Length)를 파악해 겹침 단어를 제거한다.</w:t>
      </w:r>
    </w:p>
    <w:p>
      <w:pPr>
        <w:pStyle w:val="ListBullet"/>
        <w:spacing w:after="60"/>
        <w:ind w:left="360"/>
      </w:pPr>
      <w:r>
        <w:rPr>
          <w:rFonts w:ascii="Malgun Gothic" w:hAnsi="Malgun Gothic" w:eastAsia="Malgun Gothic"/>
          <w:b/>
          <w:i w:val="0"/>
          <w:sz w:val="20"/>
        </w:rPr>
        <w:t>Boundary-Aware Dynamic Chunking</w:t>
      </w:r>
      <w:r>
        <w:rPr>
          <w:rFonts w:ascii="Malgun Gothic" w:hAnsi="Malgun Gothic" w:eastAsia="Malgun Gothic"/>
          <w:b w:val="0"/>
          <w:i w:val="0"/>
          <w:sz w:val="20"/>
        </w:rPr>
        <w:t>: 문장 종결 어미 기준 문맥이 파괴되지 않도록 15~30초 동적 슬라이싱을 수행하며, 모든 청크는 $16,000\,Hz$ Mono 포맷으로 리샘플링된다.</w:t>
      </w:r>
    </w:p>
    <w:p>
      <w:pPr>
        <w:pStyle w:val="ListBullet"/>
        <w:spacing w:after="60"/>
        <w:ind w:left="360"/>
      </w:pPr>
      <w:r>
        <w:rPr>
          <w:rFonts w:ascii="Malgun Gothic" w:hAnsi="Malgun Gothic" w:eastAsia="Malgun Gothic"/>
          <w:b/>
          <w:i w:val="0"/>
          <w:sz w:val="20"/>
        </w:rPr>
        <w:t>Audit Artifact Auto-Writing</w:t>
      </w:r>
      <w:r>
        <w:rPr>
          <w:rFonts w:ascii="Malgun Gothic" w:hAnsi="Malgun Gothic" w:eastAsia="Malgun Gothic"/>
          <w:b w:val="0"/>
          <w:i w:val="0"/>
          <w:sz w:val="20"/>
        </w:rPr>
        <w:t>: 데이터셋 구축 프로세스가 완료되면 MLOps 감사 파일 3종(</w:t>
      </w:r>
      <w:r>
        <w:rPr>
          <w:rFonts w:ascii="Consolas" w:hAnsi="Consolas" w:eastAsia="Consolas"/>
          <w:b w:val="0"/>
          <w:i w:val="0"/>
          <w:sz w:val="19"/>
        </w:rPr>
        <w:t>validation_report.md</w:t>
      </w:r>
      <w:r>
        <w:rPr>
          <w:rFonts w:ascii="Malgun Gothic" w:hAnsi="Malgun Gothic" w:eastAsia="Malgun Gothic"/>
          <w:b w:val="0"/>
          <w:i w:val="0"/>
          <w:sz w:val="20"/>
        </w:rPr>
        <w:t xml:space="preserve">, </w:t>
      </w:r>
      <w:r>
        <w:rPr>
          <w:rFonts w:ascii="Consolas" w:hAnsi="Consolas" w:eastAsia="Consolas"/>
          <w:b w:val="0"/>
          <w:i w:val="0"/>
          <w:sz w:val="19"/>
        </w:rPr>
        <w:t>audit_summary.json</w:t>
      </w:r>
      <w:r>
        <w:rPr>
          <w:rFonts w:ascii="Malgun Gothic" w:hAnsi="Malgun Gothic" w:eastAsia="Malgun Gothic"/>
          <w:b w:val="0"/>
          <w:i w:val="0"/>
          <w:sz w:val="20"/>
        </w:rPr>
        <w:t xml:space="preserve">, </w:t>
      </w:r>
      <w:r>
        <w:rPr>
          <w:rFonts w:ascii="Consolas" w:hAnsi="Consolas" w:eastAsia="Consolas"/>
          <w:b w:val="0"/>
          <w:i w:val="0"/>
          <w:sz w:val="19"/>
        </w:rPr>
        <w:t>repetition_samples.csv</w:t>
      </w:r>
      <w:r>
        <w:rPr>
          <w:rFonts w:ascii="Malgun Gothic" w:hAnsi="Malgun Gothic" w:eastAsia="Malgun Gothic"/>
          <w:b w:val="0"/>
          <w:i w:val="0"/>
          <w:sz w:val="20"/>
        </w:rPr>
        <w:t>)을 해당 샌드박스에 즉시 배포 보존한다.</w:t>
      </w:r>
    </w:p>
    <w:p>
      <w:pPr>
        <w:pStyle w:val="ListBullet"/>
        <w:spacing w:after="60"/>
        <w:ind w:left="360"/>
      </w:pPr>
      <w:r>
        <w:rPr>
          <w:rFonts w:ascii="Malgun Gothic" w:hAnsi="Malgun Gothic" w:eastAsia="Malgun Gothic"/>
          <w:b/>
          <w:i w:val="0"/>
          <w:sz w:val="20"/>
        </w:rPr>
        <w:t>실행 커맨드 예시:</w:t>
      </w:r>
    </w:p>
    <w:p>
      <w:pPr>
        <w:spacing w:after="40"/>
        <w:ind w:left="360"/>
      </w:pPr>
      <w:r>
        <w:rPr>
          <w:rFonts w:ascii="Consolas" w:hAnsi="Consolas" w:eastAsia="Consolas"/>
          <w:b w:val="0"/>
          <w:i w:val="0"/>
          <w:sz w:val="18"/>
        </w:rPr>
        <w:t xml:space="preserve">  # 로컬 오디오 폴더 모드로 태스크 test_run_verify 구동 및 검수 아티팩트 자동 추출</w:t>
      </w:r>
    </w:p>
    <w:p>
      <w:pPr>
        <w:spacing w:after="40"/>
        <w:ind w:left="360"/>
      </w:pPr>
      <w:r>
        <w:rPr>
          <w:rFonts w:ascii="Consolas" w:hAnsi="Consolas" w:eastAsia="Consolas"/>
          <w:b w:val="0"/>
          <w:i w:val="0"/>
          <w:sz w:val="18"/>
        </w:rPr>
        <w:t xml:space="preserve">  python scripts/01_build_dataset.py --folder dataset/2026/05/17 --name test_run_verify</w:t>
      </w:r>
    </w:p>
    <w:p>
      <w:pPr>
        <w:spacing w:after="120"/>
      </w:pPr>
    </w:p>
    <w:p>
      <w:pPr>
        <w:keepNext/>
        <w:spacing w:before="240" w:after="120"/>
      </w:pPr>
      <w:r>
        <w:rPr>
          <w:rFonts w:ascii="Malgun Gothic" w:hAnsi="Malgun Gothic" w:eastAsia="Malgun Gothic"/>
          <w:b/>
          <w:i w:val="0"/>
          <w:sz w:val="22"/>
        </w:rPr>
        <w:t>2단계: 안정성 최우선 LoRA 파인튜닝 (`scripts/02_start_training.py`)</w:t>
      </w:r>
    </w:p>
    <w:p>
      <w:pPr>
        <w:spacing w:after="80"/>
      </w:pPr>
      <w:r>
        <w:rPr>
          <w:rFonts w:ascii="Malgun Gothic" w:hAnsi="Malgun Gothic" w:eastAsia="Malgun Gothic"/>
          <w:b w:val="0"/>
          <w:i w:val="0"/>
          <w:sz w:val="20"/>
        </w:rPr>
        <w:t>베이스 Whisper 모델 가중치에 타깃 도메인 시사/경제 어휘 지식을 저차원 가중치로 가산 및 파인튜닝하는 안정성 강화 학습 단계이다.</w:t>
      </w:r>
    </w:p>
    <w:p>
      <w:pPr>
        <w:pStyle w:val="ListBullet"/>
        <w:spacing w:after="60"/>
        <w:ind w:left="360"/>
      </w:pPr>
      <w:r>
        <w:rPr>
          <w:rFonts w:ascii="Malgun Gothic" w:hAnsi="Malgun Gothic" w:eastAsia="Malgun Gothic"/>
          <w:b/>
          <w:i w:val="0"/>
          <w:sz w:val="20"/>
        </w:rPr>
        <w:t>주요 핵심 메커니즘:</w:t>
      </w:r>
    </w:p>
    <w:p>
      <w:pPr>
        <w:pStyle w:val="ListBullet"/>
        <w:spacing w:after="60"/>
        <w:ind w:left="360"/>
      </w:pPr>
      <w:r>
        <w:rPr>
          <w:rFonts w:ascii="Malgun Gothic" w:hAnsi="Malgun Gothic" w:eastAsia="Malgun Gothic"/>
          <w:b/>
          <w:i w:val="0"/>
          <w:sz w:val="20"/>
        </w:rPr>
        <w:t>IterableDataset Flat-Memory Stream</w:t>
      </w:r>
      <w:r>
        <w:rPr>
          <w:rFonts w:ascii="Malgun Gothic" w:hAnsi="Malgun Gothic" w:eastAsia="Malgun Gothic"/>
          <w:b w:val="0"/>
          <w:i w:val="0"/>
          <w:sz w:val="20"/>
        </w:rPr>
        <w:t xml:space="preserve">: 텐서 데이터를 메모리에 올리지 않고 필요할 때 실시간 스트리밍 로딩하여 Windows </w:t>
      </w:r>
      <w:r>
        <w:rPr>
          <w:rFonts w:ascii="Consolas" w:hAnsi="Consolas" w:eastAsia="Consolas"/>
          <w:b w:val="0"/>
          <w:i w:val="0"/>
          <w:sz w:val="19"/>
        </w:rPr>
        <w:t>WinError 87</w:t>
      </w:r>
      <w:r>
        <w:rPr>
          <w:rFonts w:ascii="Malgun Gothic" w:hAnsi="Malgun Gothic" w:eastAsia="Malgun Gothic"/>
          <w:b w:val="0"/>
          <w:i w:val="0"/>
          <w:sz w:val="20"/>
        </w:rPr>
        <w:t xml:space="preserve"> 메모리 맵 한계 에러를 근본 차단한다.</w:t>
      </w:r>
    </w:p>
    <w:p>
      <w:pPr>
        <w:pStyle w:val="ListBullet"/>
        <w:spacing w:after="60"/>
        <w:ind w:left="360"/>
      </w:pPr>
      <w:r>
        <w:rPr>
          <w:rFonts w:ascii="Malgun Gothic" w:hAnsi="Malgun Gothic" w:eastAsia="Malgun Gothic"/>
          <w:b/>
          <w:i w:val="0"/>
          <w:sz w:val="20"/>
        </w:rPr>
        <w:t>Pickle-Free Shielding</w:t>
      </w:r>
      <w:r>
        <w:rPr>
          <w:rFonts w:ascii="Malgun Gothic" w:hAnsi="Malgun Gothic" w:eastAsia="Malgun Gothic"/>
          <w:b w:val="0"/>
          <w:i w:val="0"/>
          <w:sz w:val="20"/>
        </w:rPr>
        <w:t>: 가상환경 멀티프로세싱 시 빈번하게 발생하는 직렬화 크래시(</w:t>
      </w:r>
      <w:r>
        <w:rPr>
          <w:rFonts w:ascii="Consolas" w:hAnsi="Consolas" w:eastAsia="Consolas"/>
          <w:b w:val="0"/>
          <w:i w:val="0"/>
          <w:sz w:val="19"/>
        </w:rPr>
        <w:t>Pickle Error</w:t>
      </w:r>
      <w:r>
        <w:rPr>
          <w:rFonts w:ascii="Malgun Gothic" w:hAnsi="Malgun Gothic" w:eastAsia="Malgun Gothic"/>
          <w:b w:val="0"/>
          <w:i w:val="0"/>
          <w:sz w:val="20"/>
        </w:rPr>
        <w:t>)를 완벽히 막기 위해, 데이터 제너레이터 객체와 모니터링 객체(Logger)의 생명주기를 메모리 레벨에서 독립 분리 구동한다.</w:t>
      </w:r>
    </w:p>
    <w:p>
      <w:pPr>
        <w:pStyle w:val="ListBullet"/>
        <w:spacing w:after="60"/>
        <w:ind w:left="360"/>
      </w:pPr>
      <w:r>
        <w:rPr>
          <w:rFonts w:ascii="Malgun Gothic" w:hAnsi="Malgun Gothic" w:eastAsia="Malgun Gothic"/>
          <w:b/>
          <w:i w:val="0"/>
          <w:sz w:val="20"/>
        </w:rPr>
        <w:t>W&amp;B &amp; Checkpoint Recovery</w:t>
      </w:r>
      <w:r>
        <w:rPr>
          <w:rFonts w:ascii="Malgun Gothic" w:hAnsi="Malgun Gothic" w:eastAsia="Malgun Gothic"/>
          <w:b w:val="0"/>
          <w:i w:val="0"/>
          <w:sz w:val="20"/>
        </w:rPr>
        <w:t xml:space="preserve">: Rich 대시보드로 시스템 자원을 추적하는 동시에 W&amp;B 클라우드로 학습 메트릭을 실시간 트래킹하며, </w:t>
      </w:r>
      <w:r>
        <w:rPr>
          <w:rFonts w:ascii="Consolas" w:hAnsi="Consolas" w:eastAsia="Consolas"/>
          <w:b w:val="0"/>
          <w:i w:val="0"/>
          <w:sz w:val="19"/>
        </w:rPr>
        <w:t>resume_from_checkpoint</w:t>
      </w:r>
      <w:r>
        <w:rPr>
          <w:rFonts w:ascii="Malgun Gothic" w:hAnsi="Malgun Gothic" w:eastAsia="Malgun Gothic"/>
          <w:b w:val="0"/>
          <w:i w:val="0"/>
          <w:sz w:val="20"/>
        </w:rPr>
        <w:t>를 통해 학습 영속성을 보장한다.</w:t>
      </w:r>
    </w:p>
    <w:p>
      <w:pPr>
        <w:pStyle w:val="ListBullet"/>
        <w:spacing w:after="60"/>
        <w:ind w:left="360"/>
      </w:pPr>
      <w:r>
        <w:rPr>
          <w:rFonts w:ascii="Malgun Gothic" w:hAnsi="Malgun Gothic" w:eastAsia="Malgun Gothic"/>
          <w:b/>
          <w:i w:val="0"/>
          <w:sz w:val="20"/>
        </w:rPr>
        <w:t>실행 커맨드 예시:</w:t>
      </w:r>
    </w:p>
    <w:p>
      <w:pPr>
        <w:spacing w:after="40"/>
        <w:ind w:left="360"/>
      </w:pPr>
      <w:r>
        <w:rPr>
          <w:rFonts w:ascii="Consolas" w:hAnsi="Consolas" w:eastAsia="Consolas"/>
          <w:b w:val="0"/>
          <w:i w:val="0"/>
          <w:sz w:val="18"/>
        </w:rPr>
        <w:t xml:space="preserve">  python scripts/02_start_training.py --task-id task_0001</w:t>
      </w:r>
    </w:p>
    <w:p>
      <w:pPr>
        <w:spacing w:after="120"/>
      </w:pPr>
    </w:p>
    <w:p>
      <w:pPr>
        <w:keepNext/>
        <w:spacing w:before="240" w:after="120"/>
      </w:pPr>
      <w:r>
        <w:rPr>
          <w:rFonts w:ascii="Malgun Gothic" w:hAnsi="Malgun Gothic" w:eastAsia="Malgun Gothic"/>
          <w:b/>
          <w:i w:val="0"/>
          <w:sz w:val="22"/>
        </w:rPr>
        <w:t>3단계: 정량적 성능 평가 (`scripts/eval.py`)</w:t>
      </w:r>
    </w:p>
    <w:p>
      <w:pPr>
        <w:spacing w:after="80"/>
      </w:pPr>
      <w:r>
        <w:rPr>
          <w:rFonts w:ascii="Malgun Gothic" w:hAnsi="Malgun Gothic" w:eastAsia="Malgun Gothic"/>
          <w:b w:val="0"/>
          <w:i w:val="0"/>
          <w:sz w:val="20"/>
        </w:rPr>
        <w:t>학습이 끝난 모델의 실제 언어적 음성 인식 정확도를 Levenshtein Distance 수식 기반으로 검증하는 품질 진단 단계이다.</w:t>
      </w:r>
    </w:p>
    <w:p>
      <w:pPr>
        <w:pStyle w:val="ListBullet"/>
        <w:spacing w:after="60"/>
        <w:ind w:left="360"/>
      </w:pPr>
      <w:r>
        <w:rPr>
          <w:rFonts w:ascii="Malgun Gothic" w:hAnsi="Malgun Gothic" w:eastAsia="Malgun Gothic"/>
          <w:b/>
          <w:i w:val="0"/>
          <w:sz w:val="20"/>
        </w:rPr>
        <w:t>주요 핵심 메커니즘:</w:t>
      </w:r>
    </w:p>
    <w:p>
      <w:pPr>
        <w:pStyle w:val="ListBullet"/>
        <w:spacing w:after="60"/>
        <w:ind w:left="360"/>
      </w:pPr>
      <w:r>
        <w:rPr>
          <w:rFonts w:ascii="Malgun Gothic" w:hAnsi="Malgun Gothic" w:eastAsia="Malgun Gothic"/>
          <w:b/>
          <w:i w:val="0"/>
          <w:sz w:val="20"/>
        </w:rPr>
        <w:t>WER / CER 과학적 계측</w:t>
      </w:r>
      <w:r>
        <w:rPr>
          <w:rFonts w:ascii="Malgun Gothic" w:hAnsi="Malgun Gothic" w:eastAsia="Malgun Gothic"/>
          <w:b w:val="0"/>
          <w:i w:val="0"/>
          <w:sz w:val="20"/>
        </w:rPr>
        <w:t>: 평가 셋을 Whisper 생성 파이프라인에 투입하여 추론 텍스트를 생성하고, 레이블 정답과 비교하여 편집 거리 오차율(WER, CER)을 수학적으로 산출한다.</w:t>
      </w:r>
    </w:p>
    <w:p>
      <w:pPr>
        <w:spacing w:after="80"/>
      </w:pPr>
      <w:r>
        <w:rPr>
          <w:rFonts w:ascii="Malgun Gothic" w:hAnsi="Malgun Gothic" w:eastAsia="Malgun Gothic"/>
          <w:b w:val="0"/>
          <w:i w:val="0"/>
          <w:sz w:val="20"/>
        </w:rPr>
        <w:t>$$ \text{CER} = \frac{\text{Substitution} + \text{Deletion} + \text{Insertion}}{\text{Reference Length}} $$</w:t>
      </w:r>
    </w:p>
    <w:p>
      <w:pPr>
        <w:pStyle w:val="ListBullet"/>
        <w:spacing w:after="60"/>
        <w:ind w:left="360"/>
      </w:pPr>
      <w:r>
        <w:rPr>
          <w:rFonts w:ascii="Malgun Gothic" w:hAnsi="Malgun Gothic" w:eastAsia="Malgun Gothic"/>
          <w:b/>
          <w:i w:val="0"/>
          <w:sz w:val="20"/>
        </w:rPr>
        <w:t>Hold-out Target Set Evaluation</w:t>
      </w:r>
      <w:r>
        <w:rPr>
          <w:rFonts w:ascii="Malgun Gothic" w:hAnsi="Malgun Gothic" w:eastAsia="Malgun Gothic"/>
          <w:b w:val="0"/>
          <w:i w:val="0"/>
          <w:sz w:val="20"/>
        </w:rPr>
        <w:t>: 학습 데이터셋과 완전 차단된 10%의 홀드아웃 타깃 셋으로 객관적인 오버피팅 여부를 확인한다.</w:t>
      </w:r>
    </w:p>
    <w:p>
      <w:pPr>
        <w:pStyle w:val="ListBullet"/>
        <w:spacing w:after="60"/>
        <w:ind w:left="360"/>
      </w:pPr>
      <w:r>
        <w:rPr>
          <w:rFonts w:ascii="Malgun Gothic" w:hAnsi="Malgun Gothic" w:eastAsia="Malgun Gothic"/>
          <w:b/>
          <w:i w:val="0"/>
          <w:sz w:val="20"/>
        </w:rPr>
        <w:t>실행 커맨드 예시:</w:t>
      </w:r>
    </w:p>
    <w:p>
      <w:pPr>
        <w:spacing w:after="40"/>
        <w:ind w:left="360"/>
      </w:pPr>
      <w:r>
        <w:rPr>
          <w:rFonts w:ascii="Consolas" w:hAnsi="Consolas" w:eastAsia="Consolas"/>
          <w:b w:val="0"/>
          <w:i w:val="0"/>
          <w:sz w:val="18"/>
        </w:rPr>
        <w:t xml:space="preserve">  python scripts/eval.py</w:t>
      </w:r>
    </w:p>
    <w:p>
      <w:pPr>
        <w:spacing w:after="120"/>
      </w:pPr>
    </w:p>
    <w:p>
      <w:pPr>
        <w:keepNext/>
        <w:spacing w:before="240" w:after="120"/>
      </w:pPr>
      <w:r>
        <w:rPr>
          <w:rFonts w:ascii="Malgun Gothic" w:hAnsi="Malgun Gothic" w:eastAsia="Malgun Gothic"/>
          <w:b/>
          <w:i w:val="0"/>
          <w:sz w:val="22"/>
        </w:rPr>
        <w:t>4단계: 모델 병합 및 배포 최적화 (`scripts/03_export_model.py` &amp; `scripts/export_gguf.py`)</w:t>
      </w:r>
    </w:p>
    <w:p>
      <w:pPr>
        <w:spacing w:after="80"/>
      </w:pPr>
      <w:r>
        <w:rPr>
          <w:rFonts w:ascii="Malgun Gothic" w:hAnsi="Malgun Gothic" w:eastAsia="Malgun Gothic"/>
          <w:b w:val="0"/>
          <w:i w:val="0"/>
          <w:sz w:val="20"/>
        </w:rPr>
        <w:t>분리되어 학습된 LoRA 어댑터 가중치를 원본 Whisper 모델 본체와 일체화하고 C++ 초고속 추론 환경을 위해 GGUF 변환을 수행하는 배포 최적화 단계이다.</w:t>
      </w:r>
    </w:p>
    <w:p>
      <w:pPr>
        <w:pStyle w:val="ListBullet"/>
        <w:spacing w:after="60"/>
        <w:ind w:left="360"/>
      </w:pPr>
      <w:r>
        <w:rPr>
          <w:rFonts w:ascii="Malgun Gothic" w:hAnsi="Malgun Gothic" w:eastAsia="Malgun Gothic"/>
          <w:b/>
          <w:i w:val="0"/>
          <w:sz w:val="20"/>
        </w:rPr>
        <w:t>주요 핵심 메커니즘:</w:t>
      </w:r>
    </w:p>
    <w:p>
      <w:pPr>
        <w:pStyle w:val="ListBullet"/>
        <w:spacing w:after="60"/>
        <w:ind w:left="360"/>
      </w:pPr>
      <w:r>
        <w:rPr>
          <w:rFonts w:ascii="Malgun Gothic" w:hAnsi="Malgun Gothic" w:eastAsia="Malgun Gothic"/>
          <w:b/>
          <w:i w:val="0"/>
          <w:sz w:val="20"/>
        </w:rPr>
        <w:t>Weights Merger</w:t>
      </w:r>
      <w:r>
        <w:rPr>
          <w:rFonts w:ascii="Malgun Gothic" w:hAnsi="Malgun Gothic" w:eastAsia="Malgun Gothic"/>
          <w:b w:val="0"/>
          <w:i w:val="0"/>
          <w:sz w:val="20"/>
        </w:rPr>
        <w:t xml:space="preserve">: </w:t>
      </w:r>
      <w:r>
        <w:rPr>
          <w:rFonts w:ascii="Consolas" w:hAnsi="Consolas" w:eastAsia="Consolas"/>
          <w:b w:val="0"/>
          <w:i w:val="0"/>
          <w:sz w:val="19"/>
        </w:rPr>
        <w:t>merge_and_unload()</w:t>
      </w:r>
      <w:r>
        <w:rPr>
          <w:rFonts w:ascii="Malgun Gothic" w:hAnsi="Malgun Gothic" w:eastAsia="Malgun Gothic"/>
          <w:b w:val="0"/>
          <w:i w:val="0"/>
          <w:sz w:val="20"/>
        </w:rPr>
        <w:t xml:space="preserve"> 메서드를 통해 원본 가중치 가속 매트릭스에 LoRA 행렬 가중치를 수학적으로 완전히 결합한 단일 HuggingFace 포맷 모델을 출력한다.</w:t>
      </w:r>
    </w:p>
    <w:p>
      <w:pPr>
        <w:pStyle w:val="ListBullet"/>
        <w:spacing w:after="60"/>
        <w:ind w:left="360"/>
      </w:pPr>
      <w:r>
        <w:rPr>
          <w:rFonts w:ascii="Malgun Gothic" w:hAnsi="Malgun Gothic" w:eastAsia="Malgun Gothic"/>
          <w:b/>
          <w:i w:val="0"/>
          <w:sz w:val="20"/>
        </w:rPr>
        <w:t>K-Quantization Layout (Whisper.cpp)</w:t>
      </w:r>
      <w:r>
        <w:rPr>
          <w:rFonts w:ascii="Malgun Gothic" w:hAnsi="Malgun Gothic" w:eastAsia="Malgun Gothic"/>
          <w:b w:val="0"/>
          <w:i w:val="0"/>
          <w:sz w:val="20"/>
        </w:rPr>
        <w:t>: 병합 완료 모델을 GGUF 도구로 패킹해 기본 binary 형식(</w:t>
      </w:r>
      <w:r>
        <w:rPr>
          <w:rFonts w:ascii="Consolas" w:hAnsi="Consolas" w:eastAsia="Consolas"/>
          <w:b w:val="0"/>
          <w:i w:val="0"/>
          <w:sz w:val="19"/>
        </w:rPr>
        <w:t>ggml-model.bin</w:t>
      </w:r>
      <w:r>
        <w:rPr>
          <w:rFonts w:ascii="Malgun Gothic" w:hAnsi="Malgun Gothic" w:eastAsia="Malgun Gothic"/>
          <w:b w:val="0"/>
          <w:i w:val="0"/>
          <w:sz w:val="20"/>
        </w:rPr>
        <w:t xml:space="preserve">)을 구축하고, </w:t>
      </w:r>
      <w:r>
        <w:rPr>
          <w:rFonts w:ascii="Consolas" w:hAnsi="Consolas" w:eastAsia="Consolas"/>
          <w:b w:val="0"/>
          <w:i w:val="0"/>
          <w:sz w:val="19"/>
        </w:rPr>
        <w:t>setup.py</w:t>
      </w:r>
      <w:r>
        <w:rPr>
          <w:rFonts w:ascii="Malgun Gothic" w:hAnsi="Malgun Gothic" w:eastAsia="Malgun Gothic"/>
          <w:b w:val="0"/>
          <w:i w:val="0"/>
          <w:sz w:val="20"/>
        </w:rPr>
        <w:t xml:space="preserve"> 시점에 자동 현장 컴파일 완료된 </w:t>
      </w:r>
      <w:r>
        <w:rPr>
          <w:rFonts w:ascii="Consolas" w:hAnsi="Consolas" w:eastAsia="Consolas"/>
          <w:b w:val="0"/>
          <w:i w:val="0"/>
          <w:sz w:val="19"/>
        </w:rPr>
        <w:t>quantize</w:t>
      </w:r>
      <w:r>
        <w:rPr>
          <w:rFonts w:ascii="Malgun Gothic" w:hAnsi="Malgun Gothic" w:eastAsia="Malgun Gothic"/>
          <w:b w:val="0"/>
          <w:i w:val="0"/>
          <w:sz w:val="20"/>
        </w:rPr>
        <w:t xml:space="preserve"> C++ 바이너리 유틸리티를 호출해 K-Quant 4비트/8비트 고밀도 양자화를 가동하여 CPU 연산 성능을 극대화한다.</w:t>
      </w:r>
    </w:p>
    <w:p>
      <w:pPr>
        <w:pStyle w:val="ListBullet"/>
        <w:spacing w:after="60"/>
        <w:ind w:left="360"/>
      </w:pPr>
      <w:r>
        <w:rPr>
          <w:rFonts w:ascii="Malgun Gothic" w:hAnsi="Malgun Gothic" w:eastAsia="Malgun Gothic"/>
          <w:b/>
          <w:i w:val="0"/>
          <w:sz w:val="20"/>
        </w:rPr>
        <w:t>실행 커맨드 예시:</w:t>
      </w:r>
    </w:p>
    <w:p>
      <w:pPr>
        <w:spacing w:after="40"/>
        <w:ind w:left="360"/>
      </w:pPr>
      <w:r>
        <w:rPr>
          <w:rFonts w:ascii="Consolas" w:hAnsi="Consolas" w:eastAsia="Consolas"/>
          <w:b w:val="0"/>
          <w:i w:val="0"/>
          <w:sz w:val="18"/>
        </w:rPr>
        <w:t xml:space="preserve">  # 1. 모델 가중치 병합 및 HuggingFace 포맷 최종 저장</w:t>
      </w:r>
    </w:p>
    <w:p>
      <w:pPr>
        <w:spacing w:after="40"/>
        <w:ind w:left="360"/>
      </w:pPr>
      <w:r>
        <w:rPr>
          <w:rFonts w:ascii="Consolas" w:hAnsi="Consolas" w:eastAsia="Consolas"/>
          <w:b w:val="0"/>
          <w:i w:val="0"/>
          <w:sz w:val="18"/>
        </w:rPr>
        <w:t xml:space="preserve">  python scripts/03_export_model.py</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 2. GGUF 변환 및 컴파일된 양자화 명령어 매뉴얼 출력</w:t>
      </w:r>
    </w:p>
    <w:p>
      <w:pPr>
        <w:spacing w:after="40"/>
        <w:ind w:left="360"/>
      </w:pPr>
      <w:r>
        <w:rPr>
          <w:rFonts w:ascii="Consolas" w:hAnsi="Consolas" w:eastAsia="Consolas"/>
          <w:b w:val="0"/>
          <w:i w:val="0"/>
          <w:sz w:val="18"/>
        </w:rPr>
        <w:t xml:space="preserve">  python scripts/export_gguf.py</w:t>
      </w:r>
    </w:p>
    <w:p>
      <w:pPr>
        <w:spacing w:after="80"/>
      </w:pPr>
      <w:r>
        <w:rPr>
          <w:rFonts w:ascii="Malgun Gothic" w:hAnsi="Malgun Gothic" w:eastAsia="Malgun Gothic"/>
          <w:b w:val="0"/>
          <w:i w:val="0"/>
          <w:sz w:val="20"/>
        </w:rPr>
        <w:t>*(GGML 가이드라인에 따라 모델 변환 바이너리가 생성되면 OS 사양에 맞게 컴파일된 양자화 도구를 호출한다)*</w:t>
      </w:r>
    </w:p>
    <w:p>
      <w:pPr>
        <w:spacing w:after="40"/>
        <w:ind w:left="360"/>
      </w:pPr>
      <w:r>
        <w:rPr>
          <w:rFonts w:ascii="Consolas" w:hAnsi="Consolas" w:eastAsia="Consolas"/>
          <w:b w:val="0"/>
          <w:i w:val="0"/>
          <w:sz w:val="18"/>
        </w:rPr>
        <w:t xml:space="preserve">  # Windows OS 환경</w:t>
      </w:r>
    </w:p>
    <w:p>
      <w:pPr>
        <w:spacing w:after="40"/>
        <w:ind w:left="360"/>
      </w:pPr>
      <w:r>
        <w:rPr>
          <w:rFonts w:ascii="Consolas" w:hAnsi="Consolas" w:eastAsia="Consolas"/>
          <w:b w:val="0"/>
          <w:i w:val="0"/>
          <w:sz w:val="18"/>
        </w:rPr>
        <w:t xml:space="preserve">  .\third_party\whisper.cpp\quantize.exe ggml-model.bin ggml-model-q4_0.bin q4_0</w:t>
      </w:r>
    </w:p>
    <w:p>
      <w:pPr>
        <w:spacing w:after="40"/>
        <w:ind w:left="360"/>
      </w:pPr>
      <w:r>
        <w:rPr>
          <w:rFonts w:ascii="Consolas" w:hAnsi="Consolas" w:eastAsia="Consolas"/>
          <w:b w:val="0"/>
          <w:i w:val="0"/>
          <w:sz w:val="18"/>
        </w:rPr>
      </w:r>
    </w:p>
    <w:p>
      <w:pPr>
        <w:spacing w:after="40"/>
        <w:ind w:left="360"/>
      </w:pPr>
      <w:r>
        <w:rPr>
          <w:rFonts w:ascii="Consolas" w:hAnsi="Consolas" w:eastAsia="Consolas"/>
          <w:b w:val="0"/>
          <w:i w:val="0"/>
          <w:sz w:val="18"/>
        </w:rPr>
        <w:t xml:space="preserve">  # Linux/macOS Environment (setup.py에서 CPU OpenMP / Metal MPS 가속 사양으로 자동 현장 컴파일 완료된 바이너리 참조)</w:t>
      </w:r>
    </w:p>
    <w:p>
      <w:pPr>
        <w:spacing w:after="40"/>
        <w:ind w:left="360"/>
      </w:pPr>
      <w:r>
        <w:rPr>
          <w:rFonts w:ascii="Consolas" w:hAnsi="Consolas" w:eastAsia="Consolas"/>
          <w:b w:val="0"/>
          <w:i w:val="0"/>
          <w:sz w:val="18"/>
        </w:rPr>
        <w:t xml:space="preserve">  ./third_party/whisper.cpp/quantize ggml-model.bin ggml-model-q4_0.bin q4_0</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6. 실험 로드맵 및 검증 전략 (Experimental Roadmap &amp; Methodology)</w:t>
      </w:r>
    </w:p>
    <w:p>
      <w:pPr>
        <w:spacing w:after="120"/>
      </w:pPr>
    </w:p>
    <w:p>
      <w:pPr>
        <w:spacing w:after="80"/>
      </w:pPr>
      <w:r>
        <w:rPr>
          <w:rFonts w:ascii="Malgun Gothic" w:hAnsi="Malgun Gothic" w:eastAsia="Malgun Gothic"/>
          <w:b w:val="0"/>
          <w:i w:val="0"/>
          <w:sz w:val="20"/>
        </w:rPr>
        <w:t xml:space="preserve">본 파이프라인의 궁극적인 존재 가치는 단순 학습의 자동화를 넘어, 오디오 데이터의 </w:t>
      </w:r>
      <w:r>
        <w:rPr>
          <w:rFonts w:ascii="Malgun Gothic" w:hAnsi="Malgun Gothic" w:eastAsia="Malgun Gothic"/>
          <w:b/>
          <w:i w:val="0"/>
          <w:sz w:val="20"/>
        </w:rPr>
        <w:t>전처리 정밀도(Chunking Level)</w:t>
      </w:r>
      <w:r>
        <w:rPr>
          <w:rFonts w:ascii="Malgun Gothic" w:hAnsi="Malgun Gothic" w:eastAsia="Malgun Gothic"/>
          <w:b w:val="0"/>
          <w:i w:val="0"/>
          <w:sz w:val="20"/>
        </w:rPr>
        <w:t>와 모델의 수용 용량(Model Size) 간의 시너지 임계점을 실험을 통해 과학적으로 규명하는 데 있다.</w:t>
      </w:r>
    </w:p>
    <w:p>
      <w:pPr>
        <w:spacing w:after="120"/>
      </w:pPr>
    </w:p>
    <w:p>
      <w:pPr>
        <w:keepNext/>
        <w:spacing w:before="240" w:after="120"/>
      </w:pPr>
      <w:r>
        <w:rPr>
          <w:rFonts w:ascii="Malgun Gothic" w:hAnsi="Malgun Gothic" w:eastAsia="Malgun Gothic"/>
          <w:b/>
          <w:i w:val="0"/>
          <w:sz w:val="24"/>
        </w:rPr>
        <w:t>6.1. 실험 설계 원칙 (Design of Experiments)</w:t>
      </w:r>
    </w:p>
    <w:p>
      <w:pPr>
        <w:spacing w:after="80"/>
      </w:pPr>
      <w:r>
        <w:rPr>
          <w:rFonts w:ascii="Malgun Gothic" w:hAnsi="Malgun Gothic" w:eastAsia="Malgun Gothic"/>
          <w:b w:val="0"/>
          <w:i w:val="0"/>
          <w:sz w:val="20"/>
        </w:rPr>
        <w:t xml:space="preserve">학습 파라미터(Learning Rate, Batch Size, Optimizer)의 정적 제어를 원칙으로 삼으며, 오직 독립 변수로서 </w:t>
      </w:r>
      <w:r>
        <w:rPr>
          <w:rFonts w:ascii="Malgun Gothic" w:hAnsi="Malgun Gothic" w:eastAsia="Malgun Gothic"/>
          <w:b/>
          <w:i w:val="0"/>
          <w:sz w:val="20"/>
        </w:rPr>
        <w:t>"오디오 청킹 레벨(Lv.1 ~ Lv.3)"</w:t>
      </w:r>
      <w:r>
        <w:rPr>
          <w:rFonts w:ascii="Malgun Gothic" w:hAnsi="Malgun Gothic" w:eastAsia="Malgun Gothic"/>
          <w:b w:val="0"/>
          <w:i w:val="0"/>
          <w:sz w:val="20"/>
        </w:rPr>
        <w:t xml:space="preserve">과 </w:t>
      </w:r>
      <w:r>
        <w:rPr>
          <w:rFonts w:ascii="Malgun Gothic" w:hAnsi="Malgun Gothic" w:eastAsia="Malgun Gothic"/>
          <w:b/>
          <w:i w:val="0"/>
          <w:sz w:val="20"/>
        </w:rPr>
        <w:t>"모델 뼈대(Tiny, Small, Large-v3)"</w:t>
      </w:r>
      <w:r>
        <w:rPr>
          <w:rFonts w:ascii="Malgun Gothic" w:hAnsi="Malgun Gothic" w:eastAsia="Malgun Gothic"/>
          <w:b w:val="0"/>
          <w:i w:val="0"/>
          <w:sz w:val="20"/>
        </w:rPr>
        <w:t>만을 변형하여 목적 함수인 $\min(\text{WER}, \text{CER})$를 추구한다.</w:t>
      </w:r>
    </w:p>
    <w:p>
      <w:pPr>
        <w:pStyle w:val="ListBullet"/>
        <w:spacing w:after="60"/>
        <w:ind w:left="360"/>
      </w:pPr>
      <w:r>
        <w:rPr>
          <w:rFonts w:ascii="Malgun Gothic" w:hAnsi="Malgun Gothic" w:eastAsia="Malgun Gothic"/>
          <w:b/>
          <w:i w:val="0"/>
          <w:sz w:val="20"/>
        </w:rPr>
        <w:t>평가 셋</w:t>
      </w:r>
      <w:r>
        <w:rPr>
          <w:rFonts w:ascii="Malgun Gothic" w:hAnsi="Malgun Gothic" w:eastAsia="Malgun Gothic"/>
          <w:b w:val="0"/>
          <w:i w:val="0"/>
          <w:sz w:val="20"/>
        </w:rPr>
        <w:t>: 슈카월드 특정 에피소드에서 무작위 추출된 10%의 홀드아웃(Hold-out) 데이터셋 활용.</w:t>
      </w:r>
    </w:p>
    <w:p>
      <w:pPr>
        <w:spacing w:after="120"/>
      </w:pPr>
    </w:p>
    <w:p>
      <w:pPr>
        <w:keepNext/>
        <w:spacing w:before="240" w:after="120"/>
      </w:pPr>
      <w:r>
        <w:rPr>
          <w:rFonts w:ascii="Malgun Gothic" w:hAnsi="Malgun Gothic" w:eastAsia="Malgun Gothic"/>
          <w:b/>
          <w:i w:val="0"/>
          <w:sz w:val="24"/>
        </w:rPr>
        <w:t>6.2. 실험 단계별 가설 및 목표 (Phased Hypotheses)</w:t>
      </w:r>
    </w:p>
    <w:p>
      <w:pPr>
        <w:spacing w:after="120"/>
      </w:pPr>
    </w:p>
    <w:p>
      <w:pPr>
        <w:spacing w:after="80"/>
      </w:pPr>
      <w:r>
        <w:rPr>
          <w:rFonts w:ascii="Malgun Gothic" w:hAnsi="Malgun Gothic" w:eastAsia="Malgun Gothic"/>
          <w:b w:val="0"/>
          <w:i w:val="0"/>
          <w:sz w:val="20"/>
        </w:rPr>
        <w:t xml:space="preserve">1. </w:t>
      </w:r>
      <w:r>
        <w:rPr>
          <w:rFonts w:ascii="Malgun Gothic" w:hAnsi="Malgun Gothic" w:eastAsia="Malgun Gothic"/>
          <w:b/>
          <w:i w:val="0"/>
          <w:sz w:val="20"/>
        </w:rPr>
        <w:t>Phase 1 (Baseline Exploration)</w:t>
      </w:r>
      <w:r>
        <w:rPr>
          <w:rFonts w:ascii="Malgun Gothic" w:hAnsi="Malgun Gothic" w:eastAsia="Malgun Gothic"/>
          <w:b w:val="0"/>
          <w:i w:val="0"/>
          <w:sz w:val="20"/>
        </w:rPr>
        <w:t>:</w:t>
      </w:r>
    </w:p>
    <w:p>
      <w:pPr>
        <w:pStyle w:val="ListBullet"/>
        <w:spacing w:after="60"/>
        <w:ind w:left="360"/>
      </w:pPr>
      <w:r>
        <w:rPr>
          <w:rFonts w:ascii="Malgun Gothic" w:hAnsi="Malgun Gothic" w:eastAsia="Malgun Gothic"/>
          <w:b/>
          <w:i w:val="0"/>
          <w:sz w:val="20"/>
        </w:rPr>
        <w:t>가설</w:t>
      </w:r>
      <w:r>
        <w:rPr>
          <w:rFonts w:ascii="Malgun Gothic" w:hAnsi="Malgun Gothic" w:eastAsia="Malgun Gothic"/>
          <w:b w:val="0"/>
          <w:i w:val="0"/>
          <w:sz w:val="20"/>
        </w:rPr>
        <w:t>: 가장 단순한 전처리 데이터만으로도 파이프라인의 전체 입출력 무결성이 검증될 것이며, 연산 비용이 가장 낮은 베이스 성능(Baseline)을 제시할 것이다.</w:t>
      </w:r>
    </w:p>
    <w:p>
      <w:pPr>
        <w:pStyle w:val="ListBullet"/>
        <w:spacing w:after="60"/>
        <w:ind w:left="360"/>
      </w:pPr>
      <w:r>
        <w:rPr>
          <w:rFonts w:ascii="Malgun Gothic" w:hAnsi="Malgun Gothic" w:eastAsia="Malgun Gothic"/>
          <w:b/>
          <w:i w:val="0"/>
          <w:sz w:val="20"/>
        </w:rPr>
        <w:t>목표</w:t>
      </w:r>
      <w:r>
        <w:rPr>
          <w:rFonts w:ascii="Malgun Gothic" w:hAnsi="Malgun Gothic" w:eastAsia="Malgun Gothic"/>
          <w:b w:val="0"/>
          <w:i w:val="0"/>
          <w:sz w:val="20"/>
        </w:rPr>
        <w:t xml:space="preserve">: </w:t>
      </w:r>
      <w:r>
        <w:rPr>
          <w:rFonts w:ascii="Consolas" w:hAnsi="Consolas" w:eastAsia="Consolas"/>
          <w:b w:val="0"/>
          <w:i w:val="0"/>
          <w:sz w:val="19"/>
        </w:rPr>
        <w:t>Tiny</w:t>
      </w:r>
      <w:r>
        <w:rPr>
          <w:rFonts w:ascii="Malgun Gothic" w:hAnsi="Malgun Gothic" w:eastAsia="Malgun Gothic"/>
          <w:b w:val="0"/>
          <w:i w:val="0"/>
          <w:sz w:val="20"/>
        </w:rPr>
        <w:t xml:space="preserve"> 모델 및 시간 기반 단순 25초 고정 절단(Lv.1) 조합의 기본 WER/CER 수치 획득.</w:t>
      </w:r>
    </w:p>
    <w:p>
      <w:pPr>
        <w:spacing w:after="80"/>
      </w:pPr>
      <w:r>
        <w:rPr>
          <w:rFonts w:ascii="Malgun Gothic" w:hAnsi="Malgun Gothic" w:eastAsia="Malgun Gothic"/>
          <w:b w:val="0"/>
          <w:i w:val="0"/>
          <w:sz w:val="20"/>
        </w:rPr>
        <w:t xml:space="preserve">2. </w:t>
      </w:r>
      <w:r>
        <w:rPr>
          <w:rFonts w:ascii="Malgun Gothic" w:hAnsi="Malgun Gothic" w:eastAsia="Malgun Gothic"/>
          <w:b/>
          <w:i w:val="0"/>
          <w:sz w:val="20"/>
        </w:rPr>
        <w:t>Phase 1-1 (Temporal Optimization)</w:t>
      </w:r>
      <w:r>
        <w:rPr>
          <w:rFonts w:ascii="Malgun Gothic" w:hAnsi="Malgun Gothic" w:eastAsia="Malgun Gothic"/>
          <w:b w:val="0"/>
          <w:i w:val="0"/>
          <w:sz w:val="20"/>
        </w:rPr>
        <w:t>:</w:t>
      </w:r>
    </w:p>
    <w:p>
      <w:pPr>
        <w:pStyle w:val="ListBullet"/>
        <w:spacing w:after="60"/>
        <w:ind w:left="360"/>
      </w:pPr>
      <w:r>
        <w:rPr>
          <w:rFonts w:ascii="Malgun Gothic" w:hAnsi="Malgun Gothic" w:eastAsia="Malgun Gothic"/>
          <w:b/>
          <w:i w:val="0"/>
          <w:sz w:val="20"/>
        </w:rPr>
        <w:t>가설</w:t>
      </w:r>
      <w:r>
        <w:rPr>
          <w:rFonts w:ascii="Malgun Gothic" w:hAnsi="Malgun Gothic" w:eastAsia="Malgun Gothic"/>
          <w:b w:val="0"/>
          <w:i w:val="0"/>
          <w:sz w:val="20"/>
        </w:rPr>
        <w:t xml:space="preserve">: 25초 고정 절단 대신 자막 문맥 경계를 보존하는 스마트 청킹(Lv.2)을 적용하면, 동일한 </w:t>
      </w:r>
      <w:r>
        <w:rPr>
          <w:rFonts w:ascii="Consolas" w:hAnsi="Consolas" w:eastAsia="Consolas"/>
          <w:b w:val="0"/>
          <w:i w:val="0"/>
          <w:sz w:val="19"/>
        </w:rPr>
        <w:t>Tiny</w:t>
      </w:r>
      <w:r>
        <w:rPr>
          <w:rFonts w:ascii="Malgun Gothic" w:hAnsi="Malgun Gothic" w:eastAsia="Malgun Gothic"/>
          <w:b w:val="0"/>
          <w:i w:val="0"/>
          <w:sz w:val="20"/>
        </w:rPr>
        <w:t xml:space="preserve"> 모델에서 음절 탈락 현상이 현저히 감소하여 CER이 크게 개선될 것이다.</w:t>
      </w:r>
    </w:p>
    <w:p>
      <w:pPr>
        <w:pStyle w:val="ListBullet"/>
        <w:spacing w:after="60"/>
        <w:ind w:left="360"/>
      </w:pPr>
      <w:r>
        <w:rPr>
          <w:rFonts w:ascii="Malgun Gothic" w:hAnsi="Malgun Gothic" w:eastAsia="Malgun Gothic"/>
          <w:b/>
          <w:i w:val="0"/>
          <w:sz w:val="20"/>
        </w:rPr>
        <w:t>목표</w:t>
      </w:r>
      <w:r>
        <w:rPr>
          <w:rFonts w:ascii="Malgun Gothic" w:hAnsi="Malgun Gothic" w:eastAsia="Malgun Gothic"/>
          <w:b w:val="0"/>
          <w:i w:val="0"/>
          <w:sz w:val="20"/>
        </w:rPr>
        <w:t xml:space="preserve">: </w:t>
      </w:r>
      <w:r>
        <w:rPr>
          <w:rFonts w:ascii="Consolas" w:hAnsi="Consolas" w:eastAsia="Consolas"/>
          <w:b w:val="0"/>
          <w:i w:val="0"/>
          <w:sz w:val="19"/>
        </w:rPr>
        <w:t>Boundary Protection</w:t>
      </w:r>
      <w:r>
        <w:rPr>
          <w:rFonts w:ascii="Malgun Gothic" w:hAnsi="Malgun Gothic" w:eastAsia="Malgun Gothic"/>
          <w:b w:val="0"/>
          <w:i w:val="0"/>
          <w:sz w:val="20"/>
        </w:rPr>
        <w:t xml:space="preserve"> 전처리가 디코더 예측 정확도에 미치는 단독 파급 지표 측정.</w:t>
      </w:r>
    </w:p>
    <w:p>
      <w:pPr>
        <w:spacing w:after="80"/>
      </w:pPr>
      <w:r>
        <w:rPr>
          <w:rFonts w:ascii="Malgun Gothic" w:hAnsi="Malgun Gothic" w:eastAsia="Malgun Gothic"/>
          <w:b w:val="0"/>
          <w:i w:val="0"/>
          <w:sz w:val="20"/>
        </w:rPr>
        <w:t xml:space="preserve">3. </w:t>
      </w:r>
      <w:r>
        <w:rPr>
          <w:rFonts w:ascii="Malgun Gothic" w:hAnsi="Malgun Gothic" w:eastAsia="Malgun Gothic"/>
          <w:b/>
          <w:i w:val="0"/>
          <w:sz w:val="20"/>
        </w:rPr>
        <w:t>Phase 2 (Data Quality vs. Model Scale)</w:t>
      </w:r>
      <w:r>
        <w:rPr>
          <w:rFonts w:ascii="Malgun Gothic" w:hAnsi="Malgun Gothic" w:eastAsia="Malgun Gothic"/>
          <w:b w:val="0"/>
          <w:i w:val="0"/>
          <w:sz w:val="20"/>
        </w:rPr>
        <w:t>:</w:t>
      </w:r>
    </w:p>
    <w:p>
      <w:pPr>
        <w:pStyle w:val="ListBullet"/>
        <w:spacing w:after="60"/>
        <w:ind w:left="360"/>
      </w:pPr>
      <w:r>
        <w:rPr>
          <w:rFonts w:ascii="Malgun Gothic" w:hAnsi="Malgun Gothic" w:eastAsia="Malgun Gothic"/>
          <w:b/>
          <w:i w:val="0"/>
          <w:sz w:val="20"/>
        </w:rPr>
        <w:t>가설</w:t>
      </w:r>
      <w:r>
        <w:rPr>
          <w:rFonts w:ascii="Malgun Gothic" w:hAnsi="Malgun Gothic" w:eastAsia="Malgun Gothic"/>
          <w:b w:val="0"/>
          <w:i w:val="0"/>
          <w:sz w:val="20"/>
        </w:rPr>
        <w:t xml:space="preserve">: 모델 크기를 </w:t>
      </w:r>
      <w:r>
        <w:rPr>
          <w:rFonts w:ascii="Consolas" w:hAnsi="Consolas" w:eastAsia="Consolas"/>
          <w:b w:val="0"/>
          <w:i w:val="0"/>
          <w:sz w:val="19"/>
        </w:rPr>
        <w:t>Small</w:t>
      </w:r>
      <w:r>
        <w:rPr>
          <w:rFonts w:ascii="Malgun Gothic" w:hAnsi="Malgun Gothic" w:eastAsia="Malgun Gothic"/>
          <w:b w:val="0"/>
          <w:i w:val="0"/>
          <w:sz w:val="20"/>
        </w:rPr>
        <w:t xml:space="preserve">로 스케일업할 시, 기존 </w:t>
      </w:r>
      <w:r>
        <w:rPr>
          <w:rFonts w:ascii="Consolas" w:hAnsi="Consolas" w:eastAsia="Consolas"/>
          <w:b w:val="0"/>
          <w:i w:val="0"/>
          <w:sz w:val="19"/>
        </w:rPr>
        <w:t>Tiny</w:t>
      </w:r>
      <w:r>
        <w:rPr>
          <w:rFonts w:ascii="Malgun Gothic" w:hAnsi="Malgun Gothic" w:eastAsia="Malgun Gothic"/>
          <w:b w:val="0"/>
          <w:i w:val="0"/>
          <w:sz w:val="20"/>
        </w:rPr>
        <w:t xml:space="preserve"> baseline 데이터셋 대비 전사 텍스트의 언어적 완결성 및 구조 이해도가 향상될 것이다.</w:t>
      </w:r>
    </w:p>
    <w:p>
      <w:pPr>
        <w:pStyle w:val="ListBullet"/>
        <w:spacing w:after="60"/>
        <w:ind w:left="360"/>
      </w:pPr>
      <w:r>
        <w:rPr>
          <w:rFonts w:ascii="Malgun Gothic" w:hAnsi="Malgun Gothic" w:eastAsia="Malgun Gothic"/>
          <w:b/>
          <w:i w:val="0"/>
          <w:sz w:val="20"/>
        </w:rPr>
        <w:t>목표</w:t>
      </w:r>
      <w:r>
        <w:rPr>
          <w:rFonts w:ascii="Malgun Gothic" w:hAnsi="Malgun Gothic" w:eastAsia="Malgun Gothic"/>
          <w:b w:val="0"/>
          <w:i w:val="0"/>
          <w:sz w:val="20"/>
        </w:rPr>
        <w:t>: 모델 스펙 변화에 따른 기본적인 도메인 어휘 복원력 증가 추이 확인.</w:t>
      </w:r>
    </w:p>
    <w:p>
      <w:pPr>
        <w:spacing w:after="80"/>
      </w:pPr>
      <w:r>
        <w:rPr>
          <w:rFonts w:ascii="Malgun Gothic" w:hAnsi="Malgun Gothic" w:eastAsia="Malgun Gothic"/>
          <w:b w:val="0"/>
          <w:i w:val="0"/>
          <w:sz w:val="20"/>
        </w:rPr>
        <w:t xml:space="preserve">4. </w:t>
      </w:r>
      <w:r>
        <w:rPr>
          <w:rFonts w:ascii="Malgun Gothic" w:hAnsi="Malgun Gothic" w:eastAsia="Malgun Gothic"/>
          <w:b/>
          <w:i w:val="0"/>
          <w:sz w:val="20"/>
        </w:rPr>
        <w:t>Phase 2-1 (Semantic Alignment)</w:t>
      </w:r>
      <w:r>
        <w:rPr>
          <w:rFonts w:ascii="Malgun Gothic" w:hAnsi="Malgun Gothic" w:eastAsia="Malgun Gothic"/>
          <w:b w:val="0"/>
          <w:i w:val="0"/>
          <w:sz w:val="20"/>
        </w:rPr>
        <w:t>:</w:t>
      </w:r>
    </w:p>
    <w:p>
      <w:pPr>
        <w:pStyle w:val="ListBullet"/>
        <w:spacing w:after="60"/>
        <w:ind w:left="360"/>
      </w:pPr>
      <w:r>
        <w:rPr>
          <w:rFonts w:ascii="Malgun Gothic" w:hAnsi="Malgun Gothic" w:eastAsia="Malgun Gothic"/>
          <w:b/>
          <w:i w:val="0"/>
          <w:sz w:val="20"/>
        </w:rPr>
        <w:t>가설</w:t>
      </w:r>
      <w:r>
        <w:rPr>
          <w:rFonts w:ascii="Malgun Gothic" w:hAnsi="Malgun Gothic" w:eastAsia="Malgun Gothic"/>
          <w:b w:val="0"/>
          <w:i w:val="0"/>
          <w:sz w:val="20"/>
        </w:rPr>
        <w:t xml:space="preserve">: </w:t>
      </w:r>
      <w:r>
        <w:rPr>
          <w:rFonts w:ascii="Consolas" w:hAnsi="Consolas" w:eastAsia="Consolas"/>
          <w:b w:val="0"/>
          <w:i w:val="0"/>
          <w:sz w:val="19"/>
        </w:rPr>
        <w:t>Small</w:t>
      </w:r>
      <w:r>
        <w:rPr>
          <w:rFonts w:ascii="Malgun Gothic" w:hAnsi="Malgun Gothic" w:eastAsia="Malgun Gothic"/>
          <w:b w:val="0"/>
          <w:i w:val="0"/>
          <w:sz w:val="20"/>
        </w:rPr>
        <w:t xml:space="preserve"> 모델에 Lv.2 스마트 청킹 데이터를 주입하면, 언어 인풋 윈도우의 문맥 보호 효과가 극대화되어 시너지 효과(WER 감소 속도 가속화)가 발생할 것이다.</w:t>
      </w:r>
    </w:p>
    <w:p>
      <w:pPr>
        <w:pStyle w:val="ListBullet"/>
        <w:spacing w:after="60"/>
        <w:ind w:left="360"/>
      </w:pPr>
      <w:r>
        <w:rPr>
          <w:rFonts w:ascii="Malgun Gothic" w:hAnsi="Malgun Gothic" w:eastAsia="Malgun Gothic"/>
          <w:b/>
          <w:i w:val="0"/>
          <w:sz w:val="20"/>
        </w:rPr>
        <w:t>목표</w:t>
      </w:r>
      <w:r>
        <w:rPr>
          <w:rFonts w:ascii="Malgun Gothic" w:hAnsi="Malgun Gothic" w:eastAsia="Malgun Gothic"/>
          <w:b w:val="0"/>
          <w:i w:val="0"/>
          <w:sz w:val="20"/>
        </w:rPr>
        <w:t>: 모델 용량과 전처리 지능 간의 복합 시너지 작용 정량 평가.</w:t>
      </w:r>
    </w:p>
    <w:p>
      <w:pPr>
        <w:spacing w:after="80"/>
      </w:pPr>
      <w:r>
        <w:rPr>
          <w:rFonts w:ascii="Malgun Gothic" w:hAnsi="Malgun Gothic" w:eastAsia="Malgun Gothic"/>
          <w:b w:val="0"/>
          <w:i w:val="0"/>
          <w:sz w:val="20"/>
        </w:rPr>
        <w:t xml:space="preserve">5. </w:t>
      </w:r>
      <w:r>
        <w:rPr>
          <w:rFonts w:ascii="Malgun Gothic" w:hAnsi="Malgun Gothic" w:eastAsia="Malgun Gothic"/>
          <w:b/>
          <w:i w:val="0"/>
          <w:sz w:val="20"/>
        </w:rPr>
        <w:t>Phase 3 (Optimization Synergy)</w:t>
      </w:r>
      <w:r>
        <w:rPr>
          <w:rFonts w:ascii="Malgun Gothic" w:hAnsi="Malgun Gothic" w:eastAsia="Malgun Gothic"/>
          <w:b w:val="0"/>
          <w:i w:val="0"/>
          <w:sz w:val="20"/>
        </w:rPr>
        <w:t>:</w:t>
      </w:r>
    </w:p>
    <w:p>
      <w:pPr>
        <w:pStyle w:val="ListBullet"/>
        <w:spacing w:after="60"/>
        <w:ind w:left="360"/>
      </w:pPr>
      <w:r>
        <w:rPr>
          <w:rFonts w:ascii="Malgun Gothic" w:hAnsi="Malgun Gothic" w:eastAsia="Malgun Gothic"/>
          <w:b/>
          <w:i w:val="0"/>
          <w:sz w:val="20"/>
        </w:rPr>
        <w:t>가설</w:t>
      </w:r>
      <w:r>
        <w:rPr>
          <w:rFonts w:ascii="Malgun Gothic" w:hAnsi="Malgun Gothic" w:eastAsia="Malgun Gothic"/>
          <w:b w:val="0"/>
          <w:i w:val="0"/>
          <w:sz w:val="20"/>
        </w:rPr>
        <w:t xml:space="preserve">: </w:t>
      </w:r>
      <w:r>
        <w:rPr>
          <w:rFonts w:ascii="Consolas" w:hAnsi="Consolas" w:eastAsia="Consolas"/>
          <w:b w:val="0"/>
          <w:i w:val="0"/>
          <w:sz w:val="19"/>
        </w:rPr>
        <w:t>Small</w:t>
      </w:r>
      <w:r>
        <w:rPr>
          <w:rFonts w:ascii="Malgun Gothic" w:hAnsi="Malgun Gothic" w:eastAsia="Malgun Gothic"/>
          <w:b w:val="0"/>
          <w:i w:val="0"/>
          <w:sz w:val="20"/>
        </w:rPr>
        <w:t xml:space="preserve"> 모델에 최고 등급 하이브리드 전처리(Lv.3 - Skilled) 데이터를 융합할 경우, 경제 및 금융 시사의 고난이도 복합 명사 및 외래어 발화 구간의 인식 성공률이 baseline 대비 비약적인 성장을 이룩할 것이다.</w:t>
      </w:r>
    </w:p>
    <w:p>
      <w:pPr>
        <w:pStyle w:val="ListBullet"/>
        <w:spacing w:after="60"/>
        <w:ind w:left="360"/>
      </w:pPr>
      <w:r>
        <w:rPr>
          <w:rFonts w:ascii="Malgun Gothic" w:hAnsi="Malgun Gothic" w:eastAsia="Malgun Gothic"/>
          <w:b/>
          <w:i w:val="0"/>
          <w:sz w:val="20"/>
        </w:rPr>
        <w:t>목표</w:t>
      </w:r>
      <w:r>
        <w:rPr>
          <w:rFonts w:ascii="Malgun Gothic" w:hAnsi="Malgun Gothic" w:eastAsia="Malgun Gothic"/>
          <w:b w:val="0"/>
          <w:i w:val="0"/>
          <w:sz w:val="20"/>
        </w:rPr>
        <w:t>: Suffix-Prefix Matching 및 무음 가이드 정렬을 결합한 데이터셋 가치가 미치는 프로덕션급 성능 증명.</w:t>
      </w:r>
    </w:p>
    <w:p>
      <w:pPr>
        <w:spacing w:after="80"/>
      </w:pPr>
      <w:r>
        <w:rPr>
          <w:rFonts w:ascii="Malgun Gothic" w:hAnsi="Malgun Gothic" w:eastAsia="Malgun Gothic"/>
          <w:b w:val="0"/>
          <w:i w:val="0"/>
          <w:sz w:val="20"/>
        </w:rPr>
        <w:t xml:space="preserve">6. </w:t>
      </w:r>
      <w:r>
        <w:rPr>
          <w:rFonts w:ascii="Malgun Gothic" w:hAnsi="Malgun Gothic" w:eastAsia="Malgun Gothic"/>
          <w:b/>
          <w:i w:val="0"/>
          <w:sz w:val="20"/>
        </w:rPr>
        <w:t>Phase 4 (SOTA Implementation)</w:t>
      </w:r>
      <w:r>
        <w:rPr>
          <w:rFonts w:ascii="Malgun Gothic" w:hAnsi="Malgun Gothic" w:eastAsia="Malgun Gothic"/>
          <w:b w:val="0"/>
          <w:i w:val="0"/>
          <w:sz w:val="20"/>
        </w:rPr>
        <w:t>:</w:t>
      </w:r>
    </w:p>
    <w:p>
      <w:pPr>
        <w:pStyle w:val="ListBullet"/>
        <w:spacing w:after="60"/>
        <w:ind w:left="360"/>
      </w:pPr>
      <w:r>
        <w:rPr>
          <w:rFonts w:ascii="Malgun Gothic" w:hAnsi="Malgun Gothic" w:eastAsia="Malgun Gothic"/>
          <w:b/>
          <w:i w:val="0"/>
          <w:sz w:val="20"/>
        </w:rPr>
        <w:t>가설</w:t>
      </w:r>
      <w:r>
        <w:rPr>
          <w:rFonts w:ascii="Malgun Gothic" w:hAnsi="Malgun Gothic" w:eastAsia="Malgun Gothic"/>
          <w:b w:val="0"/>
          <w:i w:val="0"/>
          <w:sz w:val="20"/>
        </w:rPr>
        <w:t xml:space="preserve">: 현존 최고 아키텍처인 </w:t>
      </w:r>
      <w:r>
        <w:rPr>
          <w:rFonts w:ascii="Consolas" w:hAnsi="Consolas" w:eastAsia="Consolas"/>
          <w:b w:val="0"/>
          <w:i w:val="0"/>
          <w:sz w:val="19"/>
        </w:rPr>
        <w:t>Large-v3</w:t>
      </w:r>
      <w:r>
        <w:rPr>
          <w:rFonts w:ascii="Malgun Gothic" w:hAnsi="Malgun Gothic" w:eastAsia="Malgun Gothic"/>
          <w:b w:val="0"/>
          <w:i w:val="0"/>
          <w:sz w:val="20"/>
        </w:rPr>
        <w:t xml:space="preserve"> 베이스 모델과 고정밀 Lv.3 전처리 LoRA 어댑터의 시너지 융합이 극한의 한계 인식 능력을 구현하여 완벽한 도메인 특화 STT 엔진을 완성할 것이다.</w:t>
      </w:r>
    </w:p>
    <w:p>
      <w:pPr>
        <w:pStyle w:val="ListBullet"/>
        <w:spacing w:after="60"/>
        <w:ind w:left="360"/>
      </w:pPr>
      <w:r>
        <w:rPr>
          <w:rFonts w:ascii="Malgun Gothic" w:hAnsi="Malgun Gothic" w:eastAsia="Malgun Gothic"/>
          <w:b/>
          <w:i w:val="0"/>
          <w:sz w:val="20"/>
        </w:rPr>
        <w:t>목표</w:t>
      </w:r>
      <w:r>
        <w:rPr>
          <w:rFonts w:ascii="Malgun Gothic" w:hAnsi="Malgun Gothic" w:eastAsia="Malgun Gothic"/>
          <w:b w:val="0"/>
          <w:i w:val="0"/>
          <w:sz w:val="20"/>
        </w:rPr>
        <w:t>: 최종 배포용 최적 모델 확정 및 비대칭 양자화를 통한 임베디드 성능의 극대화.</w:t>
      </w:r>
    </w:p>
    <w:p>
      <w:pPr>
        <w:spacing w:after="120"/>
      </w:pPr>
    </w:p>
    <w:p>
      <w:pPr>
        <w:keepNext/>
        <w:spacing w:before="240" w:after="120"/>
      </w:pPr>
      <w:r>
        <w:rPr>
          <w:rFonts w:ascii="Malgun Gothic" w:hAnsi="Malgun Gothic" w:eastAsia="Malgun Gothic"/>
          <w:b/>
          <w:i w:val="0"/>
          <w:sz w:val="24"/>
        </w:rPr>
        <w:t>6.3. 실험 진행 상황 (Experiment Tracker)</w:t>
      </w:r>
    </w:p>
    <w:p>
      <w:pPr>
        <w:spacing w:after="120"/>
      </w:pPr>
    </w:p>
    <w:p>
      <w:pPr>
        <w:spacing w:after="80"/>
      </w:pPr>
      <w:r>
        <w:rPr>
          <w:rFonts w:ascii="Malgun Gothic" w:hAnsi="Malgun Gothic" w:eastAsia="Malgun Gothic"/>
          <w:b w:val="0"/>
          <w:i w:val="0"/>
          <w:sz w:val="20"/>
        </w:rPr>
        <w:t>| 완료 | 페이즈 | 모델 | 전처리 스킬 | 현재 상태 | WER/CER | 소요 시간 |</w:t>
      </w:r>
    </w:p>
    <w:p>
      <w:pPr>
        <w:spacing w:after="80"/>
      </w:pPr>
      <w:r>
        <w:rPr>
          <w:rFonts w:ascii="Malgun Gothic" w:hAnsi="Malgun Gothic" w:eastAsia="Malgun Gothic"/>
          <w:b w:val="0"/>
          <w:i w:val="0"/>
          <w:sz w:val="20"/>
        </w:rPr>
        <w:t>| :---: | :--- | :--- | :--- | :--- | :--- | :--- |</w:t>
      </w:r>
    </w:p>
    <w:p>
      <w:pPr>
        <w:spacing w:after="80"/>
      </w:pPr>
      <w:r>
        <w:rPr>
          <w:rFonts w:ascii="Malgun Gothic" w:hAnsi="Malgun Gothic" w:eastAsia="Malgun Gothic"/>
          <w:b w:val="0"/>
          <w:i w:val="0"/>
          <w:sz w:val="20"/>
        </w:rPr>
        <w:t xml:space="preserve">| [/] | </w:t>
      </w:r>
      <w:r>
        <w:rPr>
          <w:rFonts w:ascii="Malgun Gothic" w:hAnsi="Malgun Gothic" w:eastAsia="Malgun Gothic"/>
          <w:b/>
          <w:i w:val="0"/>
          <w:sz w:val="20"/>
        </w:rPr>
        <w:t>Phase 1</w:t>
      </w:r>
      <w:r>
        <w:rPr>
          <w:rFonts w:ascii="Malgun Gothic" w:hAnsi="Malgun Gothic" w:eastAsia="Malgun Gothic"/>
          <w:b w:val="0"/>
          <w:i w:val="0"/>
          <w:sz w:val="20"/>
        </w:rPr>
        <w:t xml:space="preserve"> | </w:t>
      </w:r>
      <w:r>
        <w:rPr>
          <w:rFonts w:ascii="Consolas" w:hAnsi="Consolas" w:eastAsia="Consolas"/>
          <w:b w:val="0"/>
          <w:i w:val="0"/>
          <w:sz w:val="19"/>
        </w:rPr>
        <w:t>tiny</w:t>
      </w:r>
      <w:r>
        <w:rPr>
          <w:rFonts w:ascii="Malgun Gothic" w:hAnsi="Malgun Gothic" w:eastAsia="Malgun Gothic"/>
          <w:b w:val="0"/>
          <w:i w:val="0"/>
          <w:sz w:val="20"/>
        </w:rPr>
        <w:t xml:space="preserve"> | Lv.1 (25s 고정) | </w:t>
      </w:r>
      <w:r>
        <w:rPr>
          <w:rFonts w:ascii="Consolas" w:hAnsi="Consolas" w:eastAsia="Consolas"/>
          <w:b w:val="0"/>
          <w:i w:val="0"/>
          <w:sz w:val="19"/>
        </w:rPr>
        <w:t>Ready to Start</w:t>
      </w:r>
      <w:r>
        <w:rPr>
          <w:rFonts w:ascii="Malgun Gothic" w:hAnsi="Malgun Gothic" w:eastAsia="Malgun Gothic"/>
          <w:b w:val="0"/>
          <w:i w:val="0"/>
          <w:sz w:val="20"/>
        </w:rPr>
        <w:t xml:space="preserve"> | - / - | - |</w:t>
      </w:r>
    </w:p>
    <w:p>
      <w:pPr>
        <w:spacing w:after="80"/>
      </w:pPr>
      <w:r>
        <w:rPr>
          <w:rFonts w:ascii="Malgun Gothic" w:hAnsi="Malgun Gothic" w:eastAsia="Malgun Gothic"/>
          <w:b w:val="0"/>
          <w:i w:val="0"/>
          <w:sz w:val="20"/>
        </w:rPr>
        <w:t xml:space="preserve">| [ ] | </w:t>
      </w:r>
      <w:r>
        <w:rPr>
          <w:rFonts w:ascii="Malgun Gothic" w:hAnsi="Malgun Gothic" w:eastAsia="Malgun Gothic"/>
          <w:b/>
          <w:i w:val="0"/>
          <w:sz w:val="20"/>
        </w:rPr>
        <w:t>Phase 1-1</w:t>
      </w:r>
      <w:r>
        <w:rPr>
          <w:rFonts w:ascii="Malgun Gothic" w:hAnsi="Malgun Gothic" w:eastAsia="Malgun Gothic"/>
          <w:b w:val="0"/>
          <w:i w:val="0"/>
          <w:sz w:val="20"/>
        </w:rPr>
        <w:t xml:space="preserve">| </w:t>
      </w:r>
      <w:r>
        <w:rPr>
          <w:rFonts w:ascii="Consolas" w:hAnsi="Consolas" w:eastAsia="Consolas"/>
          <w:b w:val="0"/>
          <w:i w:val="0"/>
          <w:sz w:val="19"/>
        </w:rPr>
        <w:t>tiny</w:t>
      </w:r>
      <w:r>
        <w:rPr>
          <w:rFonts w:ascii="Malgun Gothic" w:hAnsi="Malgun Gothic" w:eastAsia="Malgun Gothic"/>
          <w:b w:val="0"/>
          <w:i w:val="0"/>
          <w:sz w:val="20"/>
        </w:rPr>
        <w:t xml:space="preserve"> | Lv.2 (15s 스마트) | </w:t>
      </w:r>
      <w:r>
        <w:rPr>
          <w:rFonts w:ascii="Consolas" w:hAnsi="Consolas" w:eastAsia="Consolas"/>
          <w:b w:val="0"/>
          <w:i w:val="0"/>
          <w:sz w:val="19"/>
        </w:rPr>
        <w:t>Scheduled</w:t>
      </w:r>
      <w:r>
        <w:rPr>
          <w:rFonts w:ascii="Malgun Gothic" w:hAnsi="Malgun Gothic" w:eastAsia="Malgun Gothic"/>
          <w:b w:val="0"/>
          <w:i w:val="0"/>
          <w:sz w:val="20"/>
        </w:rPr>
        <w:t xml:space="preserve"> | - / - | - |</w:t>
      </w:r>
    </w:p>
    <w:p>
      <w:pPr>
        <w:spacing w:after="80"/>
      </w:pPr>
      <w:r>
        <w:rPr>
          <w:rFonts w:ascii="Malgun Gothic" w:hAnsi="Malgun Gothic" w:eastAsia="Malgun Gothic"/>
          <w:b w:val="0"/>
          <w:i w:val="0"/>
          <w:sz w:val="20"/>
        </w:rPr>
        <w:t xml:space="preserve">| [ ] | </w:t>
      </w:r>
      <w:r>
        <w:rPr>
          <w:rFonts w:ascii="Malgun Gothic" w:hAnsi="Malgun Gothic" w:eastAsia="Malgun Gothic"/>
          <w:b/>
          <w:i w:val="0"/>
          <w:sz w:val="20"/>
        </w:rPr>
        <w:t>Phase 2</w:t>
      </w:r>
      <w:r>
        <w:rPr>
          <w:rFonts w:ascii="Malgun Gothic" w:hAnsi="Malgun Gothic" w:eastAsia="Malgun Gothic"/>
          <w:b w:val="0"/>
          <w:i w:val="0"/>
          <w:sz w:val="20"/>
        </w:rPr>
        <w:t xml:space="preserve"> | </w:t>
      </w:r>
      <w:r>
        <w:rPr>
          <w:rFonts w:ascii="Consolas" w:hAnsi="Consolas" w:eastAsia="Consolas"/>
          <w:b w:val="0"/>
          <w:i w:val="0"/>
          <w:sz w:val="19"/>
        </w:rPr>
        <w:t>small</w:t>
      </w:r>
      <w:r>
        <w:rPr>
          <w:rFonts w:ascii="Malgun Gothic" w:hAnsi="Malgun Gothic" w:eastAsia="Malgun Gothic"/>
          <w:b w:val="0"/>
          <w:i w:val="0"/>
          <w:sz w:val="20"/>
        </w:rPr>
        <w:t xml:space="preserve">| Lv.1 (25s 고정) | </w:t>
      </w:r>
      <w:r>
        <w:rPr>
          <w:rFonts w:ascii="Consolas" w:hAnsi="Consolas" w:eastAsia="Consolas"/>
          <w:b w:val="0"/>
          <w:i w:val="0"/>
          <w:sz w:val="19"/>
        </w:rPr>
        <w:t>Scheduled</w:t>
      </w:r>
      <w:r>
        <w:rPr>
          <w:rFonts w:ascii="Malgun Gothic" w:hAnsi="Malgun Gothic" w:eastAsia="Malgun Gothic"/>
          <w:b w:val="0"/>
          <w:i w:val="0"/>
          <w:sz w:val="20"/>
        </w:rPr>
        <w:t xml:space="preserve"> | - / - | - |</w:t>
      </w:r>
    </w:p>
    <w:p>
      <w:pPr>
        <w:spacing w:after="80"/>
      </w:pPr>
      <w:r>
        <w:rPr>
          <w:rFonts w:ascii="Malgun Gothic" w:hAnsi="Malgun Gothic" w:eastAsia="Malgun Gothic"/>
          <w:b w:val="0"/>
          <w:i w:val="0"/>
          <w:sz w:val="20"/>
        </w:rPr>
        <w:t xml:space="preserve">| [ ] | </w:t>
      </w:r>
      <w:r>
        <w:rPr>
          <w:rFonts w:ascii="Malgun Gothic" w:hAnsi="Malgun Gothic" w:eastAsia="Malgun Gothic"/>
          <w:b/>
          <w:i w:val="0"/>
          <w:sz w:val="20"/>
        </w:rPr>
        <w:t>Phase 2-1</w:t>
      </w:r>
      <w:r>
        <w:rPr>
          <w:rFonts w:ascii="Malgun Gothic" w:hAnsi="Malgun Gothic" w:eastAsia="Malgun Gothic"/>
          <w:b w:val="0"/>
          <w:i w:val="0"/>
          <w:sz w:val="20"/>
        </w:rPr>
        <w:t xml:space="preserve">| </w:t>
      </w:r>
      <w:r>
        <w:rPr>
          <w:rFonts w:ascii="Consolas" w:hAnsi="Consolas" w:eastAsia="Consolas"/>
          <w:b w:val="0"/>
          <w:i w:val="0"/>
          <w:sz w:val="19"/>
        </w:rPr>
        <w:t>small</w:t>
      </w:r>
      <w:r>
        <w:rPr>
          <w:rFonts w:ascii="Malgun Gothic" w:hAnsi="Malgun Gothic" w:eastAsia="Malgun Gothic"/>
          <w:b w:val="0"/>
          <w:i w:val="0"/>
          <w:sz w:val="20"/>
        </w:rPr>
        <w:t xml:space="preserve">| Lv.2 (15s 스마트) | </w:t>
      </w:r>
      <w:r>
        <w:rPr>
          <w:rFonts w:ascii="Consolas" w:hAnsi="Consolas" w:eastAsia="Consolas"/>
          <w:b w:val="0"/>
          <w:i w:val="0"/>
          <w:sz w:val="19"/>
        </w:rPr>
        <w:t>Scheduled</w:t>
      </w:r>
      <w:r>
        <w:rPr>
          <w:rFonts w:ascii="Malgun Gothic" w:hAnsi="Malgun Gothic" w:eastAsia="Malgun Gothic"/>
          <w:b w:val="0"/>
          <w:i w:val="0"/>
          <w:sz w:val="20"/>
        </w:rPr>
        <w:t xml:space="preserve"> | - / - | - |</w:t>
      </w:r>
    </w:p>
    <w:p>
      <w:pPr>
        <w:spacing w:after="80"/>
      </w:pPr>
      <w:r>
        <w:rPr>
          <w:rFonts w:ascii="Malgun Gothic" w:hAnsi="Malgun Gothic" w:eastAsia="Malgun Gothic"/>
          <w:b w:val="0"/>
          <w:i w:val="0"/>
          <w:sz w:val="20"/>
        </w:rPr>
        <w:t xml:space="preserve">| [ ] | </w:t>
      </w:r>
      <w:r>
        <w:rPr>
          <w:rFonts w:ascii="Malgun Gothic" w:hAnsi="Malgun Gothic" w:eastAsia="Malgun Gothic"/>
          <w:b/>
          <w:i w:val="0"/>
          <w:sz w:val="20"/>
        </w:rPr>
        <w:t>Phase 3</w:t>
      </w:r>
      <w:r>
        <w:rPr>
          <w:rFonts w:ascii="Malgun Gothic" w:hAnsi="Malgun Gothic" w:eastAsia="Malgun Gothic"/>
          <w:b w:val="0"/>
          <w:i w:val="0"/>
          <w:sz w:val="20"/>
        </w:rPr>
        <w:t xml:space="preserve"> | </w:t>
      </w:r>
      <w:r>
        <w:rPr>
          <w:rFonts w:ascii="Consolas" w:hAnsi="Consolas" w:eastAsia="Consolas"/>
          <w:b w:val="0"/>
          <w:i w:val="0"/>
          <w:sz w:val="19"/>
        </w:rPr>
        <w:t>small</w:t>
      </w:r>
      <w:r>
        <w:rPr>
          <w:rFonts w:ascii="Malgun Gothic" w:hAnsi="Malgun Gothic" w:eastAsia="Malgun Gothic"/>
          <w:b w:val="0"/>
          <w:i w:val="0"/>
          <w:sz w:val="20"/>
        </w:rPr>
        <w:t xml:space="preserve">| </w:t>
      </w:r>
      <w:r>
        <w:rPr>
          <w:rFonts w:ascii="Malgun Gothic" w:hAnsi="Malgun Gothic" w:eastAsia="Malgun Gothic"/>
          <w:b/>
          <w:i w:val="0"/>
          <w:sz w:val="20"/>
        </w:rPr>
        <w:t>Lv.3 (Skilled)</w:t>
      </w:r>
      <w:r>
        <w:rPr>
          <w:rFonts w:ascii="Malgun Gothic" w:hAnsi="Malgun Gothic" w:eastAsia="Malgun Gothic"/>
          <w:b w:val="0"/>
          <w:i w:val="0"/>
          <w:sz w:val="20"/>
        </w:rPr>
        <w:t xml:space="preserve"> | </w:t>
      </w:r>
      <w:r>
        <w:rPr>
          <w:rFonts w:ascii="Consolas" w:hAnsi="Consolas" w:eastAsia="Consolas"/>
          <w:b w:val="0"/>
          <w:i w:val="0"/>
          <w:sz w:val="19"/>
        </w:rPr>
        <w:t>Waiting</w:t>
      </w:r>
      <w:r>
        <w:rPr>
          <w:rFonts w:ascii="Malgun Gothic" w:hAnsi="Malgun Gothic" w:eastAsia="Malgun Gothic"/>
          <w:b w:val="0"/>
          <w:i w:val="0"/>
          <w:sz w:val="20"/>
        </w:rPr>
        <w:t xml:space="preserve"> | - / - | - |</w:t>
      </w:r>
    </w:p>
    <w:p>
      <w:pPr>
        <w:spacing w:after="80"/>
      </w:pPr>
      <w:r>
        <w:rPr>
          <w:rFonts w:ascii="Malgun Gothic" w:hAnsi="Malgun Gothic" w:eastAsia="Malgun Gothic"/>
          <w:b w:val="0"/>
          <w:i w:val="0"/>
          <w:sz w:val="20"/>
        </w:rPr>
        <w:t xml:space="preserve">| [ ] | </w:t>
      </w:r>
      <w:r>
        <w:rPr>
          <w:rFonts w:ascii="Malgun Gothic" w:hAnsi="Malgun Gothic" w:eastAsia="Malgun Gothic"/>
          <w:b/>
          <w:i w:val="0"/>
          <w:sz w:val="20"/>
        </w:rPr>
        <w:t>Phase 4</w:t>
      </w:r>
      <w:r>
        <w:rPr>
          <w:rFonts w:ascii="Malgun Gothic" w:hAnsi="Malgun Gothic" w:eastAsia="Malgun Gothic"/>
          <w:b w:val="0"/>
          <w:i w:val="0"/>
          <w:sz w:val="20"/>
        </w:rPr>
        <w:t xml:space="preserve"> | </w:t>
      </w:r>
      <w:r>
        <w:rPr>
          <w:rFonts w:ascii="Malgun Gothic" w:hAnsi="Malgun Gothic" w:eastAsia="Malgun Gothic"/>
          <w:b/>
          <w:i w:val="0"/>
          <w:sz w:val="20"/>
        </w:rPr>
        <w:t>Large-v3</w:t>
      </w:r>
      <w:r>
        <w:rPr>
          <w:rFonts w:ascii="Malgun Gothic" w:hAnsi="Malgun Gothic" w:eastAsia="Malgun Gothic"/>
          <w:b w:val="0"/>
          <w:i w:val="0"/>
          <w:sz w:val="20"/>
        </w:rPr>
        <w:t xml:space="preserve">| </w:t>
      </w:r>
      <w:r>
        <w:rPr>
          <w:rFonts w:ascii="Malgun Gothic" w:hAnsi="Malgun Gothic" w:eastAsia="Malgun Gothic"/>
          <w:b/>
          <w:i w:val="0"/>
          <w:sz w:val="20"/>
        </w:rPr>
        <w:t>Lv.3 (Skilled)</w:t>
      </w:r>
      <w:r>
        <w:rPr>
          <w:rFonts w:ascii="Malgun Gothic" w:hAnsi="Malgun Gothic" w:eastAsia="Malgun Gothic"/>
          <w:b w:val="0"/>
          <w:i w:val="0"/>
          <w:sz w:val="20"/>
        </w:rPr>
        <w:t xml:space="preserve"> | </w:t>
      </w:r>
      <w:r>
        <w:rPr>
          <w:rFonts w:ascii="Consolas" w:hAnsi="Consolas" w:eastAsia="Consolas"/>
          <w:b w:val="0"/>
          <w:i w:val="0"/>
          <w:sz w:val="19"/>
        </w:rPr>
        <w:t>Final Boss</w:t>
      </w:r>
      <w:r>
        <w:rPr>
          <w:rFonts w:ascii="Malgun Gothic" w:hAnsi="Malgun Gothic" w:eastAsia="Malgun Gothic"/>
          <w:b w:val="0"/>
          <w:i w:val="0"/>
          <w:sz w:val="20"/>
        </w:rPr>
        <w:t xml:space="preserve"> | - / - | - |</w:t>
      </w:r>
    </w:p>
    <w:p>
      <w:pPr>
        <w:spacing w:after="120"/>
      </w:pPr>
    </w:p>
    <w:p>
      <w:pPr>
        <w:keepNext/>
        <w:spacing w:before="240" w:after="120"/>
      </w:pPr>
      <w:r>
        <w:rPr>
          <w:rFonts w:ascii="Malgun Gothic" w:hAnsi="Malgun Gothic" w:eastAsia="Malgun Gothic"/>
          <w:b/>
          <w:i w:val="0"/>
          <w:sz w:val="24"/>
        </w:rPr>
        <w:t>6.4. 전처리(Chunking) 레벨의 정밀 정의</w:t>
      </w:r>
    </w:p>
    <w:p>
      <w:pPr>
        <w:pStyle w:val="ListBullet"/>
        <w:spacing w:after="60"/>
        <w:ind w:left="360"/>
      </w:pPr>
      <w:r>
        <w:rPr>
          <w:rFonts w:ascii="Malgun Gothic" w:hAnsi="Malgun Gothic" w:eastAsia="Malgun Gothic"/>
          <w:b/>
          <w:i w:val="0"/>
          <w:sz w:val="20"/>
        </w:rPr>
        <w:t>Lv.1 (Basic) - Time-based Accumulation</w:t>
      </w:r>
      <w:r>
        <w:rPr>
          <w:rFonts w:ascii="Malgun Gothic" w:hAnsi="Malgun Gothic" w:eastAsia="Malgun Gothic"/>
          <w:b w:val="0"/>
          <w:i w:val="0"/>
          <w:sz w:val="20"/>
        </w:rPr>
        <w:t>:</w:t>
      </w:r>
    </w:p>
    <w:p>
      <w:pPr>
        <w:pStyle w:val="ListBullet"/>
        <w:spacing w:after="60"/>
        <w:ind w:left="360"/>
      </w:pPr>
      <w:r>
        <w:rPr>
          <w:rFonts w:ascii="Malgun Gothic" w:hAnsi="Malgun Gothic" w:eastAsia="Malgun Gothic"/>
          <w:b/>
          <w:i w:val="0"/>
          <w:sz w:val="20"/>
        </w:rPr>
        <w:t>전략</w:t>
      </w:r>
      <w:r>
        <w:rPr>
          <w:rFonts w:ascii="Malgun Gothic" w:hAnsi="Malgun Gothic" w:eastAsia="Malgun Gothic"/>
          <w:b w:val="0"/>
          <w:i w:val="0"/>
          <w:sz w:val="20"/>
        </w:rPr>
        <w:t>: 자막 스트림의 타임스탬프를 맹목적으로 누적 계산하여 약 25초 간격으로 단순 산술 절단한다.</w:t>
      </w:r>
    </w:p>
    <w:p>
      <w:pPr>
        <w:pStyle w:val="ListBullet"/>
        <w:spacing w:after="60"/>
        <w:ind w:left="360"/>
      </w:pPr>
      <w:r>
        <w:rPr>
          <w:rFonts w:ascii="Malgun Gothic" w:hAnsi="Malgun Gothic" w:eastAsia="Malgun Gothic"/>
          <w:b/>
          <w:i w:val="0"/>
          <w:sz w:val="20"/>
        </w:rPr>
        <w:t>특징</w:t>
      </w:r>
      <w:r>
        <w:rPr>
          <w:rFonts w:ascii="Malgun Gothic" w:hAnsi="Malgun Gothic" w:eastAsia="Malgun Gothic"/>
          <w:b w:val="0"/>
          <w:i w:val="0"/>
          <w:sz w:val="20"/>
        </w:rPr>
        <w:t>: 단순하여 I/O 비용이 낮으나, 문장 또는 어휘의 한복판이 잘려 디코더 가중치 업데이트 시 모델의 문맥 엔트로피 Loss 왜곡을 유발하기 쉽다.</w:t>
      </w:r>
    </w:p>
    <w:p>
      <w:pPr>
        <w:pStyle w:val="ListBullet"/>
        <w:spacing w:after="60"/>
        <w:ind w:left="360"/>
      </w:pPr>
      <w:r>
        <w:rPr>
          <w:rFonts w:ascii="Malgun Gothic" w:hAnsi="Malgun Gothic" w:eastAsia="Malgun Gothic"/>
          <w:b/>
          <w:i w:val="0"/>
          <w:sz w:val="20"/>
        </w:rPr>
        <w:t>Lv.2 (Smart) - Boundary Protection</w:t>
      </w:r>
      <w:r>
        <w:rPr>
          <w:rFonts w:ascii="Malgun Gothic" w:hAnsi="Malgun Gothic" w:eastAsia="Malgun Gothic"/>
          <w:b w:val="0"/>
          <w:i w:val="0"/>
          <w:sz w:val="20"/>
        </w:rPr>
        <w:t>:</w:t>
      </w:r>
    </w:p>
    <w:p>
      <w:pPr>
        <w:pStyle w:val="ListBullet"/>
        <w:spacing w:after="60"/>
        <w:ind w:left="360"/>
      </w:pPr>
      <w:r>
        <w:rPr>
          <w:rFonts w:ascii="Malgun Gothic" w:hAnsi="Malgun Gothic" w:eastAsia="Malgun Gothic"/>
          <w:b/>
          <w:i w:val="0"/>
          <w:sz w:val="20"/>
        </w:rPr>
        <w:t>전략</w:t>
      </w:r>
      <w:r>
        <w:rPr>
          <w:rFonts w:ascii="Malgun Gothic" w:hAnsi="Malgun Gothic" w:eastAsia="Malgun Gothic"/>
          <w:b w:val="0"/>
          <w:i w:val="0"/>
          <w:sz w:val="20"/>
        </w:rPr>
        <w:t>: 문장의 실제 종결 지점("다", "요", "죠")을 감지하여 발화의 맥락 단락을 안전하게 유지하고, 15~30초 범위 안에서 유동적으로 음성 세그먼트 경계를 정한다.</w:t>
      </w:r>
    </w:p>
    <w:p>
      <w:pPr>
        <w:pStyle w:val="ListBullet"/>
        <w:spacing w:after="60"/>
        <w:ind w:left="360"/>
      </w:pPr>
      <w:r>
        <w:rPr>
          <w:rFonts w:ascii="Malgun Gothic" w:hAnsi="Malgun Gothic" w:eastAsia="Malgun Gothic"/>
          <w:b/>
          <w:i w:val="0"/>
          <w:sz w:val="20"/>
        </w:rPr>
        <w:t>특징</w:t>
      </w:r>
      <w:r>
        <w:rPr>
          <w:rFonts w:ascii="Malgun Gothic" w:hAnsi="Malgun Gothic" w:eastAsia="Malgun Gothic"/>
          <w:b w:val="0"/>
          <w:i w:val="0"/>
          <w:sz w:val="20"/>
        </w:rPr>
        <w:t>: 오디오-자막 경계의 문맥적 흐름을 유지하므로, 모델 디코더의 Autoregressive 문맥 예측율을 증폭시킨다.</w:t>
      </w:r>
    </w:p>
    <w:p>
      <w:pPr>
        <w:pStyle w:val="ListBullet"/>
        <w:spacing w:after="60"/>
        <w:ind w:left="360"/>
      </w:pPr>
      <w:r>
        <w:rPr>
          <w:rFonts w:ascii="Malgun Gothic" w:hAnsi="Malgun Gothic" w:eastAsia="Malgun Gothic"/>
          <w:b/>
          <w:i w:val="0"/>
          <w:sz w:val="20"/>
        </w:rPr>
        <w:t>Lv.3 (Skilled) - Hybrid Precision Alignment</w:t>
      </w:r>
      <w:r>
        <w:rPr>
          <w:rFonts w:ascii="Malgun Gothic" w:hAnsi="Malgun Gothic" w:eastAsia="Malgun Gothic"/>
          <w:b w:val="0"/>
          <w:i w:val="0"/>
          <w:sz w:val="20"/>
        </w:rPr>
        <w:t>:</w:t>
      </w:r>
    </w:p>
    <w:p>
      <w:pPr>
        <w:pStyle w:val="ListBullet"/>
        <w:spacing w:after="60"/>
        <w:ind w:left="360"/>
      </w:pPr>
      <w:r>
        <w:rPr>
          <w:rFonts w:ascii="Malgun Gothic" w:hAnsi="Malgun Gothic" w:eastAsia="Malgun Gothic"/>
          <w:b/>
          <w:i w:val="0"/>
          <w:sz w:val="20"/>
        </w:rPr>
        <w:t>전략</w:t>
      </w:r>
      <w:r>
        <w:rPr>
          <w:rFonts w:ascii="Malgun Gothic" w:hAnsi="Malgun Gothic" w:eastAsia="Malgun Gothic"/>
          <w:b w:val="0"/>
          <w:i w:val="0"/>
          <w:sz w:val="20"/>
        </w:rPr>
        <w:t>: Boundary Protection(Lv.2)에 Suffix-Prefix Matching(접두-접미사 중복 제거)을 가동하고, 오디오 웨이브폼 무음구간 가이드를 융합하여 데이터와 자막을 정렬한다.</w:t>
      </w:r>
    </w:p>
    <w:p>
      <w:pPr>
        <w:pStyle w:val="ListBullet"/>
        <w:spacing w:after="60"/>
        <w:ind w:left="360"/>
      </w:pPr>
      <w:r>
        <w:rPr>
          <w:rFonts w:ascii="Malgun Gothic" w:hAnsi="Malgun Gothic" w:eastAsia="Malgun Gothic"/>
          <w:b/>
          <w:i w:val="0"/>
          <w:sz w:val="20"/>
        </w:rPr>
        <w:t>특징</w:t>
      </w:r>
      <w:r>
        <w:rPr>
          <w:rFonts w:ascii="Malgun Gothic" w:hAnsi="Malgun Gothic" w:eastAsia="Malgun Gothic"/>
          <w:b w:val="0"/>
          <w:i w:val="0"/>
          <w:sz w:val="20"/>
        </w:rPr>
        <w:t>: 오버랩 중복 발화를 완전히 소거하여 훈련 데이터를 최고 수준으로 농축하며, 고난이도 도메인 지식 파인튜닝 시 SOTA 수준의 정확도를 획득한다.</w:t>
      </w:r>
    </w:p>
    <w:p>
      <w:pPr>
        <w:spacing w:after="120"/>
      </w:pPr>
    </w:p>
    <w:p>
      <w:pPr>
        <w:spacing w:after="80"/>
      </w:pPr>
      <w:r>
        <w:rPr>
          <w:rFonts w:ascii="Malgun Gothic" w:hAnsi="Malgun Gothic" w:eastAsia="Malgun Gothic"/>
          <w:b w:val="0"/>
          <w:i w:val="0"/>
          <w:sz w:val="20"/>
        </w:rPr>
        <w:t>---</w:t>
      </w:r>
    </w:p>
    <w:p>
      <w:pPr>
        <w:spacing w:after="80"/>
      </w:pPr>
      <w:r>
        <w:rPr>
          <w:rFonts w:ascii="Malgun Gothic" w:hAnsi="Malgun Gothic" w:eastAsia="Malgun Gothic"/>
          <w:b/>
          <w:i w:val="0"/>
          <w:sz w:val="20"/>
        </w:rPr>
        <w:t>Note</w:t>
      </w:r>
      <w:r>
        <w:rPr>
          <w:rFonts w:ascii="Malgun Gothic" w:hAnsi="Malgun Gothic" w:eastAsia="Malgun Gothic"/>
          <w:b w:val="0"/>
          <w:i w:val="0"/>
          <w:sz w:val="20"/>
        </w:rPr>
        <w:t>: 본 시스템은 CPU 환경에서도 안정적으로 동작하도록 설계되었으나, 학습 효율을 위해 최신 NVIDIA GPU 환경(CUDA) 사용을 권장한다.</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8"/>
        </w:rPr>
        <w:t>7. 아키텍처 설계 철학 및 트레이드오프 (Architecture Philosophy &amp; Trade-offs)</w:t>
      </w:r>
    </w:p>
    <w:p>
      <w:pPr>
        <w:spacing w:after="120"/>
      </w:pPr>
    </w:p>
    <w:p>
      <w:pPr>
        <w:spacing w:after="80"/>
      </w:pPr>
      <w:r>
        <w:rPr>
          <w:rFonts w:ascii="Malgun Gothic" w:hAnsi="Malgun Gothic" w:eastAsia="Malgun Gothic"/>
          <w:b w:val="0"/>
          <w:i w:val="0"/>
          <w:sz w:val="20"/>
        </w:rPr>
        <w:t>본 프로젝트는 고비용의 클라우드 인프라나 불안정한 외부 API 서비스에 의존하지 않고, 독립된 온프레미스/로컬 환경에서 최고 수준의 안정성을 보장하며 작동하도록 설계되었습니다. 개발 및 운영 과정에서 결정된 주요 설계 철학과 이에 따른 기술적 트레이드오프는 다음과 같습니다.</w:t>
      </w:r>
    </w:p>
    <w:p>
      <w:pPr>
        <w:spacing w:after="120"/>
      </w:pPr>
    </w:p>
    <w:p>
      <w:pPr>
        <w:keepNext/>
        <w:spacing w:before="240" w:after="120"/>
      </w:pPr>
      <w:r>
        <w:rPr>
          <w:rFonts w:ascii="Malgun Gothic" w:hAnsi="Malgun Gothic" w:eastAsia="Malgun Gothic"/>
          <w:b/>
          <w:i w:val="0"/>
          <w:sz w:val="24"/>
        </w:rPr>
        <w:t>7.1. 4대 핵심 개발 및 운영 철학 (Core Philosophy)</w:t>
      </w:r>
    </w:p>
    <w:p>
      <w:pPr>
        <w:spacing w:after="120"/>
      </w:pPr>
    </w:p>
    <w:p>
      <w:pPr>
        <w:spacing w:after="80"/>
      </w:pPr>
      <w:r>
        <w:rPr>
          <w:rFonts w:ascii="Malgun Gothic" w:hAnsi="Malgun Gothic" w:eastAsia="Malgun Gothic"/>
          <w:b w:val="0"/>
          <w:i w:val="0"/>
          <w:sz w:val="20"/>
        </w:rPr>
        <w:t xml:space="preserve">1. </w:t>
      </w:r>
      <w:r>
        <w:rPr>
          <w:rFonts w:ascii="Malgun Gothic" w:hAnsi="Malgun Gothic" w:eastAsia="Malgun Gothic"/>
          <w:b/>
          <w:i w:val="0"/>
          <w:sz w:val="20"/>
        </w:rPr>
        <w:t>로컬라이징 (Localizing)</w:t>
      </w:r>
      <w:r>
        <w:rPr>
          <w:rFonts w:ascii="Malgun Gothic" w:hAnsi="Malgun Gothic" w:eastAsia="Malgun Gothic"/>
          <w:b w:val="0"/>
          <w:i w:val="0"/>
          <w:sz w:val="20"/>
        </w:rPr>
        <w:t>:</w:t>
      </w:r>
    </w:p>
    <w:p>
      <w:pPr>
        <w:pStyle w:val="ListBullet"/>
        <w:spacing w:after="60"/>
        <w:ind w:left="360"/>
      </w:pPr>
      <w:r>
        <w:rPr>
          <w:rFonts w:ascii="Malgun Gothic" w:hAnsi="Malgun Gothic" w:eastAsia="Malgun Gothic"/>
          <w:b w:val="0"/>
          <w:i w:val="0"/>
          <w:sz w:val="20"/>
        </w:rPr>
        <w:t>모든 AI 모델의 캐시 경로(</w:t>
      </w:r>
      <w:r>
        <w:rPr>
          <w:rFonts w:ascii="Consolas" w:hAnsi="Consolas" w:eastAsia="Consolas"/>
          <w:b w:val="0"/>
          <w:i w:val="0"/>
          <w:sz w:val="19"/>
        </w:rPr>
        <w:t>HF_HOME</w:t>
      </w:r>
      <w:r>
        <w:rPr>
          <w:rFonts w:ascii="Malgun Gothic" w:hAnsi="Malgun Gothic" w:eastAsia="Malgun Gothic"/>
          <w:b w:val="0"/>
          <w:i w:val="0"/>
          <w:sz w:val="20"/>
        </w:rPr>
        <w:t xml:space="preserve"> 환경변수)를 </w:t>
      </w:r>
      <w:r>
        <w:rPr>
          <w:rFonts w:ascii="Consolas" w:hAnsi="Consolas" w:eastAsia="Consolas"/>
          <w:b w:val="0"/>
          <w:i w:val="0"/>
          <w:sz w:val="19"/>
        </w:rPr>
        <w:t>C:\ameva\models\stt</w:t>
      </w:r>
      <w:r>
        <w:rPr>
          <w:rFonts w:ascii="Malgun Gothic" w:hAnsi="Malgun Gothic" w:eastAsia="Malgun Gothic"/>
          <w:b w:val="0"/>
          <w:i w:val="0"/>
          <w:sz w:val="20"/>
        </w:rPr>
        <w:t>와 같은 물리적 로컬 공통 디렉토리로 고정하고, 학습된 LoRA 가중치 및 병합 모델 역시 로컬 파일시스템 내에 위치시킵니다.</w:t>
      </w:r>
    </w:p>
    <w:p>
      <w:pPr>
        <w:pStyle w:val="ListBullet"/>
        <w:spacing w:after="60"/>
        <w:ind w:left="360"/>
      </w:pPr>
      <w:r>
        <w:rPr>
          <w:rFonts w:ascii="Malgun Gothic" w:hAnsi="Malgun Gothic" w:eastAsia="Malgun Gothic"/>
          <w:b w:val="0"/>
          <w:i w:val="0"/>
          <w:sz w:val="20"/>
        </w:rPr>
        <w:t>외부 서버나 클라우드로의 민감 데이터 유출을 원천 방어하여, 사내 보안 규정을 완벽하게 만족합니다.</w:t>
      </w:r>
    </w:p>
    <w:p>
      <w:pPr>
        <w:spacing w:after="120"/>
      </w:pPr>
    </w:p>
    <w:p>
      <w:pPr>
        <w:spacing w:after="80"/>
      </w:pPr>
      <w:r>
        <w:rPr>
          <w:rFonts w:ascii="Malgun Gothic" w:hAnsi="Malgun Gothic" w:eastAsia="Malgun Gothic"/>
          <w:b w:val="0"/>
          <w:i w:val="0"/>
          <w:sz w:val="20"/>
        </w:rPr>
        <w:t xml:space="preserve">2. </w:t>
      </w:r>
      <w:r>
        <w:rPr>
          <w:rFonts w:ascii="Malgun Gothic" w:hAnsi="Malgun Gothic" w:eastAsia="Malgun Gothic"/>
          <w:b/>
          <w:i w:val="0"/>
          <w:sz w:val="20"/>
        </w:rPr>
        <w:t>오프라인 환경 보장 (Offline Environment)</w:t>
      </w:r>
      <w:r>
        <w:rPr>
          <w:rFonts w:ascii="Malgun Gothic" w:hAnsi="Malgun Gothic" w:eastAsia="Malgun Gothic"/>
          <w:b w:val="0"/>
          <w:i w:val="0"/>
          <w:sz w:val="20"/>
        </w:rPr>
        <w:t>:</w:t>
      </w:r>
    </w:p>
    <w:p>
      <w:pPr>
        <w:pStyle w:val="ListBullet"/>
        <w:spacing w:after="60"/>
        <w:ind w:left="360"/>
      </w:pPr>
      <w:r>
        <w:rPr>
          <w:rFonts w:ascii="Malgun Gothic" w:hAnsi="Malgun Gothic" w:eastAsia="Malgun Gothic"/>
          <w:b w:val="0"/>
          <w:i w:val="0"/>
          <w:sz w:val="20"/>
        </w:rPr>
        <w:t>초기 설정 시 모델 다운로드 과정을 거치고 나면, 인터넷 연결이 차단된 극단적인 오프라인 폐쇄망 환경에서도 데이터 획득(로컬 폴더 로드 모드), 음성 슬라이싱, 파인튜닝, 검증 및 GGUF 포인팅 변환 등의 전체 파이프라인이 100% 독립 동작함을 보장합니다.</w:t>
      </w:r>
    </w:p>
    <w:p>
      <w:pPr>
        <w:spacing w:after="120"/>
      </w:pPr>
    </w:p>
    <w:p>
      <w:pPr>
        <w:spacing w:after="80"/>
      </w:pPr>
      <w:r>
        <w:rPr>
          <w:rFonts w:ascii="Malgun Gothic" w:hAnsi="Malgun Gothic" w:eastAsia="Malgun Gothic"/>
          <w:b w:val="0"/>
          <w:i w:val="0"/>
          <w:sz w:val="20"/>
        </w:rPr>
        <w:t xml:space="preserve">3. </w:t>
      </w:r>
      <w:r>
        <w:rPr>
          <w:rFonts w:ascii="Malgun Gothic" w:hAnsi="Malgun Gothic" w:eastAsia="Malgun Gothic"/>
          <w:b/>
          <w:i w:val="0"/>
          <w:sz w:val="20"/>
        </w:rPr>
        <w:t>기능 우선 중심 (Feature-first Focus)</w:t>
      </w:r>
      <w:r>
        <w:rPr>
          <w:rFonts w:ascii="Malgun Gothic" w:hAnsi="Malgun Gothic" w:eastAsia="Malgun Gothic"/>
          <w:b w:val="0"/>
          <w:i w:val="0"/>
          <w:sz w:val="20"/>
        </w:rPr>
        <w:t>:</w:t>
      </w:r>
    </w:p>
    <w:p>
      <w:pPr>
        <w:pStyle w:val="ListBullet"/>
        <w:spacing w:after="60"/>
        <w:ind w:left="360"/>
      </w:pPr>
      <w:r>
        <w:rPr>
          <w:rFonts w:ascii="Malgun Gothic" w:hAnsi="Malgun Gothic" w:eastAsia="Malgun Gothic"/>
          <w:b w:val="0"/>
          <w:i w:val="0"/>
          <w:sz w:val="20"/>
        </w:rPr>
        <w:t xml:space="preserve">리소스를 낭비하고 런타임 충돌 요인이 많은 GUI 컴포넌트 개발에 공수를 할애하는 대신, </w:t>
      </w:r>
      <w:r>
        <w:rPr>
          <w:rFonts w:ascii="Malgun Gothic" w:hAnsi="Malgun Gothic" w:eastAsia="Malgun Gothic"/>
          <w:b/>
          <w:i w:val="0"/>
          <w:sz w:val="20"/>
        </w:rPr>
        <w:t>Overlap Matching</w:t>
      </w:r>
      <w:r>
        <w:rPr>
          <w:rFonts w:ascii="Malgun Gothic" w:hAnsi="Malgun Gothic" w:eastAsia="Malgun Gothic"/>
          <w:b w:val="0"/>
          <w:i w:val="0"/>
          <w:sz w:val="20"/>
        </w:rPr>
        <w:t xml:space="preserve">, </w:t>
      </w:r>
      <w:r>
        <w:rPr>
          <w:rFonts w:ascii="Malgun Gothic" w:hAnsi="Malgun Gothic" w:eastAsia="Malgun Gothic"/>
          <w:b/>
          <w:i w:val="0"/>
          <w:sz w:val="20"/>
        </w:rPr>
        <w:t>Boundary-Aware Chunking</w:t>
      </w:r>
      <w:r>
        <w:rPr>
          <w:rFonts w:ascii="Malgun Gothic" w:hAnsi="Malgun Gothic" w:eastAsia="Malgun Gothic"/>
          <w:b w:val="0"/>
          <w:i w:val="0"/>
          <w:sz w:val="20"/>
        </w:rPr>
        <w:t xml:space="preserve">, </w:t>
      </w:r>
      <w:r>
        <w:rPr>
          <w:rFonts w:ascii="Malgun Gothic" w:hAnsi="Malgun Gothic" w:eastAsia="Malgun Gothic"/>
          <w:b/>
          <w:i w:val="0"/>
          <w:sz w:val="20"/>
        </w:rPr>
        <w:t>구어체 연속 반복 감사(Adjacent n-grams)</w:t>
      </w:r>
      <w:r>
        <w:rPr>
          <w:rFonts w:ascii="Malgun Gothic" w:hAnsi="Malgun Gothic" w:eastAsia="Malgun Gothic"/>
          <w:b w:val="0"/>
          <w:i w:val="0"/>
          <w:sz w:val="20"/>
        </w:rPr>
        <w:t>와 같이 음성 인식(STT) 정확도 향상 및 품질 제어에 직결되는 연산 코어와 ETL 엔진 고도화에 개발 역량을 집중했습니다.</w:t>
      </w:r>
    </w:p>
    <w:p>
      <w:pPr>
        <w:spacing w:after="120"/>
      </w:pPr>
    </w:p>
    <w:p>
      <w:pPr>
        <w:spacing w:after="80"/>
      </w:pPr>
      <w:r>
        <w:rPr>
          <w:rFonts w:ascii="Malgun Gothic" w:hAnsi="Malgun Gothic" w:eastAsia="Malgun Gothic"/>
          <w:b w:val="0"/>
          <w:i w:val="0"/>
          <w:sz w:val="20"/>
        </w:rPr>
        <w:t xml:space="preserve">4. </w:t>
      </w:r>
      <w:r>
        <w:rPr>
          <w:rFonts w:ascii="Malgun Gothic" w:hAnsi="Malgun Gothic" w:eastAsia="Malgun Gothic"/>
          <w:b/>
          <w:i w:val="0"/>
          <w:sz w:val="20"/>
        </w:rPr>
        <w:t>안정적인 구동 환경 구축 (Stable Execution Environment)</w:t>
      </w:r>
      <w:r>
        <w:rPr>
          <w:rFonts w:ascii="Malgun Gothic" w:hAnsi="Malgun Gothic" w:eastAsia="Malgun Gothic"/>
          <w:b w:val="0"/>
          <w:i w:val="0"/>
          <w:sz w:val="20"/>
        </w:rPr>
        <w:t>:</w:t>
      </w:r>
    </w:p>
    <w:p>
      <w:pPr>
        <w:pStyle w:val="ListBullet"/>
        <w:spacing w:after="60"/>
        <w:ind w:left="360"/>
      </w:pPr>
      <w:r>
        <w:rPr>
          <w:rFonts w:ascii="Malgun Gothic" w:hAnsi="Malgun Gothic" w:eastAsia="Malgun Gothic"/>
          <w:b w:val="0"/>
          <w:i w:val="0"/>
          <w:sz w:val="20"/>
        </w:rPr>
        <w:t>Windows OS의 메모리 관리 한계(</w:t>
      </w:r>
      <w:r>
        <w:rPr>
          <w:rFonts w:ascii="Consolas" w:hAnsi="Consolas" w:eastAsia="Consolas"/>
          <w:b w:val="0"/>
          <w:i w:val="0"/>
          <w:sz w:val="19"/>
        </w:rPr>
        <w:t>WinError 87</w:t>
      </w:r>
      <w:r>
        <w:rPr>
          <w:rFonts w:ascii="Malgun Gothic" w:hAnsi="Malgun Gothic" w:eastAsia="Malgun Gothic"/>
          <w:b w:val="0"/>
          <w:i w:val="0"/>
          <w:sz w:val="20"/>
        </w:rPr>
        <w:t>), 멀티프로세싱 가상 가중치 직렬화 크래시(</w:t>
      </w:r>
      <w:r>
        <w:rPr>
          <w:rFonts w:ascii="Consolas" w:hAnsi="Consolas" w:eastAsia="Consolas"/>
          <w:b w:val="0"/>
          <w:i w:val="0"/>
          <w:sz w:val="19"/>
        </w:rPr>
        <w:t>Pickle Error</w:t>
      </w:r>
      <w:r>
        <w:rPr>
          <w:rFonts w:ascii="Malgun Gothic" w:hAnsi="Malgun Gothic" w:eastAsia="Malgun Gothic"/>
          <w:b w:val="0"/>
          <w:i w:val="0"/>
          <w:sz w:val="20"/>
        </w:rPr>
        <w:t>) 등 운영체제 레벨의 충돌 요인을 미연에 차단할 수 있도록 설계했습니다.</w:t>
      </w:r>
    </w:p>
    <w:p>
      <w:pPr>
        <w:pStyle w:val="ListBullet"/>
        <w:spacing w:after="60"/>
        <w:ind w:left="360"/>
      </w:pPr>
      <w:r>
        <w:rPr>
          <w:rFonts w:ascii="Malgun Gothic" w:hAnsi="Malgun Gothic" w:eastAsia="Malgun Gothic"/>
          <w:b w:val="0"/>
          <w:i w:val="0"/>
          <w:sz w:val="20"/>
        </w:rPr>
        <w:t xml:space="preserve">대용량 학습 시에도 RAM 점유율을 수평으로 유지하는 </w:t>
      </w:r>
      <w:r>
        <w:rPr>
          <w:rFonts w:ascii="Malgun Gothic" w:hAnsi="Malgun Gothic" w:eastAsia="Malgun Gothic"/>
          <w:b/>
          <w:i w:val="0"/>
          <w:sz w:val="20"/>
        </w:rPr>
        <w:t>IterableDataset Streaming</w:t>
      </w:r>
      <w:r>
        <w:rPr>
          <w:rFonts w:ascii="Malgun Gothic" w:hAnsi="Malgun Gothic" w:eastAsia="Malgun Gothic"/>
          <w:b w:val="0"/>
          <w:i w:val="0"/>
          <w:sz w:val="20"/>
        </w:rPr>
        <w:t>과 에러 회복 기능(Exception Guard)을 통합하여 무중단 훈련 신뢰성을 제공합니다.</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4"/>
        </w:rPr>
        <w:t>7.2. UI(GUI) 제거 및 Headless + CLI 아키텍처 전환 배경</w:t>
      </w:r>
    </w:p>
    <w:p>
      <w:pPr>
        <w:spacing w:after="120"/>
      </w:pPr>
    </w:p>
    <w:p>
      <w:pPr>
        <w:pStyle w:val="ListBullet"/>
        <w:spacing w:after="60"/>
        <w:ind w:left="360"/>
      </w:pPr>
      <w:r>
        <w:rPr>
          <w:rFonts w:ascii="Malgun Gothic" w:hAnsi="Malgun Gothic" w:eastAsia="Malgun Gothic"/>
          <w:b/>
          <w:i w:val="0"/>
          <w:sz w:val="20"/>
        </w:rPr>
        <w:t>기존 구조의 문제점</w:t>
      </w:r>
      <w:r>
        <w:rPr>
          <w:rFonts w:ascii="Malgun Gothic" w:hAnsi="Malgun Gothic" w:eastAsia="Malgun Gothic"/>
          <w:b w:val="0"/>
          <w:i w:val="0"/>
          <w:sz w:val="20"/>
        </w:rPr>
        <w:t>:</w:t>
      </w:r>
    </w:p>
    <w:p>
      <w:pPr>
        <w:spacing w:after="80"/>
      </w:pPr>
      <w:r>
        <w:rPr>
          <w:rFonts w:ascii="Malgun Gothic" w:hAnsi="Malgun Gothic" w:eastAsia="Malgun Gothic"/>
          <w:b w:val="0"/>
          <w:i w:val="0"/>
          <w:sz w:val="20"/>
        </w:rPr>
        <w:t>과거 Streamlit이나 PyQt 기반의 화려한 GUI 화면은 시각적으로는 직관적이었으나, 다음과 같은 심각한 한계가 존재했습니다:</w:t>
      </w:r>
    </w:p>
    <w:p>
      <w:pPr>
        <w:spacing w:after="80"/>
      </w:pPr>
      <w:r>
        <w:rPr>
          <w:rFonts w:ascii="Malgun Gothic" w:hAnsi="Malgun Gothic" w:eastAsia="Malgun Gothic"/>
          <w:b w:val="0"/>
          <w:i w:val="0"/>
          <w:sz w:val="20"/>
        </w:rPr>
        <w:t xml:space="preserve">1. </w:t>
      </w:r>
      <w:r>
        <w:rPr>
          <w:rFonts w:ascii="Malgun Gothic" w:hAnsi="Malgun Gothic" w:eastAsia="Malgun Gothic"/>
          <w:b/>
          <w:i w:val="0"/>
          <w:sz w:val="20"/>
        </w:rPr>
        <w:t>자원 경합</w:t>
      </w:r>
      <w:r>
        <w:rPr>
          <w:rFonts w:ascii="Malgun Gothic" w:hAnsi="Malgun Gothic" w:eastAsia="Malgun Gothic"/>
          <w:b w:val="0"/>
          <w:i w:val="0"/>
          <w:sz w:val="20"/>
        </w:rPr>
        <w:t>: 딥러닝 학습 프로세스만으로도 CPU/GPU 및 RAM 연산량이 한계에 달하는 상황에서 GUI 렌더링 스레드가 자원을 나누어 쓰면서 성능 저하를 초래함.</w:t>
      </w:r>
    </w:p>
    <w:p>
      <w:pPr>
        <w:spacing w:after="80"/>
      </w:pPr>
      <w:r>
        <w:rPr>
          <w:rFonts w:ascii="Malgun Gothic" w:hAnsi="Malgun Gothic" w:eastAsia="Malgun Gothic"/>
          <w:b w:val="0"/>
          <w:i w:val="0"/>
          <w:sz w:val="20"/>
        </w:rPr>
        <w:t xml:space="preserve">2. </w:t>
      </w:r>
      <w:r>
        <w:rPr>
          <w:rFonts w:ascii="Malgun Gothic" w:hAnsi="Malgun Gothic" w:eastAsia="Malgun Gothic"/>
          <w:b/>
          <w:i w:val="0"/>
          <w:sz w:val="20"/>
        </w:rPr>
        <w:t>시스템 동결</w:t>
      </w:r>
      <w:r>
        <w:rPr>
          <w:rFonts w:ascii="Malgun Gothic" w:hAnsi="Malgun Gothic" w:eastAsia="Malgun Gothic"/>
          <w:b w:val="0"/>
          <w:i w:val="0"/>
          <w:sz w:val="20"/>
        </w:rPr>
        <w:t>: 수십 기가바이트의 오디오 데이터 전처리 및 대규모 배치 학습 도중 백그라운드 스레드의 무거운 연산으로 인해 GUI가 응답 없음(동결) 상태에 빠지거나 브라우저 웹소켓 연결이 유실되는 현상 발생.</w:t>
      </w:r>
    </w:p>
    <w:p>
      <w:pPr>
        <w:spacing w:after="80"/>
      </w:pPr>
      <w:r>
        <w:rPr>
          <w:rFonts w:ascii="Malgun Gothic" w:hAnsi="Malgun Gothic" w:eastAsia="Malgun Gothic"/>
          <w:b w:val="0"/>
          <w:i w:val="0"/>
          <w:sz w:val="20"/>
        </w:rPr>
        <w:t xml:space="preserve">3. </w:t>
      </w:r>
      <w:r>
        <w:rPr>
          <w:rFonts w:ascii="Malgun Gothic" w:hAnsi="Malgun Gothic" w:eastAsia="Malgun Gothic"/>
          <w:b/>
          <w:i w:val="0"/>
          <w:sz w:val="20"/>
        </w:rPr>
        <w:t>크로스플랫폼 의존성 크래시</w:t>
      </w:r>
      <w:r>
        <w:rPr>
          <w:rFonts w:ascii="Malgun Gothic" w:hAnsi="Malgun Gothic" w:eastAsia="Malgun Gothic"/>
          <w:b w:val="0"/>
          <w:i w:val="0"/>
          <w:sz w:val="20"/>
        </w:rPr>
        <w:t>: Windows, Linux, macOS 등 이기종 환경에 맞춰 GUI 그래픽 백엔드 드라이버와 폰트, 라이브러리 버전을 동기화하고 버그를 우회하는 빌드 유지 보수 비용 극대화.</w:t>
      </w:r>
    </w:p>
    <w:p>
      <w:pPr>
        <w:pStyle w:val="ListBullet"/>
        <w:spacing w:after="60"/>
        <w:ind w:left="360"/>
      </w:pPr>
      <w:r>
        <w:rPr>
          <w:rFonts w:ascii="Malgun Gothic" w:hAnsi="Malgun Gothic" w:eastAsia="Malgun Gothic"/>
          <w:b/>
          <w:i w:val="0"/>
          <w:sz w:val="20"/>
        </w:rPr>
        <w:t>수정 방향</w:t>
      </w:r>
      <w:r>
        <w:rPr>
          <w:rFonts w:ascii="Malgun Gothic" w:hAnsi="Malgun Gothic" w:eastAsia="Malgun Gothic"/>
          <w:b w:val="0"/>
          <w:i w:val="0"/>
          <w:sz w:val="20"/>
        </w:rPr>
        <w:t>:</w:t>
      </w:r>
    </w:p>
    <w:p>
      <w:pPr>
        <w:spacing w:after="80"/>
      </w:pPr>
      <w:r>
        <w:rPr>
          <w:rFonts w:ascii="Malgun Gothic" w:hAnsi="Malgun Gothic" w:eastAsia="Malgun Gothic"/>
          <w:b w:val="0"/>
          <w:i w:val="0"/>
          <w:sz w:val="20"/>
        </w:rPr>
        <w:t>과감히 GUI 의존성을 완전히 제거하고, 가벼운 FastAPI 백엔드 API 서버(</w:t>
      </w:r>
      <w:r>
        <w:rPr>
          <w:rFonts w:ascii="Consolas" w:hAnsi="Consolas" w:eastAsia="Consolas"/>
          <w:b w:val="0"/>
          <w:i w:val="0"/>
          <w:sz w:val="19"/>
        </w:rPr>
        <w:t>run_server.bat</w:t>
      </w:r>
      <w:r>
        <w:rPr>
          <w:rFonts w:ascii="Malgun Gothic" w:hAnsi="Malgun Gothic" w:eastAsia="Malgun Gothic"/>
          <w:b w:val="0"/>
          <w:i w:val="0"/>
          <w:sz w:val="20"/>
        </w:rPr>
        <w:t>)와 이를 제어하는 CLI 인터랙티브 대화형 런처(</w:t>
      </w:r>
      <w:r>
        <w:rPr>
          <w:rFonts w:ascii="Consolas" w:hAnsi="Consolas" w:eastAsia="Consolas"/>
          <w:b w:val="0"/>
          <w:i w:val="0"/>
          <w:sz w:val="19"/>
        </w:rPr>
        <w:t>run_cli.bat</w:t>
      </w:r>
      <w:r>
        <w:rPr>
          <w:rFonts w:ascii="Malgun Gothic" w:hAnsi="Malgun Gothic" w:eastAsia="Malgun Gothic"/>
          <w:b w:val="0"/>
          <w:i w:val="0"/>
          <w:sz w:val="20"/>
        </w:rPr>
        <w:t xml:space="preserve">)의 </w:t>
      </w:r>
      <w:r>
        <w:rPr>
          <w:rFonts w:ascii="Malgun Gothic" w:hAnsi="Malgun Gothic" w:eastAsia="Malgun Gothic"/>
          <w:b/>
          <w:i w:val="0"/>
          <w:sz w:val="20"/>
        </w:rPr>
        <w:t>Headless + CLI 아키텍처</w:t>
      </w:r>
      <w:r>
        <w:rPr>
          <w:rFonts w:ascii="Malgun Gothic" w:hAnsi="Malgun Gothic" w:eastAsia="Malgun Gothic"/>
          <w:b w:val="0"/>
          <w:i w:val="0"/>
          <w:sz w:val="20"/>
        </w:rPr>
        <w:t>로 재편했습니다.</w:t>
      </w:r>
    </w:p>
    <w:p>
      <w:pPr>
        <w:pStyle w:val="ListBullet"/>
        <w:spacing w:after="60"/>
        <w:ind w:left="360"/>
      </w:pPr>
      <w:r>
        <w:rPr>
          <w:rFonts w:ascii="Malgun Gothic" w:hAnsi="Malgun Gothic" w:eastAsia="Malgun Gothic"/>
          <w:b/>
          <w:i w:val="0"/>
          <w:sz w:val="20"/>
        </w:rPr>
        <w:t>자율 서버 구동(Daemon-like Check)</w:t>
      </w:r>
      <w:r>
        <w:rPr>
          <w:rFonts w:ascii="Malgun Gothic" w:hAnsi="Malgun Gothic" w:eastAsia="Malgun Gothic"/>
          <w:b w:val="0"/>
          <w:i w:val="0"/>
          <w:sz w:val="20"/>
        </w:rPr>
        <w:t>:</w:t>
      </w:r>
    </w:p>
    <w:p>
      <w:pPr>
        <w:spacing w:after="80"/>
      </w:pPr>
      <w:r>
        <w:rPr>
          <w:rFonts w:ascii="Malgun Gothic" w:hAnsi="Malgun Gothic" w:eastAsia="Malgun Gothic"/>
          <w:b w:val="0"/>
          <w:i w:val="0"/>
          <w:sz w:val="20"/>
        </w:rPr>
        <w:t xml:space="preserve">사용자가 수동으로 API 백엔드를 먼저 구동하고 클라이언트를 실행해야 하는 불편함을 없애기 위해, </w:t>
      </w:r>
      <w:r>
        <w:rPr>
          <w:rFonts w:ascii="Consolas" w:hAnsi="Consolas" w:eastAsia="Consolas"/>
          <w:b w:val="0"/>
          <w:i w:val="0"/>
          <w:sz w:val="19"/>
        </w:rPr>
        <w:t>run_cli.bat</w:t>
      </w:r>
      <w:r>
        <w:rPr>
          <w:rFonts w:ascii="Malgun Gothic" w:hAnsi="Malgun Gothic" w:eastAsia="Malgun Gothic"/>
          <w:b w:val="0"/>
          <w:i w:val="0"/>
          <w:sz w:val="20"/>
        </w:rPr>
        <w:t xml:space="preserve">을 실행하면 내부적으로 포트 </w:t>
      </w:r>
      <w:r>
        <w:rPr>
          <w:rFonts w:ascii="Consolas" w:hAnsi="Consolas" w:eastAsia="Consolas"/>
          <w:b w:val="0"/>
          <w:i w:val="0"/>
          <w:sz w:val="19"/>
        </w:rPr>
        <w:t>8000</w:t>
      </w:r>
      <w:r>
        <w:rPr>
          <w:rFonts w:ascii="Malgun Gothic" w:hAnsi="Malgun Gothic" w:eastAsia="Malgun Gothic"/>
          <w:b w:val="0"/>
          <w:i w:val="0"/>
          <w:sz w:val="20"/>
        </w:rPr>
        <w:t xml:space="preserve">의 바인딩 상태를 즉각 감지하고, 꺼져 있는 경우 </w:t>
      </w:r>
      <w:r>
        <w:rPr>
          <w:rFonts w:ascii="Consolas" w:hAnsi="Consolas" w:eastAsia="Consolas"/>
          <w:b w:val="0"/>
          <w:i w:val="0"/>
          <w:sz w:val="19"/>
        </w:rPr>
        <w:t>run_server.bat</w:t>
      </w:r>
      <w:r>
        <w:rPr>
          <w:rFonts w:ascii="Malgun Gothic" w:hAnsi="Malgun Gothic" w:eastAsia="Malgun Gothic"/>
          <w:b w:val="0"/>
          <w:i w:val="0"/>
          <w:sz w:val="20"/>
        </w:rPr>
        <w:t>을 새로운 백그라운드 프로세스로 자동 실행한 뒤 5초간의 유예시간을 두어 클라이언트와 연동하는 메커니즘을 자동 구현했습니다.</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4"/>
        </w:rPr>
        <w:t>7.3. 품질 보고서 감사 체계로의 전환 (UI 중심 -&gt; 3대 아티팩트 영구 아카이빙)</w:t>
      </w:r>
    </w:p>
    <w:p>
      <w:pPr>
        <w:spacing w:after="120"/>
      </w:pPr>
    </w:p>
    <w:p>
      <w:pPr>
        <w:pStyle w:val="ListBullet"/>
        <w:spacing w:after="60"/>
        <w:ind w:left="360"/>
      </w:pPr>
      <w:r>
        <w:rPr>
          <w:rFonts w:ascii="Malgun Gothic" w:hAnsi="Malgun Gothic" w:eastAsia="Malgun Gothic"/>
          <w:b/>
          <w:i w:val="0"/>
          <w:sz w:val="20"/>
        </w:rPr>
        <w:t>배경 및 변경 내용</w:t>
      </w:r>
      <w:r>
        <w:rPr>
          <w:rFonts w:ascii="Malgun Gothic" w:hAnsi="Malgun Gothic" w:eastAsia="Malgun Gothic"/>
          <w:b w:val="0"/>
          <w:i w:val="0"/>
          <w:sz w:val="20"/>
        </w:rPr>
        <w:t>:</w:t>
      </w:r>
    </w:p>
    <w:p>
      <w:pPr>
        <w:spacing w:after="80"/>
      </w:pPr>
      <w:r>
        <w:rPr>
          <w:rFonts w:ascii="Malgun Gothic" w:hAnsi="Malgun Gothic" w:eastAsia="Malgun Gothic"/>
          <w:b w:val="0"/>
          <w:i w:val="0"/>
          <w:sz w:val="20"/>
        </w:rPr>
        <w:t>UI 화면이 없어짐에 따라, 실시간 대시보드 화면이 닫히면 모든 분석 지표가 휘발되던 단점을 극복해야 했습니다. 이를 위해 학습 전 전처리 정제 및 정합성 검사가 끝나는 시점에 해당 태스크 폴더(</w:t>
      </w:r>
      <w:r>
        <w:rPr>
          <w:rFonts w:ascii="Consolas" w:hAnsi="Consolas" w:eastAsia="Consolas"/>
          <w:b w:val="0"/>
          <w:i w:val="0"/>
          <w:sz w:val="19"/>
        </w:rPr>
        <w:t>dataset/&lt;task_name&gt;/</w:t>
      </w:r>
      <w:r>
        <w:rPr>
          <w:rFonts w:ascii="Malgun Gothic" w:hAnsi="Malgun Gothic" w:eastAsia="Malgun Gothic"/>
          <w:b w:val="0"/>
          <w:i w:val="0"/>
          <w:sz w:val="20"/>
        </w:rPr>
        <w:t xml:space="preserve">) 내에 </w:t>
      </w:r>
      <w:r>
        <w:rPr>
          <w:rFonts w:ascii="Malgun Gothic" w:hAnsi="Malgun Gothic" w:eastAsia="Malgun Gothic"/>
          <w:b/>
          <w:i w:val="0"/>
          <w:sz w:val="20"/>
        </w:rPr>
        <w:t>3대 품질 감사 파일(Audit Artifacts)</w:t>
      </w:r>
      <w:r>
        <w:rPr>
          <w:rFonts w:ascii="Malgun Gothic" w:hAnsi="Malgun Gothic" w:eastAsia="Malgun Gothic"/>
          <w:b w:val="0"/>
          <w:i w:val="0"/>
          <w:sz w:val="20"/>
        </w:rPr>
        <w:t>을 자동으로 영구 저장 및 기록하는 방식으로 설계 변경했습니다.</w:t>
      </w:r>
    </w:p>
    <w:p>
      <w:pPr>
        <w:pStyle w:val="ListBullet"/>
        <w:spacing w:after="60"/>
        <w:ind w:left="360"/>
      </w:pPr>
      <w:r>
        <w:rPr>
          <w:rFonts w:ascii="Consolas" w:hAnsi="Consolas" w:eastAsia="Consolas"/>
          <w:b w:val="0"/>
          <w:i w:val="0"/>
          <w:sz w:val="19"/>
        </w:rPr>
        <w:t>validation_report.md</w:t>
      </w:r>
      <w:r>
        <w:rPr>
          <w:rFonts w:ascii="Malgun Gothic" w:hAnsi="Malgun Gothic" w:eastAsia="Malgun Gothic"/>
          <w:b w:val="0"/>
          <w:i w:val="0"/>
          <w:sz w:val="20"/>
        </w:rPr>
        <w:t>: 물리/논리 무결성 판정 그리드, 실시간 전처리 계측 카운터(클래핑, 드롭 등), 랜덤 샘플링 분석 정보를 포함한 Markdown 리포트.</w:t>
      </w:r>
    </w:p>
    <w:p>
      <w:pPr>
        <w:pStyle w:val="ListBullet"/>
        <w:spacing w:after="60"/>
        <w:ind w:left="360"/>
      </w:pPr>
      <w:r>
        <w:rPr>
          <w:rFonts w:ascii="Consolas" w:hAnsi="Consolas" w:eastAsia="Consolas"/>
          <w:b w:val="0"/>
          <w:i w:val="0"/>
          <w:sz w:val="19"/>
        </w:rPr>
        <w:t>audit_summary.json</w:t>
      </w:r>
      <w:r>
        <w:rPr>
          <w:rFonts w:ascii="Malgun Gothic" w:hAnsi="Malgun Gothic" w:eastAsia="Malgun Gothic"/>
          <w:b w:val="0"/>
          <w:i w:val="0"/>
          <w:sz w:val="20"/>
        </w:rPr>
        <w:t>: 타 MLOps 시스템이나 자동화 스케줄러가 파싱할 수 있게 규격화된 기계 판독형 JSON 통계 파일.</w:t>
      </w:r>
    </w:p>
    <w:p>
      <w:pPr>
        <w:pStyle w:val="ListBullet"/>
        <w:spacing w:after="60"/>
        <w:ind w:left="360"/>
      </w:pPr>
      <w:r>
        <w:rPr>
          <w:rFonts w:ascii="Consolas" w:hAnsi="Consolas" w:eastAsia="Consolas"/>
          <w:b w:val="0"/>
          <w:i w:val="0"/>
          <w:sz w:val="19"/>
        </w:rPr>
        <w:t>repetition_samples.csv</w:t>
      </w:r>
      <w:r>
        <w:rPr>
          <w:rFonts w:ascii="Malgun Gothic" w:hAnsi="Malgun Gothic" w:eastAsia="Malgun Gothic"/>
          <w:b w:val="0"/>
          <w:i w:val="0"/>
          <w:sz w:val="20"/>
        </w:rPr>
        <w:t>: 오디오 정제 시 수집된 말더듬(반복 1~3 gram) 단어와 메타데이터가 영구 보존되는 상세 로그 원장.</w:t>
      </w:r>
    </w:p>
    <w:p>
      <w:pPr>
        <w:pStyle w:val="ListBullet"/>
        <w:spacing w:after="60"/>
        <w:ind w:left="360"/>
      </w:pPr>
      <w:r>
        <w:rPr>
          <w:rFonts w:ascii="Malgun Gothic" w:hAnsi="Malgun Gothic" w:eastAsia="Malgun Gothic"/>
          <w:b/>
          <w:i w:val="0"/>
          <w:sz w:val="20"/>
        </w:rPr>
        <w:t>도입 효과</w:t>
      </w:r>
      <w:r>
        <w:rPr>
          <w:rFonts w:ascii="Malgun Gothic" w:hAnsi="Malgun Gothic" w:eastAsia="Malgun Gothic"/>
          <w:b w:val="0"/>
          <w:i w:val="0"/>
          <w:sz w:val="20"/>
        </w:rPr>
        <w:t>:</w:t>
      </w:r>
    </w:p>
    <w:p>
      <w:pPr>
        <w:spacing w:after="80"/>
      </w:pPr>
      <w:r>
        <w:rPr>
          <w:rFonts w:ascii="Malgun Gothic" w:hAnsi="Malgun Gothic" w:eastAsia="Malgun Gothic"/>
          <w:b w:val="0"/>
          <w:i w:val="0"/>
          <w:sz w:val="20"/>
        </w:rPr>
        <w:t>파이프라인이 백그라운드에서 백그라운드 태스크나 야간 배치(cron)로 구동 중일 때 화면을 보고 있지 않더라도, 정제가 끝난 뒤 결과 파일시스템만 확인하면 정제 과정에서 몇 개의 겹침이 있었는지, 어떤 노이즈가 제거되었는지를 완벽하게 사후 추적(Auditable Traceability)할 수 있어 데이터 설명 가능성이 극대화됩니다.</w:t>
      </w:r>
    </w:p>
    <w:p>
      <w:pPr>
        <w:spacing w:after="120"/>
      </w:pPr>
    </w:p>
    <w:p>
      <w:pPr>
        <w:spacing w:after="80"/>
      </w:pPr>
      <w:r>
        <w:rPr>
          <w:rFonts w:ascii="Malgun Gothic" w:hAnsi="Malgun Gothic" w:eastAsia="Malgun Gothic"/>
          <w:b w:val="0"/>
          <w:i w:val="0"/>
          <w:sz w:val="20"/>
        </w:rPr>
        <w:t>---</w:t>
      </w:r>
    </w:p>
    <w:p>
      <w:pPr>
        <w:spacing w:after="120"/>
      </w:pPr>
    </w:p>
    <w:p>
      <w:pPr>
        <w:keepNext/>
        <w:spacing w:before="240" w:after="120"/>
      </w:pPr>
      <w:r>
        <w:rPr>
          <w:rFonts w:ascii="Malgun Gothic" w:hAnsi="Malgun Gothic" w:eastAsia="Malgun Gothic"/>
          <w:b/>
          <w:i w:val="0"/>
          <w:sz w:val="24"/>
        </w:rPr>
        <w:t>7.4. 기술 변경점에 대한 종합 트레이드오프 (장점 / 단점 / 획득 이익)</w:t>
      </w:r>
    </w:p>
    <w:p>
      <w:pPr>
        <w:spacing w:after="120"/>
      </w:pPr>
    </w:p>
    <w:p>
      <w:pPr>
        <w:spacing w:after="80"/>
      </w:pPr>
      <w:r>
        <w:rPr>
          <w:rFonts w:ascii="Malgun Gothic" w:hAnsi="Malgun Gothic" w:eastAsia="Malgun Gothic"/>
          <w:b w:val="0"/>
          <w:i w:val="0"/>
          <w:sz w:val="20"/>
        </w:rPr>
        <w:t>| 분류 | 세부 항목 및 트레이드오프 분석 |</w:t>
      </w:r>
    </w:p>
    <w:p>
      <w:pPr>
        <w:spacing w:after="80"/>
      </w:pPr>
      <w:r>
        <w:rPr>
          <w:rFonts w:ascii="Malgun Gothic" w:hAnsi="Malgun Gothic" w:eastAsia="Malgun Gothic"/>
          <w:b w:val="0"/>
          <w:i w:val="0"/>
          <w:sz w:val="20"/>
        </w:rPr>
        <w:t>| :--- | :--- |</w:t>
      </w:r>
    </w:p>
    <w:p>
      <w:pPr>
        <w:spacing w:after="80"/>
      </w:pPr>
      <w:r>
        <w:rPr>
          <w:rFonts w:ascii="Malgun Gothic" w:hAnsi="Malgun Gothic" w:eastAsia="Malgun Gothic"/>
          <w:b w:val="0"/>
          <w:i w:val="0"/>
          <w:sz w:val="20"/>
        </w:rPr>
        <w:t xml:space="preserve">| </w:t>
      </w:r>
      <w:r>
        <w:rPr>
          <w:rFonts w:ascii="Malgun Gothic" w:hAnsi="Malgun Gothic" w:eastAsia="Malgun Gothic"/>
          <w:b/>
          <w:i w:val="0"/>
          <w:sz w:val="20"/>
        </w:rPr>
        <w:t>수정 사항</w:t>
      </w:r>
      <w:r>
        <w:rPr>
          <w:rFonts w:ascii="Malgun Gothic" w:hAnsi="Malgun Gothic" w:eastAsia="Malgun Gothic"/>
          <w:b w:val="0"/>
          <w:i w:val="0"/>
          <w:sz w:val="20"/>
        </w:rPr>
        <w:t xml:space="preserve"> | 1. PyQt6/Streamlit GUI 라이브러리 전면 제거 및 FastAPI Headless API + Premium CLI Launcher(</w:t>
      </w:r>
      <w:r>
        <w:rPr>
          <w:rFonts w:ascii="Consolas" w:hAnsi="Consolas" w:eastAsia="Consolas"/>
          <w:b w:val="0"/>
          <w:i w:val="0"/>
          <w:sz w:val="19"/>
        </w:rPr>
        <w:t>run_cli.bat</w:t>
      </w:r>
      <w:r>
        <w:rPr>
          <w:rFonts w:ascii="Malgun Gothic" w:hAnsi="Malgun Gothic" w:eastAsia="Malgun Gothic"/>
          <w:b w:val="0"/>
          <w:i w:val="0"/>
          <w:sz w:val="20"/>
        </w:rPr>
        <w:t xml:space="preserve">) 전환&lt;br&gt;2. </w:t>
      </w:r>
      <w:r>
        <w:rPr>
          <w:rFonts w:ascii="Consolas" w:hAnsi="Consolas" w:eastAsia="Consolas"/>
          <w:b w:val="0"/>
          <w:i w:val="0"/>
          <w:sz w:val="19"/>
        </w:rPr>
        <w:t>HF_HOME</w:t>
      </w:r>
      <w:r>
        <w:rPr>
          <w:rFonts w:ascii="Malgun Gothic" w:hAnsi="Malgun Gothic" w:eastAsia="Malgun Gothic"/>
          <w:b w:val="0"/>
          <w:i w:val="0"/>
          <w:sz w:val="20"/>
        </w:rPr>
        <w:t>을 로컬 경로(</w:t>
      </w:r>
      <w:r>
        <w:rPr>
          <w:rFonts w:ascii="Consolas" w:hAnsi="Consolas" w:eastAsia="Consolas"/>
          <w:b w:val="0"/>
          <w:i w:val="0"/>
          <w:sz w:val="19"/>
        </w:rPr>
        <w:t>C:\ameva\models\stt</w:t>
      </w:r>
      <w:r>
        <w:rPr>
          <w:rFonts w:ascii="Malgun Gothic" w:hAnsi="Malgun Gothic" w:eastAsia="Malgun Gothic"/>
          <w:b w:val="0"/>
          <w:i w:val="0"/>
          <w:sz w:val="20"/>
        </w:rPr>
        <w:t>)로 영구 하드코딩 바인딩&lt;br&gt;3. UI 의존 시각화를 대체하기 위해 데이터셋 폴더 내 3대 품질 감사 아티팩트(</w:t>
      </w:r>
      <w:r>
        <w:rPr>
          <w:rFonts w:ascii="Consolas" w:hAnsi="Consolas" w:eastAsia="Consolas"/>
          <w:b w:val="0"/>
          <w:i w:val="0"/>
          <w:sz w:val="19"/>
        </w:rPr>
        <w:t>validation_report.md</w:t>
      </w:r>
      <w:r>
        <w:rPr>
          <w:rFonts w:ascii="Malgun Gothic" w:hAnsi="Malgun Gothic" w:eastAsia="Malgun Gothic"/>
          <w:b w:val="0"/>
          <w:i w:val="0"/>
          <w:sz w:val="20"/>
        </w:rPr>
        <w:t xml:space="preserve">, </w:t>
      </w:r>
      <w:r>
        <w:rPr>
          <w:rFonts w:ascii="Consolas" w:hAnsi="Consolas" w:eastAsia="Consolas"/>
          <w:b w:val="0"/>
          <w:i w:val="0"/>
          <w:sz w:val="19"/>
        </w:rPr>
        <w:t>audit_summary.json</w:t>
      </w:r>
      <w:r>
        <w:rPr>
          <w:rFonts w:ascii="Malgun Gothic" w:hAnsi="Malgun Gothic" w:eastAsia="Malgun Gothic"/>
          <w:b w:val="0"/>
          <w:i w:val="0"/>
          <w:sz w:val="20"/>
        </w:rPr>
        <w:t xml:space="preserve">, </w:t>
      </w:r>
      <w:r>
        <w:rPr>
          <w:rFonts w:ascii="Consolas" w:hAnsi="Consolas" w:eastAsia="Consolas"/>
          <w:b w:val="0"/>
          <w:i w:val="0"/>
          <w:sz w:val="19"/>
        </w:rPr>
        <w:t>repetition_samples.csv</w:t>
      </w:r>
      <w:r>
        <w:rPr>
          <w:rFonts w:ascii="Malgun Gothic" w:hAnsi="Malgun Gothic" w:eastAsia="Malgun Gothic"/>
          <w:b w:val="0"/>
          <w:i w:val="0"/>
          <w:sz w:val="20"/>
        </w:rPr>
        <w:t>) 영구 생성 및 터미널 차트(</w:t>
      </w:r>
      <w:r>
        <w:rPr>
          <w:rFonts w:ascii="Consolas" w:hAnsi="Consolas" w:eastAsia="Consolas"/>
          <w:b w:val="0"/>
          <w:i w:val="0"/>
          <w:sz w:val="19"/>
        </w:rPr>
        <w:t>plotext</w:t>
      </w:r>
      <w:r>
        <w:rPr>
          <w:rFonts w:ascii="Malgun Gothic" w:hAnsi="Malgun Gothic" w:eastAsia="Malgun Gothic"/>
          <w:b w:val="0"/>
          <w:i w:val="0"/>
          <w:sz w:val="20"/>
        </w:rPr>
        <w:t>) 도입 |</w:t>
      </w:r>
    </w:p>
    <w:p>
      <w:pPr>
        <w:spacing w:after="80"/>
      </w:pPr>
      <w:r>
        <w:rPr>
          <w:rFonts w:ascii="Malgun Gothic" w:hAnsi="Malgun Gothic" w:eastAsia="Malgun Gothic"/>
          <w:b w:val="0"/>
          <w:i w:val="0"/>
          <w:sz w:val="20"/>
        </w:rPr>
        <w:t xml:space="preserve">| </w:t>
      </w:r>
      <w:r>
        <w:rPr>
          <w:rFonts w:ascii="Malgun Gothic" w:hAnsi="Malgun Gothic" w:eastAsia="Malgun Gothic"/>
          <w:b/>
          <w:i w:val="0"/>
          <w:sz w:val="20"/>
        </w:rPr>
        <w:t>수정 이유</w:t>
      </w:r>
      <w:r>
        <w:rPr>
          <w:rFonts w:ascii="Malgun Gothic" w:hAnsi="Malgun Gothic" w:eastAsia="Malgun Gothic"/>
          <w:b w:val="0"/>
          <w:i w:val="0"/>
          <w:sz w:val="20"/>
        </w:rPr>
        <w:t xml:space="preserve"> | - 로컬/오프라인 가동 시 자원 점유율 누수와 크로스플랫폼 GUI 드라이버 충돌로 인한 학습 중단 불안정성 해소&lt;br&gt;- UI 런타임의 응답 유무와 무관하게 대규모 배치 전처리 통계의 완벽한 영구 보존 및 감사 가시성(Traceability) 확보 |</w:t>
      </w:r>
    </w:p>
    <w:p>
      <w:pPr>
        <w:spacing w:after="80"/>
      </w:pPr>
      <w:r>
        <w:rPr>
          <w:rFonts w:ascii="Malgun Gothic" w:hAnsi="Malgun Gothic" w:eastAsia="Malgun Gothic"/>
          <w:b w:val="0"/>
          <w:i w:val="0"/>
          <w:sz w:val="20"/>
        </w:rPr>
        <w:t xml:space="preserve">| </w:t>
      </w:r>
      <w:r>
        <w:rPr>
          <w:rFonts w:ascii="Malgun Gothic" w:hAnsi="Malgun Gothic" w:eastAsia="Malgun Gothic"/>
          <w:b/>
          <w:i w:val="0"/>
          <w:sz w:val="20"/>
        </w:rPr>
        <w:t>장점 (Pros)</w:t>
      </w:r>
      <w:r>
        <w:rPr>
          <w:rFonts w:ascii="Malgun Gothic" w:hAnsi="Malgun Gothic" w:eastAsia="Malgun Gothic"/>
          <w:b w:val="0"/>
          <w:i w:val="0"/>
          <w:sz w:val="20"/>
        </w:rPr>
        <w:t xml:space="preserve"> | - </w:t>
      </w:r>
      <w:r>
        <w:rPr>
          <w:rFonts w:ascii="Malgun Gothic" w:hAnsi="Malgun Gothic" w:eastAsia="Malgun Gothic"/>
          <w:b/>
          <w:i w:val="0"/>
          <w:sz w:val="20"/>
        </w:rPr>
        <w:t>극한의 리소스 경량화</w:t>
      </w:r>
      <w:r>
        <w:rPr>
          <w:rFonts w:ascii="Malgun Gothic" w:hAnsi="Malgun Gothic" w:eastAsia="Malgun Gothic"/>
          <w:b w:val="0"/>
          <w:i w:val="0"/>
          <w:sz w:val="20"/>
        </w:rPr>
        <w:t xml:space="preserve">: GUI 프레임워크 로딩에 수반되는 RAM/CPU 점유 소멸로 학습 엔진에 물리적 자원 100% 몰입 가능&lt;br&gt;- </w:t>
      </w:r>
      <w:r>
        <w:rPr>
          <w:rFonts w:ascii="Malgun Gothic" w:hAnsi="Malgun Gothic" w:eastAsia="Malgun Gothic"/>
          <w:b/>
          <w:i w:val="0"/>
          <w:sz w:val="20"/>
        </w:rPr>
        <w:t>무중단 신뢰성</w:t>
      </w:r>
      <w:r>
        <w:rPr>
          <w:rFonts w:ascii="Malgun Gothic" w:hAnsi="Malgun Gothic" w:eastAsia="Malgun Gothic"/>
          <w:b w:val="0"/>
          <w:i w:val="0"/>
          <w:sz w:val="20"/>
        </w:rPr>
        <w:t xml:space="preserve">: UI 오작동으로 인한 트레이너 코어 프로세스의 연쇄 다운(Cascade Failure) 위험성 배제&lt;br&gt;- </w:t>
      </w:r>
      <w:r>
        <w:rPr>
          <w:rFonts w:ascii="Malgun Gothic" w:hAnsi="Malgun Gothic" w:eastAsia="Malgun Gothic"/>
          <w:b/>
          <w:i w:val="0"/>
          <w:sz w:val="20"/>
        </w:rPr>
        <w:t>배치/스케줄러 친화성</w:t>
      </w:r>
      <w:r>
        <w:rPr>
          <w:rFonts w:ascii="Malgun Gothic" w:hAnsi="Malgun Gothic" w:eastAsia="Malgun Gothic"/>
          <w:b w:val="0"/>
          <w:i w:val="0"/>
          <w:sz w:val="20"/>
        </w:rPr>
        <w:t xml:space="preserve">: 화면 없이 CLI 명령어 및 REST API 백엔드 호출만으로 모든 제어가 가능하여 크론탭이나 자동화 툴 연동이 간편함&lt;br&gt;- </w:t>
      </w:r>
      <w:r>
        <w:rPr>
          <w:rFonts w:ascii="Malgun Gothic" w:hAnsi="Malgun Gothic" w:eastAsia="Malgun Gothic"/>
          <w:b/>
          <w:i w:val="0"/>
          <w:sz w:val="20"/>
        </w:rPr>
        <w:t>자동 에러 해소</w:t>
      </w:r>
      <w:r>
        <w:rPr>
          <w:rFonts w:ascii="Malgun Gothic" w:hAnsi="Malgun Gothic" w:eastAsia="Malgun Gothic"/>
          <w:b w:val="0"/>
          <w:i w:val="0"/>
          <w:sz w:val="20"/>
        </w:rPr>
        <w:t>: CLI 실행 시 꺼져 있는 백엔드를 감지해 자동 작동시키는 자율 회복 루틴 구축 |</w:t>
      </w:r>
    </w:p>
    <w:p>
      <w:pPr>
        <w:spacing w:after="80"/>
      </w:pPr>
      <w:r>
        <w:rPr>
          <w:rFonts w:ascii="Malgun Gothic" w:hAnsi="Malgun Gothic" w:eastAsia="Malgun Gothic"/>
          <w:b w:val="0"/>
          <w:i w:val="0"/>
          <w:sz w:val="20"/>
        </w:rPr>
        <w:t xml:space="preserve">| </w:t>
      </w:r>
      <w:r>
        <w:rPr>
          <w:rFonts w:ascii="Malgun Gothic" w:hAnsi="Malgun Gothic" w:eastAsia="Malgun Gothic"/>
          <w:b/>
          <w:i w:val="0"/>
          <w:sz w:val="20"/>
        </w:rPr>
        <w:t>단점 (Cons)</w:t>
      </w:r>
      <w:r>
        <w:rPr>
          <w:rFonts w:ascii="Malgun Gothic" w:hAnsi="Malgun Gothic" w:eastAsia="Malgun Gothic"/>
          <w:b w:val="0"/>
          <w:i w:val="0"/>
          <w:sz w:val="20"/>
        </w:rPr>
        <w:t xml:space="preserve"> | - GUI 특유의 마우스 조작 중심 직관성(UX) 소실&lt;br&gt;- 사용자가 키보드로 메뉴 번호를 직접 입력하거나 파라미터를 넘겨주어야 하므로, CLI 환경에 익숙하지 않은 사용자에게는 초기 인지 부하 발생 가능 |</w:t>
      </w:r>
    </w:p>
    <w:p>
      <w:pPr>
        <w:spacing w:after="80"/>
      </w:pPr>
      <w:r>
        <w:rPr>
          <w:rFonts w:ascii="Malgun Gothic" w:hAnsi="Malgun Gothic" w:eastAsia="Malgun Gothic"/>
          <w:b w:val="0"/>
          <w:i w:val="0"/>
          <w:sz w:val="20"/>
        </w:rPr>
        <w:t xml:space="preserve">| </w:t>
      </w:r>
      <w:r>
        <w:rPr>
          <w:rFonts w:ascii="Malgun Gothic" w:hAnsi="Malgun Gothic" w:eastAsia="Malgun Gothic"/>
          <w:b/>
          <w:i w:val="0"/>
          <w:sz w:val="20"/>
        </w:rPr>
        <w:t>획득 이익 (Benefits)</w:t>
      </w:r>
      <w:r>
        <w:rPr>
          <w:rFonts w:ascii="Malgun Gothic" w:hAnsi="Malgun Gothic" w:eastAsia="Malgun Gothic"/>
          <w:b w:val="0"/>
          <w:i w:val="0"/>
          <w:sz w:val="20"/>
        </w:rPr>
        <w:t xml:space="preserve"> | - </w:t>
      </w:r>
      <w:r>
        <w:rPr>
          <w:rFonts w:ascii="Malgun Gothic" w:hAnsi="Malgun Gothic" w:eastAsia="Malgun Gothic"/>
          <w:b/>
          <w:i w:val="0"/>
          <w:sz w:val="20"/>
        </w:rPr>
        <w:t>완벽한 보안 및 0원 운영 비용</w:t>
      </w:r>
      <w:r>
        <w:rPr>
          <w:rFonts w:ascii="Malgun Gothic" w:hAnsi="Malgun Gothic" w:eastAsia="Malgun Gothic"/>
          <w:b w:val="0"/>
          <w:i w:val="0"/>
          <w:sz w:val="20"/>
        </w:rPr>
        <w:t xml:space="preserve">: 인터넷이 되지 않는 연구소/공장 폐쇄망 로컬 PC 환경 내부에서 모델 학습부터 양자화 배포까지 정보 보안 사고 없이 완전히 오프라인으로 무상 구현&lt;br&gt;- </w:t>
      </w:r>
      <w:r>
        <w:rPr>
          <w:rFonts w:ascii="Malgun Gothic" w:hAnsi="Malgun Gothic" w:eastAsia="Malgun Gothic"/>
          <w:b/>
          <w:i w:val="0"/>
          <w:sz w:val="20"/>
        </w:rPr>
        <w:t>견고한 24시간 루프</w:t>
      </w:r>
      <w:r>
        <w:rPr>
          <w:rFonts w:ascii="Malgun Gothic" w:hAnsi="Malgun Gothic" w:eastAsia="Malgun Gothic"/>
          <w:b w:val="0"/>
          <w:i w:val="0"/>
          <w:sz w:val="20"/>
        </w:rPr>
        <w:t>: Windows CPU 환경에서 24시간 동안 연속적으로 전처리-파인튜닝-양자화 릴레이를 수행해도 GUI 충돌이나 메모리 맵 누수 오류 없이 최상의 안정 구동을 달성함 |</w:t>
      </w:r>
    </w:p>
    <w:p>
      <w:pPr>
        <w:spacing w:after="120"/>
      </w:pPr>
    </w:p>
    <w:p>
      <w:pPr>
        <w:spacing w:after="80"/>
      </w:pPr>
      <w:r>
        <w:rPr>
          <w:rFonts w:ascii="Malgun Gothic" w:hAnsi="Malgun Gothic" w:eastAsia="Malgun Gothic"/>
          <w:b w:val="0"/>
          <w:i w:val="0"/>
          <w:sz w:val="20"/>
        </w:rPr>
        <w:t>---</w:t>
      </w:r>
    </w:p>
    <w:p>
      <w:pPr>
        <w:spacing w:after="80"/>
        <w:ind w:left="720"/>
      </w:pPr>
      <w:r>
        <w:rPr>
          <w:rFonts w:ascii="Malgun Gothic" w:hAnsi="Malgun Gothic" w:eastAsia="Malgun Gothic"/>
          <w:b/>
          <w:i/>
          <w:sz w:val="20"/>
        </w:rPr>
        <w:t xml:space="preserve">&gt; </w:t>
      </w:r>
      <w:r>
        <w:rPr>
          <w:rFonts w:ascii="Malgun Gothic" w:hAnsi="Malgun Gothic" w:eastAsia="Malgun Gothic"/>
          <w:b/>
          <w:i/>
          <w:sz w:val="20"/>
        </w:rPr>
        <w:t>"데이터가 장인정신을 만나면, 인공지능은 예술이 된다."</w:t>
      </w:r>
      <w:r>
        <w:rPr>
          <w:rFonts w:ascii="Malgun Gothic" w:hAnsi="Malgun Gothic" w:eastAsia="Malgun Gothic"/>
          <w:b w:val="0"/>
          <w:i/>
          <w:sz w:val="20"/>
        </w:rPr>
        <w:t xml:space="preserve"> - AMEVA STT Project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