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pPr>
      <w:r>
        <w:rPr>
          <w:rFonts w:ascii="Malgun Gothic" w:hAnsi="Malgun Gothic" w:eastAsia="Malgun Gothic"/>
          <w:b/>
          <w:i w:val="0"/>
          <w:sz w:val="52"/>
        </w:rPr>
        <w:t>AMEVA Projects Portfolio Summary</w:t>
      </w:r>
    </w:p>
    <w:p>
      <w:r>
        <w:rPr>
          <w:rFonts w:ascii="Malgun Gothic" w:hAnsi="Malgun Gothic" w:eastAsia="Malgun Gothic"/>
          <w:b w:val="0"/>
          <w:i/>
          <w:sz w:val="28"/>
        </w:rPr>
        <w:t>Compiled Resume Profiles of 8 Local AI Projects</w:t>
      </w:r>
    </w:p>
    <w:p>
      <w:r>
        <w:br w:type="page"/>
      </w:r>
    </w:p>
    <w:p>
      <w:pPr>
        <w:keepNext/>
        <w:spacing w:before="280" w:after="120"/>
      </w:pPr>
      <w:r>
        <w:rPr>
          <w:rFonts w:ascii="Malgun Gothic" w:hAnsi="Malgun Gothic" w:eastAsia="Malgun Gothic"/>
          <w:b/>
          <w:i w:val="0"/>
          <w:sz w:val="36"/>
        </w:rPr>
        <w:t>1. AMEVA Window Assistant</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로컬 멀티모달 데스크탑 어시스턴트 (AMEVA Window Assistant)</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Consolas" w:hAnsi="Consolas" w:eastAsia="Consolas"/>
          <w:b w:val="0"/>
          <w:i w:val="0"/>
          <w:sz w:val="19"/>
        </w:rPr>
        <w:t>Copilot</w:t>
      </w:r>
      <w:r>
        <w:rPr>
          <w:rFonts w:ascii="Malgun Gothic" w:hAnsi="Malgun Gothic" w:eastAsia="Malgun Gothic"/>
          <w:b w:val="0"/>
          <w:i w:val="0"/>
          <w:sz w:val="20"/>
        </w:rPr>
        <w:t xml:space="preserve"> 및 </w:t>
      </w:r>
      <w:r>
        <w:rPr>
          <w:rFonts w:ascii="Consolas" w:hAnsi="Consolas" w:eastAsia="Consolas"/>
          <w:b w:val="0"/>
          <w:i w:val="0"/>
          <w:sz w:val="19"/>
        </w:rPr>
        <w:t>Gemini</w:t>
      </w:r>
      <w:r>
        <w:rPr>
          <w:rFonts w:ascii="Malgun Gothic" w:hAnsi="Malgun Gothic" w:eastAsia="Malgun Gothic"/>
          <w:b w:val="0"/>
          <w:i w:val="0"/>
          <w:sz w:val="20"/>
        </w:rPr>
        <w:t xml:space="preserve"> 화면공유 AI 에이전트를 리버스 엔지니어링 시선으로 설계하여, 외부 서버 의존 없는 오프라인/온프레미스 작동 검증을 목표로 함</w:t>
      </w:r>
    </w:p>
    <w:p>
      <w:pPr>
        <w:pStyle w:val="ListBullet"/>
        <w:spacing w:after="60"/>
        <w:ind w:left="360"/>
      </w:pPr>
      <w:r>
        <w:rPr>
          <w:rFonts w:ascii="Malgun Gothic" w:hAnsi="Malgun Gothic" w:eastAsia="Malgun Gothic"/>
          <w:b w:val="0"/>
          <w:i w:val="0"/>
          <w:sz w:val="20"/>
        </w:rPr>
        <w:t>데스크탑 화면 및 사용자 음성 질문(</w:t>
      </w:r>
      <w:r>
        <w:rPr>
          <w:rFonts w:ascii="Consolas" w:hAnsi="Consolas" w:eastAsia="Consolas"/>
          <w:b w:val="0"/>
          <w:i w:val="0"/>
          <w:sz w:val="19"/>
        </w:rPr>
        <w:t>STT</w:t>
      </w:r>
      <w:r>
        <w:rPr>
          <w:rFonts w:ascii="Malgun Gothic" w:hAnsi="Malgun Gothic" w:eastAsia="Malgun Gothic"/>
          <w:b w:val="0"/>
          <w:i w:val="0"/>
          <w:sz w:val="20"/>
        </w:rPr>
        <w:t xml:space="preserve">)을 획득하고, </w:t>
      </w:r>
      <w:r>
        <w:rPr>
          <w:rFonts w:ascii="Consolas" w:hAnsi="Consolas" w:eastAsia="Consolas"/>
          <w:b w:val="0"/>
          <w:i w:val="0"/>
          <w:sz w:val="19"/>
        </w:rPr>
        <w:t>VLM</w:t>
      </w:r>
      <w:r>
        <w:rPr>
          <w:rFonts w:ascii="Malgun Gothic" w:hAnsi="Malgun Gothic" w:eastAsia="Malgun Gothic"/>
          <w:b w:val="0"/>
          <w:i w:val="0"/>
          <w:sz w:val="20"/>
        </w:rPr>
        <w:t xml:space="preserve"> 기반 화면 분석과 </w:t>
      </w:r>
      <w:r>
        <w:rPr>
          <w:rFonts w:ascii="Consolas" w:hAnsi="Consolas" w:eastAsia="Consolas"/>
          <w:b w:val="0"/>
          <w:i w:val="0"/>
          <w:sz w:val="19"/>
        </w:rPr>
        <w:t>LLM</w:t>
      </w:r>
      <w:r>
        <w:rPr>
          <w:rFonts w:ascii="Malgun Gothic" w:hAnsi="Malgun Gothic" w:eastAsia="Malgun Gothic"/>
          <w:b w:val="0"/>
          <w:i w:val="0"/>
          <w:sz w:val="20"/>
        </w:rPr>
        <w:t xml:space="preserve"> 콘텍스트 판독을 거쳐 친화적인 오디오 피드백(</w:t>
      </w:r>
      <w:r>
        <w:rPr>
          <w:rFonts w:ascii="Consolas" w:hAnsi="Consolas" w:eastAsia="Consolas"/>
          <w:b w:val="0"/>
          <w:i w:val="0"/>
          <w:sz w:val="19"/>
        </w:rPr>
        <w:t>TTS</w:t>
      </w:r>
      <w:r>
        <w:rPr>
          <w:rFonts w:ascii="Malgun Gothic" w:hAnsi="Malgun Gothic" w:eastAsia="Malgun Gothic"/>
          <w:b w:val="0"/>
          <w:i w:val="0"/>
          <w:sz w:val="20"/>
        </w:rPr>
        <w:t>)을 제공하는 로컬 개인 비서 파이프라인</w:t>
      </w:r>
    </w:p>
    <w:p>
      <w:pPr>
        <w:pStyle w:val="ListBullet"/>
        <w:spacing w:after="60"/>
        <w:ind w:left="360"/>
      </w:pPr>
      <w:r>
        <w:rPr>
          <w:rFonts w:ascii="Malgun Gothic" w:hAnsi="Malgun Gothic" w:eastAsia="Malgun Gothic"/>
          <w:b w:val="0"/>
          <w:i w:val="0"/>
          <w:sz w:val="20"/>
        </w:rPr>
        <w:t>완전 격리된 엣지 환경에서 고가용성 데이터센터 없이도 실용적 수준의 비서 시스템 구동이 가능한지 가능 여부 및 한계 연구</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화면 캡처 (Screen Capture)</w:t>
      </w:r>
      <w:r>
        <w:rPr>
          <w:rFonts w:ascii="Malgun Gothic" w:hAnsi="Malgun Gothic" w:eastAsia="Malgun Gothic"/>
          <w:b w:val="0"/>
          <w:i w:val="0"/>
          <w:sz w:val="20"/>
        </w:rPr>
        <w:t xml:space="preserve">, </w:t>
      </w:r>
      <w:r>
        <w:rPr>
          <w:rFonts w:ascii="Consolas" w:hAnsi="Consolas" w:eastAsia="Consolas"/>
          <w:b w:val="0"/>
          <w:i w:val="0"/>
          <w:sz w:val="19"/>
        </w:rPr>
        <w:t>VLM (Vision-Language Model)</w:t>
      </w:r>
      <w:r>
        <w:rPr>
          <w:rFonts w:ascii="Malgun Gothic" w:hAnsi="Malgun Gothic" w:eastAsia="Malgun Gothic"/>
          <w:b w:val="0"/>
          <w:i w:val="0"/>
          <w:sz w:val="20"/>
        </w:rPr>
        <w:t xml:space="preserve">, </w:t>
      </w:r>
      <w:r>
        <w:rPr>
          <w:rFonts w:ascii="Consolas" w:hAnsi="Consolas" w:eastAsia="Consolas"/>
          <w:b w:val="0"/>
          <w:i w:val="0"/>
          <w:sz w:val="19"/>
        </w:rPr>
        <w:t>LLM (Large Language Model)</w:t>
      </w:r>
      <w:r>
        <w:rPr>
          <w:rFonts w:ascii="Malgun Gothic" w:hAnsi="Malgun Gothic" w:eastAsia="Malgun Gothic"/>
          <w:b w:val="0"/>
          <w:i w:val="0"/>
          <w:sz w:val="20"/>
        </w:rPr>
        <w:t xml:space="preserve">, </w:t>
      </w:r>
      <w:r>
        <w:rPr>
          <w:rFonts w:ascii="Consolas" w:hAnsi="Consolas" w:eastAsia="Consolas"/>
          <w:b w:val="0"/>
          <w:i w:val="0"/>
          <w:sz w:val="19"/>
        </w:rPr>
        <w:t>STT Engine (Speech-to-Text)</w:t>
      </w:r>
      <w:r>
        <w:rPr>
          <w:rFonts w:ascii="Malgun Gothic" w:hAnsi="Malgun Gothic" w:eastAsia="Malgun Gothic"/>
          <w:b w:val="0"/>
          <w:i w:val="0"/>
          <w:sz w:val="20"/>
        </w:rPr>
        <w:t xml:space="preserve">, </w:t>
      </w:r>
      <w:r>
        <w:rPr>
          <w:rFonts w:ascii="Consolas" w:hAnsi="Consolas" w:eastAsia="Consolas"/>
          <w:b w:val="0"/>
          <w:i w:val="0"/>
          <w:sz w:val="19"/>
        </w:rPr>
        <w:t>TTS Engine (Text-to-Speech)</w:t>
      </w:r>
      <w:r>
        <w:rPr>
          <w:rFonts w:ascii="Malgun Gothic" w:hAnsi="Malgun Gothic" w:eastAsia="Malgun Gothic"/>
          <w:b w:val="0"/>
          <w:i w:val="0"/>
          <w:sz w:val="20"/>
        </w:rPr>
        <w:t xml:space="preserve">, </w:t>
      </w:r>
      <w:r>
        <w:rPr>
          <w:rFonts w:ascii="Consolas" w:hAnsi="Consolas" w:eastAsia="Consolas"/>
          <w:b w:val="0"/>
          <w:i w:val="0"/>
          <w:sz w:val="19"/>
        </w:rPr>
        <w:t>OCR (Optical Character Recognition)</w:t>
      </w:r>
      <w:r>
        <w:rPr>
          <w:rFonts w:ascii="Malgun Gothic" w:hAnsi="Malgun Gothic" w:eastAsia="Malgun Gothic"/>
          <w:b w:val="0"/>
          <w:i w:val="0"/>
          <w:sz w:val="20"/>
        </w:rPr>
        <w:t xml:space="preserve"> 기술 체계 기반 하이브리드 파이프라인</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Whisper.cpp (Small, Tiny)</w:t>
      </w:r>
      <w:r>
        <w:rPr>
          <w:rFonts w:ascii="Malgun Gothic" w:hAnsi="Malgun Gothic" w:eastAsia="Malgun Gothic"/>
          <w:b w:val="0"/>
          <w:i w:val="0"/>
          <w:sz w:val="20"/>
        </w:rPr>
        <w:t xml:space="preserve"> (STT), </w:t>
      </w:r>
      <w:r>
        <w:rPr>
          <w:rFonts w:ascii="Consolas" w:hAnsi="Consolas" w:eastAsia="Consolas"/>
          <w:b w:val="0"/>
          <w:i w:val="0"/>
          <w:sz w:val="19"/>
        </w:rPr>
        <w:t>Llama-3.1 (8B)</w:t>
      </w:r>
      <w:r>
        <w:rPr>
          <w:rFonts w:ascii="Malgun Gothic" w:hAnsi="Malgun Gothic" w:eastAsia="Malgun Gothic"/>
          <w:b w:val="0"/>
          <w:i w:val="0"/>
          <w:sz w:val="20"/>
        </w:rPr>
        <w:t xml:space="preserve">, </w:t>
      </w:r>
      <w:r>
        <w:rPr>
          <w:rFonts w:ascii="Consolas" w:hAnsi="Consolas" w:eastAsia="Consolas"/>
          <w:b w:val="0"/>
          <w:i w:val="0"/>
          <w:sz w:val="19"/>
        </w:rPr>
        <w:t>Qwen2.5 (1.5B)</w:t>
      </w:r>
      <w:r>
        <w:rPr>
          <w:rFonts w:ascii="Malgun Gothic" w:hAnsi="Malgun Gothic" w:eastAsia="Malgun Gothic"/>
          <w:b w:val="0"/>
          <w:i w:val="0"/>
          <w:sz w:val="20"/>
        </w:rPr>
        <w:t xml:space="preserve"> (LLM), </w:t>
      </w:r>
      <w:r>
        <w:rPr>
          <w:rFonts w:ascii="Consolas" w:hAnsi="Consolas" w:eastAsia="Consolas"/>
          <w:b w:val="0"/>
          <w:i w:val="0"/>
          <w:sz w:val="19"/>
        </w:rPr>
        <w:t>Qwen2-VL (2B)</w:t>
      </w:r>
      <w:r>
        <w:rPr>
          <w:rFonts w:ascii="Malgun Gothic" w:hAnsi="Malgun Gothic" w:eastAsia="Malgun Gothic"/>
          <w:b w:val="0"/>
          <w:i w:val="0"/>
          <w:sz w:val="20"/>
        </w:rPr>
        <w:t xml:space="preserve"> (VLM), </w:t>
      </w:r>
      <w:r>
        <w:rPr>
          <w:rFonts w:ascii="Consolas" w:hAnsi="Consolas" w:eastAsia="Consolas"/>
          <w:b w:val="0"/>
          <w:i w:val="0"/>
          <w:sz w:val="19"/>
        </w:rPr>
        <w:t>Windows SAPI</w:t>
      </w:r>
      <w:r>
        <w:rPr>
          <w:rFonts w:ascii="Malgun Gothic" w:hAnsi="Malgun Gothic" w:eastAsia="Malgun Gothic"/>
          <w:b w:val="0"/>
          <w:i w:val="0"/>
          <w:sz w:val="20"/>
        </w:rPr>
        <w:t xml:space="preserve"> (TTS), </w:t>
      </w:r>
      <w:r>
        <w:rPr>
          <w:rFonts w:ascii="Consolas" w:hAnsi="Consolas" w:eastAsia="Consolas"/>
          <w:b w:val="0"/>
          <w:i w:val="0"/>
          <w:sz w:val="19"/>
        </w:rPr>
        <w:t>Tesseract OCR</w:t>
      </w:r>
      <w:r>
        <w:rPr>
          <w:rFonts w:ascii="Malgun Gothic" w:hAnsi="Malgun Gothic" w:eastAsia="Malgun Gothic"/>
          <w:b w:val="0"/>
          <w:i w:val="0"/>
          <w:sz w:val="20"/>
        </w:rPr>
        <w:t xml:space="preserve"> (OCR)</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VLM 병목 우회를 위해 텍스트 밀도가 높은 화면이나 간단한 문서는 </w:t>
      </w:r>
      <w:r>
        <w:rPr>
          <w:rFonts w:ascii="Consolas" w:hAnsi="Consolas" w:eastAsia="Consolas"/>
          <w:b w:val="0"/>
          <w:i w:val="0"/>
          <w:sz w:val="19"/>
        </w:rPr>
        <w:t>OCR</w:t>
      </w:r>
      <w:r>
        <w:rPr>
          <w:rFonts w:ascii="Malgun Gothic" w:hAnsi="Malgun Gothic" w:eastAsia="Malgun Gothic"/>
          <w:b w:val="0"/>
          <w:i w:val="0"/>
          <w:sz w:val="20"/>
        </w:rPr>
        <w:t xml:space="preserve">을 통한 텍스트화 후 </w:t>
      </w:r>
      <w:r>
        <w:rPr>
          <w:rFonts w:ascii="Consolas" w:hAnsi="Consolas" w:eastAsia="Consolas"/>
          <w:b w:val="0"/>
          <w:i w:val="0"/>
          <w:sz w:val="19"/>
        </w:rPr>
        <w:t>LLM</w:t>
      </w:r>
      <w:r>
        <w:rPr>
          <w:rFonts w:ascii="Malgun Gothic" w:hAnsi="Malgun Gothic" w:eastAsia="Malgun Gothic"/>
          <w:b w:val="0"/>
          <w:i w:val="0"/>
          <w:sz w:val="20"/>
        </w:rPr>
        <w:t xml:space="preserve">으로 즉시 전송하고 공간/시각적 정보 분석 필요 시 </w:t>
      </w:r>
      <w:r>
        <w:rPr>
          <w:rFonts w:ascii="Consolas" w:hAnsi="Consolas" w:eastAsia="Consolas"/>
          <w:b w:val="0"/>
          <w:i w:val="0"/>
          <w:sz w:val="19"/>
        </w:rPr>
        <w:t>VLM</w:t>
      </w:r>
      <w:r>
        <w:rPr>
          <w:rFonts w:ascii="Malgun Gothic" w:hAnsi="Malgun Gothic" w:eastAsia="Malgun Gothic"/>
          <w:b w:val="0"/>
          <w:i w:val="0"/>
          <w:sz w:val="20"/>
        </w:rPr>
        <w:t>으로 동적 전환하는 하이브리드 의도 라우팅(Intent Routing), Windows SAPI 연계용 텍스트 정규식 정제 (</w:t>
      </w:r>
      <w:r>
        <w:rPr>
          <w:rFonts w:ascii="Consolas" w:hAnsi="Consolas" w:eastAsia="Consolas"/>
          <w:b w:val="0"/>
          <w:i w:val="0"/>
          <w:sz w:val="19"/>
        </w:rPr>
        <w:t>_clean_text_for_speech</w:t>
      </w:r>
      <w:r>
        <w:rPr>
          <w:rFonts w:ascii="Malgun Gothic" w:hAnsi="Malgun Gothic" w:eastAsia="Malgun Gothic"/>
          <w:b w:val="0"/>
          <w:i w:val="0"/>
          <w:sz w:val="20"/>
        </w:rPr>
        <w:t xml:space="preserve">), 실시간 오디오 16kHz PCM 캡처 및 </w:t>
      </w:r>
      <w:r>
        <w:rPr>
          <w:rFonts w:ascii="Consolas" w:hAnsi="Consolas" w:eastAsia="Consolas"/>
          <w:b w:val="0"/>
          <w:i w:val="0"/>
          <w:sz w:val="19"/>
        </w:rPr>
        <w:t>RMS</w:t>
      </w:r>
      <w:r>
        <w:rPr>
          <w:rFonts w:ascii="Malgun Gothic" w:hAnsi="Malgun Gothic" w:eastAsia="Malgun Gothic"/>
          <w:b w:val="0"/>
          <w:i w:val="0"/>
          <w:sz w:val="20"/>
        </w:rPr>
        <w:t xml:space="preserve"> 기반 사일런스 디텍션(무음 구간 감지)을 통한 발화 차단 및 STT 텍스트 변환 매핑</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핫키/보이스 입력 -&gt; OS 직접 오디오 16kHz PCM 스트림 수집 -&gt; RMS 실시간 모니터링 후 무음 차단 -&gt; STT 엔진 전사 -&gt; intent_router 분기 판정 -&gt; [OCR 경로: 화면 캡처 및 OCR Scene Graph LLM 전송] 혹은 [VLM 경로: 화면 캡처 Base64 변환 VLM 전송] -&gt; 결과 텍스트 정제 -&gt; TTS 음성 재생 및 SQLite3 영속화</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로컬 엣지 장비 단독 가동은 성공했으나 명확한 자원 한계를 확인: 구동 가능한 최적 파라미터는 </w:t>
      </w:r>
      <w:r>
        <w:rPr>
          <w:rFonts w:ascii="Consolas" w:hAnsi="Consolas" w:eastAsia="Consolas"/>
          <w:b w:val="0"/>
          <w:i w:val="0"/>
          <w:sz w:val="19"/>
        </w:rPr>
        <w:t>LLM</w:t>
      </w:r>
      <w:r>
        <w:rPr>
          <w:rFonts w:ascii="Malgun Gothic" w:hAnsi="Malgun Gothic" w:eastAsia="Malgun Gothic"/>
          <w:b w:val="0"/>
          <w:i w:val="0"/>
          <w:sz w:val="20"/>
        </w:rPr>
        <w:t xml:space="preserve"> 8B 이하, </w:t>
      </w:r>
      <w:r>
        <w:rPr>
          <w:rFonts w:ascii="Consolas" w:hAnsi="Consolas" w:eastAsia="Consolas"/>
          <w:b w:val="0"/>
          <w:i w:val="0"/>
          <w:sz w:val="19"/>
        </w:rPr>
        <w:t>VLM</w:t>
      </w:r>
      <w:r>
        <w:rPr>
          <w:rFonts w:ascii="Malgun Gothic" w:hAnsi="Malgun Gothic" w:eastAsia="Malgun Gothic"/>
          <w:b w:val="0"/>
          <w:i w:val="0"/>
          <w:sz w:val="20"/>
        </w:rPr>
        <w:t xml:space="preserve"> 2B 이하로 한정, 4대 핵심 컴포넌트(STT, LLM, VLM, TTS) 동시 구동 시 RAM/VRAM 약 12~14GB 이상 점유, 음성 입력부터 오디오 합성 출력까지 약 5~8초의 End-to-End 지연 발생으로 저성능 컴퓨터 환경의 한계를 명확히 규명</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2. Agent Orchestra</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완전 자율형 로컬 멀티 에이전트 시스템 (AMEVA Agent Orchestra)</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상용 AI 코딩 에이전트(Claude Code 등)의 핵심 동작 원리를 리버스 엔지니어링하여, 오프라인 로컬 환경(CPU/GPU) 제약 내에서 구동 가능하도록 최적화한 자율형 멀티 에이전트 오케스트레이션</w:t>
      </w:r>
    </w:p>
    <w:p>
      <w:pPr>
        <w:pStyle w:val="ListBullet"/>
        <w:spacing w:after="60"/>
        <w:ind w:left="360"/>
      </w:pPr>
      <w:r>
        <w:rPr>
          <w:rFonts w:ascii="Malgun Gothic" w:hAnsi="Malgun Gothic" w:eastAsia="Malgun Gothic"/>
          <w:b w:val="0"/>
          <w:i w:val="0"/>
          <w:sz w:val="20"/>
        </w:rPr>
        <w:t>명확한 역할(PM, 개발자, QA 등)을 가진 에이전트 파이프라인과 제로 트러스트 샌드박스 환경을 결합하여, 코드 실행부터 오류 발생 시 자율 수정(Auto-Debugging Loop)까지 기획-개발-검증 풀사이클 자동화</w:t>
      </w:r>
    </w:p>
    <w:p>
      <w:pPr>
        <w:pStyle w:val="ListBullet"/>
        <w:spacing w:after="60"/>
        <w:ind w:left="360"/>
      </w:pPr>
      <w:r>
        <w:rPr>
          <w:rFonts w:ascii="Malgun Gothic" w:hAnsi="Malgun Gothic" w:eastAsia="Malgun Gothic"/>
          <w:b w:val="0"/>
          <w:i w:val="0"/>
          <w:sz w:val="20"/>
        </w:rPr>
        <w:t>로컬 모델의 컨텍스트 윈도우 한계와 다중 스레드 병목을 극복하기 위해, 에이전트 간 산출물 요약 전달(Handoff) 및 메모리 방어(Watchdog) 아키텍처 구현</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llama-cpp-python</w:t>
      </w:r>
      <w:r>
        <w:rPr>
          <w:rFonts w:ascii="Malgun Gothic" w:hAnsi="Malgun Gothic" w:eastAsia="Malgun Gothic"/>
          <w:b w:val="0"/>
          <w:i w:val="0"/>
          <w:sz w:val="20"/>
        </w:rPr>
        <w:t xml:space="preserve"> 기반 로컬 추론, </w:t>
      </w:r>
      <w:r>
        <w:rPr>
          <w:rFonts w:ascii="Consolas" w:hAnsi="Consolas" w:eastAsia="Consolas"/>
          <w:b w:val="0"/>
          <w:i w:val="0"/>
          <w:sz w:val="19"/>
        </w:rPr>
        <w:t>LlamaGrammar</w:t>
      </w:r>
      <w:r>
        <w:rPr>
          <w:rFonts w:ascii="Malgun Gothic" w:hAnsi="Malgun Gothic" w:eastAsia="Malgun Gothic"/>
          <w:b w:val="0"/>
          <w:i w:val="0"/>
          <w:sz w:val="20"/>
        </w:rPr>
        <w:t xml:space="preserve">를 활용한 JSON Schema 강제(Guided Generation), </w:t>
      </w:r>
      <w:r>
        <w:rPr>
          <w:rFonts w:ascii="Consolas" w:hAnsi="Consolas" w:eastAsia="Consolas"/>
          <w:b w:val="0"/>
          <w:i w:val="0"/>
          <w:sz w:val="19"/>
        </w:rPr>
        <w:t>psutil</w:t>
      </w:r>
      <w:r>
        <w:rPr>
          <w:rFonts w:ascii="Malgun Gothic" w:hAnsi="Malgun Gothic" w:eastAsia="Malgun Gothic"/>
          <w:b w:val="0"/>
          <w:i w:val="0"/>
          <w:sz w:val="20"/>
        </w:rPr>
        <w:t>/</w:t>
      </w:r>
      <w:r>
        <w:rPr>
          <w:rFonts w:ascii="Consolas" w:hAnsi="Consolas" w:eastAsia="Consolas"/>
          <w:b w:val="0"/>
          <w:i w:val="0"/>
          <w:sz w:val="19"/>
        </w:rPr>
        <w:t>GPUtil</w:t>
      </w:r>
      <w:r>
        <w:rPr>
          <w:rFonts w:ascii="Malgun Gothic" w:hAnsi="Malgun Gothic" w:eastAsia="Malgun Gothic"/>
          <w:b w:val="0"/>
          <w:i w:val="0"/>
          <w:sz w:val="20"/>
        </w:rPr>
        <w:t xml:space="preserve"> 기반 실시간 리소스 모니터링(SRE) 대시보드 구축</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스레드 안전성 확보를 위한 </w:t>
      </w:r>
      <w:r>
        <w:rPr>
          <w:rFonts w:ascii="Consolas" w:hAnsi="Consolas" w:eastAsia="Consolas"/>
          <w:b w:val="0"/>
          <w:i w:val="0"/>
          <w:sz w:val="19"/>
        </w:rPr>
        <w:t>threading.Lock</w:t>
      </w:r>
      <w:r>
        <w:rPr>
          <w:rFonts w:ascii="Malgun Gothic" w:hAnsi="Malgun Gothic" w:eastAsia="Malgun Gothic"/>
          <w:b w:val="0"/>
          <w:i w:val="0"/>
          <w:sz w:val="20"/>
        </w:rPr>
        <w:t xml:space="preserve"> 제어, 정규식 및 중괄호 스택 기반 JSON 파싱 2차 복구(Hybrid Parser) 알고리즘, OOM 방어(93% 임계치) 및 180초 지연 데드락 강제 회수 로직</w:t>
      </w:r>
    </w:p>
    <w:p>
      <w:pPr>
        <w:pStyle w:val="ListBullet"/>
        <w:spacing w:after="60"/>
        <w:ind w:left="360"/>
      </w:pPr>
      <w:r>
        <w:rPr>
          <w:rFonts w:ascii="Malgun Gothic" w:hAnsi="Malgun Gothic" w:eastAsia="Malgun Gothic"/>
          <w:b/>
          <w:i w:val="0"/>
          <w:sz w:val="20"/>
        </w:rPr>
        <w:t>에이전트/보안 제어:</w:t>
      </w:r>
      <w:r>
        <w:rPr>
          <w:rFonts w:ascii="Malgun Gothic" w:hAnsi="Malgun Gothic" w:eastAsia="Malgun Gothic"/>
          <w:b w:val="0"/>
          <w:i w:val="0"/>
          <w:sz w:val="20"/>
        </w:rPr>
        <w:t xml:space="preserve"> Architect(기획)  File Manager(설계)  Developer(구현)  Secretary(관제) 상태 전이, 샌드박스 내 </w:t>
      </w:r>
      <w:r>
        <w:rPr>
          <w:rFonts w:ascii="Consolas" w:hAnsi="Consolas" w:eastAsia="Consolas"/>
          <w:b w:val="0"/>
          <w:i w:val="0"/>
          <w:sz w:val="19"/>
        </w:rPr>
        <w:t>eval</w:t>
      </w:r>
      <w:r>
        <w:rPr>
          <w:rFonts w:ascii="Malgun Gothic" w:hAnsi="Malgun Gothic" w:eastAsia="Malgun Gothic"/>
          <w:b w:val="0"/>
          <w:i w:val="0"/>
          <w:sz w:val="20"/>
        </w:rPr>
        <w:t xml:space="preserve">, </w:t>
      </w:r>
      <w:r>
        <w:rPr>
          <w:rFonts w:ascii="Consolas" w:hAnsi="Consolas" w:eastAsia="Consolas"/>
          <w:b w:val="0"/>
          <w:i w:val="0"/>
          <w:sz w:val="19"/>
        </w:rPr>
        <w:t>subprocess</w:t>
      </w:r>
      <w:r>
        <w:rPr>
          <w:rFonts w:ascii="Malgun Gothic" w:hAnsi="Malgun Gothic" w:eastAsia="Malgun Gothic"/>
          <w:b w:val="0"/>
          <w:i w:val="0"/>
          <w:sz w:val="20"/>
        </w:rPr>
        <w:t xml:space="preserve"> 등 시스템 파괴 명령어 실시간 차단(Zero-Trust)</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상용 에이전트의 자율 파일 제어 및 디버깅 루프 기능을 로컬 환경에 맞춰 리버스 엔지니어링 달성, 다중 스레드 LLM 호출 시 발생하는 Segmentation Fault 완벽 방어</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3. Dead Internet Theatre</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잠재적 인격 동역학 시뮬레이션 시스템 (AMEVA Dead Internet Theatre)</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특정 사상과 성향이 주입된 다수의 자율 AI 에이전트들을 가상 커뮤니티 공간에 방출해 무한히 상호작용하게 하였을 때, 전체 여론 동역학의 흐름이 어떻게 수렴하고 전이되는지 추적하는 탐색형 연구 프로젝트</w:t>
      </w:r>
    </w:p>
    <w:p>
      <w:pPr>
        <w:pStyle w:val="ListBullet"/>
        <w:spacing w:after="60"/>
        <w:ind w:left="360"/>
      </w:pPr>
      <w:r>
        <w:rPr>
          <w:rFonts w:ascii="Malgun Gothic" w:hAnsi="Malgun Gothic" w:eastAsia="Malgun Gothic"/>
          <w:b w:val="0"/>
          <w:i w:val="0"/>
          <w:sz w:val="20"/>
        </w:rPr>
        <w:t>특정 의견이나 어조로 대화의 방향성이 일방적으로 쏠리거나 교착될 경우, 외부에서 벡터값(Delta)을 동적으로 섭동(Perturbation)하여 새로운 논쟁의 흐름을 재창발할 수 있는 제어 기법 검증</w:t>
      </w:r>
    </w:p>
    <w:p>
      <w:pPr>
        <w:pStyle w:val="ListBullet"/>
        <w:spacing w:after="60"/>
        <w:ind w:left="360"/>
      </w:pPr>
      <w:r>
        <w:rPr>
          <w:rFonts w:ascii="Malgun Gothic" w:hAnsi="Malgun Gothic" w:eastAsia="Malgun Gothic"/>
          <w:b w:val="0"/>
          <w:i w:val="0"/>
          <w:sz w:val="20"/>
        </w:rPr>
        <w:t>인공지능 커뮤니티의 완전 자율적 소통 모델의 한계와 그에 수반되는 인격 벡터 붕괴 및 여론 수렴 양상을 규명하기 위한 연구 설계</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LLM</w:t>
      </w:r>
      <w:r>
        <w:rPr>
          <w:rFonts w:ascii="Malgun Gothic" w:hAnsi="Malgun Gothic" w:eastAsia="Malgun Gothic"/>
          <w:b w:val="0"/>
          <w:i w:val="0"/>
          <w:sz w:val="20"/>
        </w:rPr>
        <w:t xml:space="preserve"> (Llama/Qwen), </w:t>
      </w:r>
      <w:r>
        <w:rPr>
          <w:rFonts w:ascii="Consolas" w:hAnsi="Consolas" w:eastAsia="Consolas"/>
          <w:b w:val="0"/>
          <w:i w:val="0"/>
          <w:sz w:val="19"/>
        </w:rPr>
        <w:t>Docker</w:t>
      </w:r>
      <w:r>
        <w:rPr>
          <w:rFonts w:ascii="Malgun Gothic" w:hAnsi="Malgun Gothic" w:eastAsia="Malgun Gothic"/>
          <w:b w:val="0"/>
          <w:i w:val="0"/>
          <w:sz w:val="20"/>
        </w:rPr>
        <w:t xml:space="preserve"> (봇 단위 자원 격리), </w:t>
      </w:r>
      <w:r>
        <w:rPr>
          <w:rFonts w:ascii="Consolas" w:hAnsi="Consolas" w:eastAsia="Consolas"/>
          <w:b w:val="0"/>
          <w:i w:val="0"/>
          <w:sz w:val="19"/>
        </w:rPr>
        <w:t>Python</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Qwen2.5 (0.5B/3B)</w:t>
      </w:r>
      <w:r>
        <w:rPr>
          <w:rFonts w:ascii="Malgun Gothic" w:hAnsi="Malgun Gothic" w:eastAsia="Malgun Gothic"/>
          <w:b w:val="0"/>
          <w:i w:val="0"/>
          <w:sz w:val="20"/>
        </w:rPr>
        <w:t xml:space="preserve"> (댓글/멘션 에이전트), </w:t>
      </w:r>
      <w:r>
        <w:rPr>
          <w:rFonts w:ascii="Consolas" w:hAnsi="Consolas" w:eastAsia="Consolas"/>
          <w:b w:val="0"/>
          <w:i w:val="0"/>
          <w:sz w:val="19"/>
        </w:rPr>
        <w:t>Llama-3.2 (1B)</w:t>
      </w:r>
      <w:r>
        <w:rPr>
          <w:rFonts w:ascii="Malgun Gothic" w:hAnsi="Malgun Gothic" w:eastAsia="Malgun Gothic"/>
          <w:b w:val="0"/>
          <w:i w:val="0"/>
          <w:sz w:val="20"/>
        </w:rPr>
        <w:t xml:space="preserve"> (에이전트), </w:t>
      </w:r>
      <w:r>
        <w:rPr>
          <w:rFonts w:ascii="Consolas" w:hAnsi="Consolas" w:eastAsia="Consolas"/>
          <w:b w:val="0"/>
          <w:i w:val="0"/>
          <w:sz w:val="19"/>
        </w:rPr>
        <w:t>Llama-3.1 (8B)</w:t>
      </w:r>
      <w:r>
        <w:rPr>
          <w:rFonts w:ascii="Malgun Gothic" w:hAnsi="Malgun Gothic" w:eastAsia="Malgun Gothic"/>
          <w:b w:val="0"/>
          <w:i w:val="0"/>
          <w:sz w:val="20"/>
        </w:rPr>
        <w:t xml:space="preserve"> (감독 에이전트/토론 발의)</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거대 LLM 기반 논제 발의 알고리즘, 경량 모델(8B 미만) 간의 상호 지목/멘션 댓글 생성 로직, 봇의 성격 및 사상을 조율하고 통제하는 감독(Director) LLM 에이전트 통제 아키텍처, 분노/공감 등의 감정을 수치화하여 반영하는 </w:t>
      </w:r>
      <w:r>
        <w:rPr>
          <w:rFonts w:ascii="Consolas" w:hAnsi="Consolas" w:eastAsia="Consolas"/>
          <w:b w:val="0"/>
          <w:i w:val="0"/>
          <w:sz w:val="19"/>
        </w:rPr>
        <w:t>LPDE</w:t>
      </w:r>
      <w:r>
        <w:rPr>
          <w:rFonts w:ascii="Malgun Gothic" w:hAnsi="Malgun Gothic" w:eastAsia="Malgun Gothic"/>
          <w:b w:val="0"/>
          <w:i w:val="0"/>
          <w:sz w:val="20"/>
        </w:rPr>
        <w:t xml:space="preserve"> 인격 상태 벡터 매핑</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거대 LLM의 화두 인입 -&gt; 각 봇별 독립된 </w:t>
      </w:r>
      <w:r>
        <w:rPr>
          <w:rFonts w:ascii="Consolas" w:hAnsi="Consolas" w:eastAsia="Consolas"/>
          <w:b w:val="0"/>
          <w:i w:val="0"/>
          <w:sz w:val="19"/>
        </w:rPr>
        <w:t>Docker</w:t>
      </w:r>
      <w:r>
        <w:rPr>
          <w:rFonts w:ascii="Malgun Gothic" w:hAnsi="Malgun Gothic" w:eastAsia="Malgun Gothic"/>
          <w:b w:val="0"/>
          <w:i w:val="0"/>
          <w:sz w:val="20"/>
        </w:rPr>
        <w:t xml:space="preserve"> 컨테이너 격리 런타임 내 경량 모델(8B 미만) 기동 -&gt; 고유 성향/감정이 반영된 댓글 및 다중 멘션 발화 생성 -&gt; 감독 LLM 에이전트(Director)가 봇들의 성격과 일관성을 상시 조율하고 통제하여 한 방향 쏠림 현상 방제 -&gt; 시뮬레이션 영속성 및 상태 커밋</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감독 에이전트가 없을 시 전체 여론이 단일한 방향성으로 극단 수렴되는 한계를 규명하였으며, </w:t>
      </w:r>
      <w:r>
        <w:rPr>
          <w:rFonts w:ascii="Consolas" w:hAnsi="Consolas" w:eastAsia="Consolas"/>
          <w:b w:val="0"/>
          <w:i w:val="0"/>
          <w:sz w:val="19"/>
        </w:rPr>
        <w:t>3B</w:t>
      </w:r>
      <w:r>
        <w:rPr>
          <w:rFonts w:ascii="Malgun Gothic" w:hAnsi="Malgun Gothic" w:eastAsia="Malgun Gothic"/>
          <w:b w:val="0"/>
          <w:i w:val="0"/>
          <w:sz w:val="20"/>
        </w:rPr>
        <w:t xml:space="preserve"> 이하 소형 모델의 컨텍스트 포화로 인한 정체성 붕괴 문제를 발견함. 또한 분노·공감 등의 감정을 벡터로 수치화하여 봇들의 성격을 제어한 결과 실제 인간과 유사한 자연스러운 대화가 창발됨을 입증하여 완전 자율성보다 통제 에이전트 아키텍처가 필수적임을 규명</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4. Benchmark Suite</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컨테이너 격리식 고성능 LLM 벤치마킹 플랫폼 (AMEVA Benchmark Suite)</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 xml:space="preserve">실제 엣지 디바이스 테스트 환경을 </w:t>
      </w:r>
      <w:r>
        <w:rPr>
          <w:rFonts w:ascii="Consolas" w:hAnsi="Consolas" w:eastAsia="Consolas"/>
          <w:b w:val="0"/>
          <w:i w:val="0"/>
          <w:sz w:val="19"/>
        </w:rPr>
        <w:t>Docker</w:t>
      </w:r>
      <w:r>
        <w:rPr>
          <w:rFonts w:ascii="Malgun Gothic" w:hAnsi="Malgun Gothic" w:eastAsia="Malgun Gothic"/>
          <w:b w:val="0"/>
          <w:i w:val="0"/>
          <w:sz w:val="20"/>
        </w:rPr>
        <w:t xml:space="preserve"> 가상 컨테이너로 구축하여 신규 개발/배포된 LLM 모델을 쉽고 편하게 로컬에서 테스트하고 검증하는 자동화 플랫폼 지향</w:t>
      </w:r>
    </w:p>
    <w:p>
      <w:pPr>
        <w:pStyle w:val="ListBullet"/>
        <w:spacing w:after="60"/>
        <w:ind w:left="360"/>
      </w:pPr>
      <w:r>
        <w:rPr>
          <w:rFonts w:ascii="Malgun Gothic" w:hAnsi="Malgun Gothic" w:eastAsia="Malgun Gothic"/>
          <w:b w:val="0"/>
          <w:i w:val="0"/>
          <w:sz w:val="20"/>
        </w:rPr>
        <w:t>수학 계산, 파이썬 코드 작성, 번역 등의 벤치마크 평가 세트를 가동하여 대상 모델의 성능 점수를 정량 계측하는 검증 파이프라인 구현</w:t>
      </w:r>
    </w:p>
    <w:p>
      <w:pPr>
        <w:pStyle w:val="ListBullet"/>
        <w:spacing w:after="60"/>
        <w:ind w:left="360"/>
      </w:pPr>
      <w:r>
        <w:rPr>
          <w:rFonts w:ascii="Consolas" w:hAnsi="Consolas" w:eastAsia="Consolas"/>
          <w:b w:val="0"/>
          <w:i w:val="0"/>
          <w:sz w:val="19"/>
        </w:rPr>
        <w:t>Ollama</w:t>
      </w:r>
      <w:r>
        <w:rPr>
          <w:rFonts w:ascii="Malgun Gothic" w:hAnsi="Malgun Gothic" w:eastAsia="Malgun Gothic"/>
          <w:b w:val="0"/>
          <w:i w:val="0"/>
          <w:sz w:val="20"/>
        </w:rPr>
        <w:t>를 통해 8B 이상의 고성능 상위 모델을 연동하여 피평가 모델의 응답 값을 자동 채점 및 분석하고, 최종 검증 결과를 요약하여 Word 문서(</w:t>
      </w:r>
      <w:r>
        <w:rPr>
          <w:rFonts w:ascii="Consolas" w:hAnsi="Consolas" w:eastAsia="Consolas"/>
          <w:b w:val="0"/>
          <w:i w:val="0"/>
          <w:sz w:val="19"/>
        </w:rPr>
        <w:t>.docx</w:t>
      </w:r>
      <w:r>
        <w:rPr>
          <w:rFonts w:ascii="Malgun Gothic" w:hAnsi="Malgun Gothic" w:eastAsia="Malgun Gothic"/>
          <w:b w:val="0"/>
          <w:i w:val="0"/>
          <w:sz w:val="20"/>
        </w:rPr>
        <w:t>) 보고서로 자동 생성하는 시스템 구축</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Python</w:t>
      </w:r>
      <w:r>
        <w:rPr>
          <w:rFonts w:ascii="Malgun Gothic" w:hAnsi="Malgun Gothic" w:eastAsia="Malgun Gothic"/>
          <w:b w:val="0"/>
          <w:i w:val="0"/>
          <w:sz w:val="20"/>
        </w:rPr>
        <w:t xml:space="preserve">, </w:t>
      </w:r>
      <w:r>
        <w:rPr>
          <w:rFonts w:ascii="Consolas" w:hAnsi="Consolas" w:eastAsia="Consolas"/>
          <w:b w:val="0"/>
          <w:i w:val="0"/>
          <w:sz w:val="19"/>
        </w:rPr>
        <w:t>LLM</w:t>
      </w:r>
      <w:r>
        <w:rPr>
          <w:rFonts w:ascii="Malgun Gothic" w:hAnsi="Malgun Gothic" w:eastAsia="Malgun Gothic"/>
          <w:b w:val="0"/>
          <w:i w:val="0"/>
          <w:sz w:val="20"/>
        </w:rPr>
        <w:t xml:space="preserve">, </w:t>
      </w:r>
      <w:r>
        <w:rPr>
          <w:rFonts w:ascii="Consolas" w:hAnsi="Consolas" w:eastAsia="Consolas"/>
          <w:b w:val="0"/>
          <w:i w:val="0"/>
          <w:sz w:val="19"/>
        </w:rPr>
        <w:t>Docker</w:t>
      </w:r>
      <w:r>
        <w:rPr>
          <w:rFonts w:ascii="Malgun Gothic" w:hAnsi="Malgun Gothic" w:eastAsia="Malgun Gothic"/>
          <w:b w:val="0"/>
          <w:i w:val="0"/>
          <w:sz w:val="20"/>
        </w:rPr>
        <w:t xml:space="preserve"> (가상환경 구축), </w:t>
      </w:r>
      <w:r>
        <w:rPr>
          <w:rFonts w:ascii="Consolas" w:hAnsi="Consolas" w:eastAsia="Consolas"/>
          <w:b w:val="0"/>
          <w:i w:val="0"/>
          <w:sz w:val="19"/>
        </w:rPr>
        <w:t>FastAPI</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EXAONE-3.5 (7.8B)</w:t>
      </w:r>
      <w:r>
        <w:rPr>
          <w:rFonts w:ascii="Malgun Gothic" w:hAnsi="Malgun Gothic" w:eastAsia="Malgun Gothic"/>
          <w:b w:val="0"/>
          <w:i w:val="0"/>
          <w:sz w:val="20"/>
        </w:rPr>
        <w:t xml:space="preserve"> (AI 판정관), </w:t>
      </w:r>
      <w:r>
        <w:rPr>
          <w:rFonts w:ascii="Consolas" w:hAnsi="Consolas" w:eastAsia="Consolas"/>
          <w:b w:val="0"/>
          <w:i w:val="0"/>
          <w:sz w:val="19"/>
        </w:rPr>
        <w:t>Llama-3.1 (8B)</w:t>
      </w:r>
      <w:r>
        <w:rPr>
          <w:rFonts w:ascii="Malgun Gothic" w:hAnsi="Malgun Gothic" w:eastAsia="Malgun Gothic"/>
          <w:b w:val="0"/>
          <w:i w:val="0"/>
          <w:sz w:val="20"/>
        </w:rPr>
        <w:t xml:space="preserve">, </w:t>
      </w:r>
      <w:r>
        <w:rPr>
          <w:rFonts w:ascii="Consolas" w:hAnsi="Consolas" w:eastAsia="Consolas"/>
          <w:b w:val="0"/>
          <w:i w:val="0"/>
          <w:sz w:val="19"/>
        </w:rPr>
        <w:t>Qwen2.5 (1.5B/3B/7B)</w:t>
      </w:r>
      <w:r>
        <w:rPr>
          <w:rFonts w:ascii="Malgun Gothic" w:hAnsi="Malgun Gothic" w:eastAsia="Malgun Gothic"/>
          <w:b w:val="0"/>
          <w:i w:val="0"/>
          <w:sz w:val="20"/>
        </w:rPr>
        <w:t xml:space="preserve"> (평가 대상 모델)</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수학적 계산 및 파이썬 코드 작성 정합성을 계측하는 벤치마크 자동 채점 알고리즘, </w:t>
      </w:r>
      <w:r>
        <w:rPr>
          <w:rFonts w:ascii="Consolas" w:hAnsi="Consolas" w:eastAsia="Consolas"/>
          <w:b w:val="0"/>
          <w:i w:val="0"/>
          <w:sz w:val="19"/>
        </w:rPr>
        <w:t>Ollama</w:t>
      </w:r>
      <w:r>
        <w:rPr>
          <w:rFonts w:ascii="Malgun Gothic" w:hAnsi="Malgun Gothic" w:eastAsia="Malgun Gothic"/>
          <w:b w:val="0"/>
          <w:i w:val="0"/>
          <w:sz w:val="20"/>
        </w:rPr>
        <w:t xml:space="preserve"> 연동 8B 이상 고성능 LLM 기반의 AI 응답 분석 및 품질 평가 로직, 결과 요약 및 Word 보고서 자동 렌더링 엔진</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w:t>
      </w:r>
      <w:r>
        <w:rPr>
          <w:rFonts w:ascii="Consolas" w:hAnsi="Consolas" w:eastAsia="Consolas"/>
          <w:b w:val="0"/>
          <w:i w:val="0"/>
          <w:sz w:val="19"/>
        </w:rPr>
        <w:t>Docker</w:t>
      </w:r>
      <w:r>
        <w:rPr>
          <w:rFonts w:ascii="Malgun Gothic" w:hAnsi="Malgun Gothic" w:eastAsia="Malgun Gothic"/>
          <w:b w:val="0"/>
          <w:i w:val="0"/>
          <w:sz w:val="20"/>
        </w:rPr>
        <w:t xml:space="preserve"> 기반의 가상 엣지 디바이스 격리 환경 내 모델 로딩 및 벤치마크 수행 -&gt; </w:t>
      </w:r>
      <w:r>
        <w:rPr>
          <w:rFonts w:ascii="Consolas" w:hAnsi="Consolas" w:eastAsia="Consolas"/>
          <w:b w:val="0"/>
          <w:i w:val="0"/>
          <w:sz w:val="19"/>
        </w:rPr>
        <w:t>Ollama</w:t>
      </w:r>
      <w:r>
        <w:rPr>
          <w:rFonts w:ascii="Malgun Gothic" w:hAnsi="Malgun Gothic" w:eastAsia="Malgun Gothic"/>
          <w:b w:val="0"/>
          <w:i w:val="0"/>
          <w:sz w:val="20"/>
        </w:rPr>
        <w:t xml:space="preserve"> 연동 상위 모델(8B+) 자동 채점 및 응답 분석 -&gt; 다음 테스트 모델 검증을 위한 가상환경 및 VRAM 클린 스테이트(Clean State) 유지 제어 -&gt; 검증 결과 Word 리포트 자동 생성 및 요약</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벤치마크 전환 간 가비지 VRAM의 물리적 소거를 통해 지표 계측의 100% 재현 가능한 결정성(Determinism)을 확보하고, 순차 언로드 스택 구축으로 16GB 이하 저사양 엣지 환경에서 OOM으로 인한 프로세스 크래시 차단</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5. Doc AI</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오프라인 및 로컬 지향 문서 처리 AI RAG 워크스테이션 (AMEVA Doc AI)</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정보 보안이 필수적인 환경에서 외부 네트워크 유출 없이 중요 문서를 처리하기 위해, 완전한 로컬 중심 환경에서 안전하게 문서를 요약 및 정제하는 솔루션 지향</w:t>
      </w:r>
    </w:p>
    <w:p>
      <w:pPr>
        <w:pStyle w:val="ListBullet"/>
        <w:spacing w:after="60"/>
        <w:ind w:left="360"/>
      </w:pPr>
      <w:r>
        <w:rPr>
          <w:rFonts w:ascii="Malgun Gothic" w:hAnsi="Malgun Gothic" w:eastAsia="Malgun Gothic"/>
          <w:b w:val="0"/>
          <w:i w:val="0"/>
          <w:sz w:val="20"/>
        </w:rPr>
        <w:t>다양한 문서를 파싱하여 PDF 등으로 요약 가능하게 하고 사용자가 청크(Chunk) 단위를 직접 조절하며, 조절된 청크별로 멀티스레딩 기반의 분산 병렬 처리를 수행하는 요약 파이프라인 구현</w:t>
      </w:r>
    </w:p>
    <w:p>
      <w:pPr>
        <w:pStyle w:val="ListBullet"/>
        <w:spacing w:after="60"/>
        <w:ind w:left="360"/>
      </w:pPr>
      <w:r>
        <w:rPr>
          <w:rFonts w:ascii="Consolas" w:hAnsi="Consolas" w:eastAsia="Consolas"/>
          <w:b w:val="0"/>
          <w:i w:val="0"/>
          <w:sz w:val="19"/>
        </w:rPr>
        <w:t>Ollama</w:t>
      </w:r>
      <w:r>
        <w:rPr>
          <w:rFonts w:ascii="Malgun Gothic" w:hAnsi="Malgun Gothic" w:eastAsia="Malgun Gothic"/>
          <w:b w:val="0"/>
          <w:i w:val="0"/>
          <w:sz w:val="20"/>
        </w:rPr>
        <w:t xml:space="preserve">를 연동해 로컬 </w:t>
      </w:r>
      <w:r>
        <w:rPr>
          <w:rFonts w:ascii="Consolas" w:hAnsi="Consolas" w:eastAsia="Consolas"/>
          <w:b w:val="0"/>
          <w:i w:val="0"/>
          <w:sz w:val="19"/>
        </w:rPr>
        <w:t>3B</w:t>
      </w:r>
      <w:r>
        <w:rPr>
          <w:rFonts w:ascii="Malgun Gothic" w:hAnsi="Malgun Gothic" w:eastAsia="Malgun Gothic"/>
          <w:b w:val="0"/>
          <w:i w:val="0"/>
          <w:sz w:val="20"/>
        </w:rPr>
        <w:t xml:space="preserve"> 내지 </w:t>
      </w:r>
      <w:r>
        <w:rPr>
          <w:rFonts w:ascii="Consolas" w:hAnsi="Consolas" w:eastAsia="Consolas"/>
          <w:b w:val="0"/>
          <w:i w:val="0"/>
          <w:sz w:val="19"/>
        </w:rPr>
        <w:t>8B</w:t>
      </w:r>
      <w:r>
        <w:rPr>
          <w:rFonts w:ascii="Malgun Gothic" w:hAnsi="Malgun Gothic" w:eastAsia="Malgun Gothic"/>
          <w:b w:val="0"/>
          <w:i w:val="0"/>
          <w:sz w:val="20"/>
        </w:rPr>
        <w:t xml:space="preserve">급 LLM으로 고성능 요약을 구동하고, </w:t>
      </w:r>
      <w:r>
        <w:rPr>
          <w:rFonts w:ascii="Consolas" w:hAnsi="Consolas" w:eastAsia="Consolas"/>
          <w:b w:val="0"/>
          <w:i w:val="0"/>
          <w:sz w:val="19"/>
        </w:rPr>
        <w:t>RAG</w:t>
      </w:r>
      <w:r>
        <w:rPr>
          <w:rFonts w:ascii="Malgun Gothic" w:hAnsi="Malgun Gothic" w:eastAsia="Malgun Gothic"/>
          <w:b w:val="0"/>
          <w:i w:val="0"/>
          <w:sz w:val="20"/>
        </w:rPr>
        <w:t>(검색 증강 생성) 기술을 접목하여 문서 내부 지식 검색 및 질의응답을 구현함으로써 로컬 리소스에서의 실효적 한계와 성능을 측정 및 분석하는 연구 개발 프로젝트</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LLM</w:t>
      </w:r>
      <w:r>
        <w:rPr>
          <w:rFonts w:ascii="Malgun Gothic" w:hAnsi="Malgun Gothic" w:eastAsia="Malgun Gothic"/>
          <w:b w:val="0"/>
          <w:i w:val="0"/>
          <w:sz w:val="20"/>
        </w:rPr>
        <w:t xml:space="preserve">, </w:t>
      </w:r>
      <w:r>
        <w:rPr>
          <w:rFonts w:ascii="Consolas" w:hAnsi="Consolas" w:eastAsia="Consolas"/>
          <w:b w:val="0"/>
          <w:i w:val="0"/>
          <w:sz w:val="19"/>
        </w:rPr>
        <w:t>Ollama</w:t>
      </w:r>
      <w:r>
        <w:rPr>
          <w:rFonts w:ascii="Malgun Gothic" w:hAnsi="Malgun Gothic" w:eastAsia="Malgun Gothic"/>
          <w:b w:val="0"/>
          <w:i w:val="0"/>
          <w:sz w:val="20"/>
        </w:rPr>
        <w:t xml:space="preserve"> (인퍼런스 최적화), </w:t>
      </w:r>
      <w:r>
        <w:rPr>
          <w:rFonts w:ascii="Consolas" w:hAnsi="Consolas" w:eastAsia="Consolas"/>
          <w:b w:val="0"/>
          <w:i w:val="0"/>
          <w:sz w:val="19"/>
        </w:rPr>
        <w:t>RAG</w:t>
      </w:r>
      <w:r>
        <w:rPr>
          <w:rFonts w:ascii="Malgun Gothic" w:hAnsi="Malgun Gothic" w:eastAsia="Malgun Gothic"/>
          <w:b w:val="0"/>
          <w:i w:val="0"/>
          <w:sz w:val="20"/>
        </w:rPr>
        <w:t xml:space="preserve"> (Top-K 검색), </w:t>
      </w:r>
      <w:r>
        <w:rPr>
          <w:rFonts w:ascii="Consolas" w:hAnsi="Consolas" w:eastAsia="Consolas"/>
          <w:b w:val="0"/>
          <w:i w:val="0"/>
          <w:sz w:val="19"/>
        </w:rPr>
        <w:t>Multi-threading</w:t>
      </w:r>
      <w:r>
        <w:rPr>
          <w:rFonts w:ascii="Malgun Gothic" w:hAnsi="Malgun Gothic" w:eastAsia="Malgun Gothic"/>
          <w:b w:val="0"/>
          <w:i w:val="0"/>
          <w:sz w:val="20"/>
        </w:rPr>
        <w:t xml:space="preserve"> (분산 병렬 처리), </w:t>
      </w:r>
      <w:r>
        <w:rPr>
          <w:rFonts w:ascii="Consolas" w:hAnsi="Consolas" w:eastAsia="Consolas"/>
          <w:b w:val="0"/>
          <w:i w:val="0"/>
          <w:sz w:val="19"/>
        </w:rPr>
        <w:t>Chunking</w:t>
      </w:r>
      <w:r>
        <w:rPr>
          <w:rFonts w:ascii="Malgun Gothic" w:hAnsi="Malgun Gothic" w:eastAsia="Malgun Gothic"/>
          <w:b w:val="0"/>
          <w:i w:val="0"/>
          <w:sz w:val="20"/>
        </w:rPr>
        <w:t xml:space="preserve"> 기술, </w:t>
      </w:r>
      <w:r>
        <w:rPr>
          <w:rFonts w:ascii="Consolas" w:hAnsi="Consolas" w:eastAsia="Consolas"/>
          <w:b w:val="0"/>
          <w:i w:val="0"/>
          <w:sz w:val="19"/>
        </w:rPr>
        <w:t>TTS</w:t>
      </w:r>
      <w:r>
        <w:rPr>
          <w:rFonts w:ascii="Malgun Gothic" w:hAnsi="Malgun Gothic" w:eastAsia="Malgun Gothic"/>
          <w:b w:val="0"/>
          <w:i w:val="0"/>
          <w:sz w:val="20"/>
        </w:rPr>
        <w:t xml:space="preserve"> (음성 변환)</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Qwen2.5 (1.5B/3B)</w:t>
      </w:r>
      <w:r>
        <w:rPr>
          <w:rFonts w:ascii="Malgun Gothic" w:hAnsi="Malgun Gothic" w:eastAsia="Malgun Gothic"/>
          <w:b w:val="0"/>
          <w:i w:val="0"/>
          <w:sz w:val="20"/>
        </w:rPr>
        <w:t xml:space="preserve"> (문서 요약/RAG), </w:t>
      </w:r>
      <w:r>
        <w:rPr>
          <w:rFonts w:ascii="Consolas" w:hAnsi="Consolas" w:eastAsia="Consolas"/>
          <w:b w:val="0"/>
          <w:i w:val="0"/>
          <w:sz w:val="19"/>
        </w:rPr>
        <w:t>Llama-3.1 (8B)</w:t>
      </w:r>
      <w:r>
        <w:rPr>
          <w:rFonts w:ascii="Malgun Gothic" w:hAnsi="Malgun Gothic" w:eastAsia="Malgun Gothic"/>
          <w:b w:val="0"/>
          <w:i w:val="0"/>
          <w:sz w:val="20"/>
        </w:rPr>
        <w:t xml:space="preserve"> (고성능 RAG QA), </w:t>
      </w:r>
      <w:r>
        <w:rPr>
          <w:rFonts w:ascii="Consolas" w:hAnsi="Consolas" w:eastAsia="Consolas"/>
          <w:b w:val="0"/>
          <w:i w:val="0"/>
          <w:sz w:val="19"/>
        </w:rPr>
        <w:t>Edge-TTS</w:t>
      </w:r>
      <w:r>
        <w:rPr>
          <w:rFonts w:ascii="Malgun Gothic" w:hAnsi="Malgun Gothic" w:eastAsia="Malgun Gothic"/>
          <w:b w:val="0"/>
          <w:i w:val="0"/>
          <w:sz w:val="20"/>
        </w:rPr>
        <w:t xml:space="preserve"> (TTS)</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문서 파싱 및 텍스트 </w:t>
      </w:r>
      <w:r>
        <w:rPr>
          <w:rFonts w:ascii="Consolas" w:hAnsi="Consolas" w:eastAsia="Consolas"/>
          <w:b w:val="0"/>
          <w:i w:val="0"/>
          <w:sz w:val="19"/>
        </w:rPr>
        <w:t>Chunking</w:t>
      </w:r>
      <w:r>
        <w:rPr>
          <w:rFonts w:ascii="Malgun Gothic" w:hAnsi="Malgun Gothic" w:eastAsia="Malgun Gothic"/>
          <w:b w:val="0"/>
          <w:i w:val="0"/>
          <w:sz w:val="20"/>
        </w:rPr>
        <w:t xml:space="preserve"> 가변 추출 알고리즘, </w:t>
      </w:r>
      <w:r>
        <w:rPr>
          <w:rFonts w:ascii="Consolas" w:hAnsi="Consolas" w:eastAsia="Consolas"/>
          <w:b w:val="0"/>
          <w:i w:val="0"/>
          <w:sz w:val="19"/>
        </w:rPr>
        <w:t>ThreadPoolExecutor</w:t>
      </w:r>
      <w:r>
        <w:rPr>
          <w:rFonts w:ascii="Malgun Gothic" w:hAnsi="Malgun Gothic" w:eastAsia="Malgun Gothic"/>
          <w:b w:val="0"/>
          <w:i w:val="0"/>
          <w:sz w:val="20"/>
        </w:rPr>
        <w:t xml:space="preserve"> 기반 청크별 문서 요약 병렬 분산 처리 로직, 임베딩 벡터 생성 및 유사도 기반 </w:t>
      </w:r>
      <w:r>
        <w:rPr>
          <w:rFonts w:ascii="Consolas" w:hAnsi="Consolas" w:eastAsia="Consolas"/>
          <w:b w:val="0"/>
          <w:i w:val="0"/>
          <w:sz w:val="19"/>
        </w:rPr>
        <w:t>Top-K</w:t>
      </w:r>
      <w:r>
        <w:rPr>
          <w:rFonts w:ascii="Malgun Gothic" w:hAnsi="Malgun Gothic" w:eastAsia="Malgun Gothic"/>
          <w:b w:val="0"/>
          <w:i w:val="0"/>
          <w:sz w:val="20"/>
        </w:rPr>
        <w:t xml:space="preserve"> 문서 지식 RAG 매핑 알고리즘, 메모리 경합 방지용 리소스 직렬화 락 제어</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로컬 문서 파싱 -&gt; 텍스트 청킹(가변 크기) 추출 -&gt; ThreadPool 스레드별 병렬 분배 및 Ollama 3B/8B 로컬 LLM 호출 -&gt; 청크 요약본 병합 및 PDF 리포트 자동 생성 -&gt; 요약 문서 대상 RAG 벡터 인덱싱 -&gt; RAG 검색 QA 및 TTS 음성 변환 출력 흐름</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오프라인 로컬 환경에서의 대규모 문서 요약을 성공시켜 중요 기밀의 로컬화 보안을 완벽히 사수하였으며, 스레드 가용 개수에 따른 속도와 메모리 안정성 간의 트레이드오프(Trade-off) 관계를 규명하고 최적 조절 비율을 설정하는 알고리즘을 수립함. 또한 청킹(Chunking) 밀도 및 </w:t>
      </w:r>
      <w:r>
        <w:rPr>
          <w:rFonts w:ascii="Consolas" w:hAnsi="Consolas" w:eastAsia="Consolas"/>
          <w:b w:val="0"/>
          <w:i w:val="0"/>
          <w:sz w:val="19"/>
        </w:rPr>
        <w:t>Top-K</w:t>
      </w:r>
      <w:r>
        <w:rPr>
          <w:rFonts w:ascii="Malgun Gothic" w:hAnsi="Malgun Gothic" w:eastAsia="Malgun Gothic"/>
          <w:b w:val="0"/>
          <w:i w:val="0"/>
          <w:sz w:val="20"/>
        </w:rPr>
        <w:t xml:space="preserve"> 파라미터 튜닝을 통해 RAG 정보 정합성을 극대화하여 로컬 하드웨어 한계 내 최적화 데이터를 구축함</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6. Edge Agent</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엣지-호스트 연동 및 물리 소거 동기화 파이프라인 (AMEVA Edge Agent)</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극도로 보안이 강조되는 기기(모바일 Termux 등)에서 정보 유출을 차단하며 오디오·STT·요약 결과를 안전하게 전송하고 잔여 흔적을 소거하는 라이프사이클 지향</w:t>
      </w:r>
    </w:p>
    <w:p>
      <w:pPr>
        <w:pStyle w:val="ListBullet"/>
        <w:spacing w:after="60"/>
        <w:ind w:left="360"/>
      </w:pPr>
      <w:r>
        <w:rPr>
          <w:rFonts w:ascii="Malgun Gothic" w:hAnsi="Malgun Gothic" w:eastAsia="Malgun Gothic"/>
          <w:b w:val="0"/>
          <w:i w:val="0"/>
          <w:sz w:val="20"/>
        </w:rPr>
        <w:t xml:space="preserve">엣지용 </w:t>
      </w:r>
      <w:r>
        <w:rPr>
          <w:rFonts w:ascii="Consolas" w:hAnsi="Consolas" w:eastAsia="Consolas"/>
          <w:b w:val="0"/>
          <w:i w:val="0"/>
          <w:sz w:val="19"/>
        </w:rPr>
        <w:t>AudioScanner</w:t>
      </w:r>
      <w:r>
        <w:rPr>
          <w:rFonts w:ascii="Malgun Gothic" w:hAnsi="Malgun Gothic" w:eastAsia="Malgun Gothic"/>
          <w:b w:val="0"/>
          <w:i w:val="0"/>
          <w:sz w:val="20"/>
        </w:rPr>
        <w:t>·</w:t>
      </w:r>
      <w:r>
        <w:rPr>
          <w:rFonts w:ascii="Consolas" w:hAnsi="Consolas" w:eastAsia="Consolas"/>
          <w:b w:val="0"/>
          <w:i w:val="0"/>
          <w:sz w:val="19"/>
        </w:rPr>
        <w:t>STTEngine</w:t>
      </w:r>
      <w:r>
        <w:rPr>
          <w:rFonts w:ascii="Malgun Gothic" w:hAnsi="Malgun Gothic" w:eastAsia="Malgun Gothic"/>
          <w:b w:val="0"/>
          <w:i w:val="0"/>
          <w:sz w:val="20"/>
        </w:rPr>
        <w:t>·</w:t>
      </w:r>
      <w:r>
        <w:rPr>
          <w:rFonts w:ascii="Consolas" w:hAnsi="Consolas" w:eastAsia="Consolas"/>
          <w:b w:val="0"/>
          <w:i w:val="0"/>
          <w:sz w:val="19"/>
        </w:rPr>
        <w:t>SSHSyncManager</w:t>
      </w:r>
      <w:r>
        <w:rPr>
          <w:rFonts w:ascii="Malgun Gothic" w:hAnsi="Malgun Gothic" w:eastAsia="Malgun Gothic"/>
          <w:b w:val="0"/>
          <w:i w:val="0"/>
          <w:sz w:val="20"/>
        </w:rPr>
        <w:t xml:space="preserve"> 스케줄러와 호스트 측 </w:t>
      </w:r>
      <w:r>
        <w:rPr>
          <w:rFonts w:ascii="Consolas" w:hAnsi="Consolas" w:eastAsia="Consolas"/>
          <w:b w:val="0"/>
          <w:i w:val="0"/>
          <w:sz w:val="19"/>
        </w:rPr>
        <w:t>HostDBManager</w:t>
      </w:r>
      <w:r>
        <w:rPr>
          <w:rFonts w:ascii="Malgun Gothic" w:hAnsi="Malgun Gothic" w:eastAsia="Malgun Gothic"/>
          <w:b w:val="0"/>
          <w:i w:val="0"/>
          <w:sz w:val="20"/>
        </w:rPr>
        <w:t>·</w:t>
      </w:r>
      <w:r>
        <w:rPr>
          <w:rFonts w:ascii="Consolas" w:hAnsi="Consolas" w:eastAsia="Consolas"/>
          <w:b w:val="0"/>
          <w:i w:val="0"/>
          <w:sz w:val="19"/>
        </w:rPr>
        <w:t>watchdog</w:t>
      </w:r>
      <w:r>
        <w:rPr>
          <w:rFonts w:ascii="Malgun Gothic" w:hAnsi="Malgun Gothic" w:eastAsia="Malgun Gothic"/>
          <w:b w:val="0"/>
          <w:i w:val="0"/>
          <w:sz w:val="20"/>
        </w:rPr>
        <w:t xml:space="preserve"> 데몬 간의 비동기 마이그레이션 협업 구현</w:t>
      </w:r>
    </w:p>
    <w:p>
      <w:pPr>
        <w:pStyle w:val="ListBullet"/>
        <w:spacing w:after="60"/>
        <w:ind w:left="360"/>
      </w:pPr>
      <w:r>
        <w:rPr>
          <w:rFonts w:ascii="Malgun Gothic" w:hAnsi="Malgun Gothic" w:eastAsia="Malgun Gothic"/>
          <w:b w:val="0"/>
          <w:i w:val="0"/>
          <w:sz w:val="20"/>
        </w:rPr>
        <w:t>모바일 기기의 불안정한 외부 패키지 설치와 네트워크 가용 한계, 그리고 삭제된 파일의 포렌식 복구 위협을 방지하기 위한 보안 소거 및 경량 아키텍처 구현</w:t>
      </w:r>
    </w:p>
    <w:p>
      <w:pPr>
        <w:pStyle w:val="ListBullet"/>
        <w:spacing w:after="60"/>
        <w:ind w:left="360"/>
      </w:pPr>
      <w:r>
        <w:rPr>
          <w:rFonts w:ascii="Malgun Gothic" w:hAnsi="Malgun Gothic" w:eastAsia="Malgun Gothic"/>
          <w:b/>
          <w:i w:val="0"/>
          <w:sz w:val="20"/>
        </w:rPr>
        <w:t>GGUF 1.58비트 양자화 모델(BitNet.cpp)의 ARM64 컴파일 호환성 및 추론 붕괴(Word Salad) 현상 역공학을 통한 C++ 가속 커널 직접 수정 및 PR</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Python 3</w:t>
      </w:r>
      <w:r>
        <w:rPr>
          <w:rFonts w:ascii="Malgun Gothic" w:hAnsi="Malgun Gothic" w:eastAsia="Malgun Gothic"/>
          <w:b w:val="0"/>
          <w:i w:val="0"/>
          <w:sz w:val="20"/>
        </w:rPr>
        <w:t xml:space="preserve"> (표준 라이브러리 100% 준수 - 엣지용), </w:t>
      </w:r>
      <w:r>
        <w:rPr>
          <w:rFonts w:ascii="Consolas" w:hAnsi="Consolas" w:eastAsia="Consolas"/>
          <w:b w:val="0"/>
          <w:i w:val="0"/>
          <w:sz w:val="19"/>
        </w:rPr>
        <w:t>C++ (MSVC / Clang 21)</w:t>
      </w:r>
      <w:r>
        <w:rPr>
          <w:rFonts w:ascii="Malgun Gothic" w:hAnsi="Malgun Gothic" w:eastAsia="Malgun Gothic"/>
          <w:b w:val="0"/>
          <w:i w:val="0"/>
          <w:sz w:val="20"/>
        </w:rPr>
        <w:t xml:space="preserve">, </w:t>
      </w:r>
      <w:r>
        <w:rPr>
          <w:rFonts w:ascii="Consolas" w:hAnsi="Consolas" w:eastAsia="Consolas"/>
          <w:b w:val="0"/>
          <w:i w:val="0"/>
          <w:sz w:val="19"/>
        </w:rPr>
        <w:t>CMake</w:t>
      </w:r>
      <w:r>
        <w:rPr>
          <w:rFonts w:ascii="Malgun Gothic" w:hAnsi="Malgun Gothic" w:eastAsia="Malgun Gothic"/>
          <w:b w:val="0"/>
          <w:i w:val="0"/>
          <w:sz w:val="20"/>
        </w:rPr>
        <w:t xml:space="preserve">, </w:t>
      </w:r>
      <w:r>
        <w:rPr>
          <w:rFonts w:ascii="Consolas" w:hAnsi="Consolas" w:eastAsia="Consolas"/>
          <w:b w:val="0"/>
          <w:i w:val="0"/>
          <w:sz w:val="19"/>
        </w:rPr>
        <w:t>Ninja</w:t>
      </w:r>
      <w:r>
        <w:rPr>
          <w:rFonts w:ascii="Malgun Gothic" w:hAnsi="Malgun Gothic" w:eastAsia="Malgun Gothic"/>
          <w:b w:val="0"/>
          <w:i w:val="0"/>
          <w:sz w:val="20"/>
        </w:rPr>
        <w:t xml:space="preserve">, </w:t>
      </w:r>
      <w:r>
        <w:rPr>
          <w:rFonts w:ascii="Consolas" w:hAnsi="Consolas" w:eastAsia="Consolas"/>
          <w:b w:val="0"/>
          <w:i w:val="0"/>
          <w:sz w:val="19"/>
        </w:rPr>
        <w:t>ARM Neon SIMD / DotProd assembly</w:t>
      </w:r>
      <w:r>
        <w:rPr>
          <w:rFonts w:ascii="Malgun Gothic" w:hAnsi="Malgun Gothic" w:eastAsia="Malgun Gothic"/>
          <w:b w:val="0"/>
          <w:i w:val="0"/>
          <w:sz w:val="20"/>
        </w:rPr>
        <w:t xml:space="preserve">, </w:t>
      </w:r>
      <w:r>
        <w:rPr>
          <w:rFonts w:ascii="Consolas" w:hAnsi="Consolas" w:eastAsia="Consolas"/>
          <w:b w:val="0"/>
          <w:i w:val="0"/>
          <w:sz w:val="19"/>
        </w:rPr>
        <w:t>watchdog</w:t>
      </w:r>
      <w:r>
        <w:rPr>
          <w:rFonts w:ascii="Malgun Gothic" w:hAnsi="Malgun Gothic" w:eastAsia="Malgun Gothic"/>
          <w:b w:val="0"/>
          <w:i w:val="0"/>
          <w:sz w:val="20"/>
        </w:rPr>
        <w:t xml:space="preserve">, </w:t>
      </w:r>
      <w:r>
        <w:rPr>
          <w:rFonts w:ascii="Consolas" w:hAnsi="Consolas" w:eastAsia="Consolas"/>
          <w:b w:val="0"/>
          <w:i w:val="0"/>
          <w:sz w:val="19"/>
        </w:rPr>
        <w:t>reportlab</w:t>
      </w:r>
      <w:r>
        <w:rPr>
          <w:rFonts w:ascii="Malgun Gothic" w:hAnsi="Malgun Gothic" w:eastAsia="Malgun Gothic"/>
          <w:b w:val="0"/>
          <w:i w:val="0"/>
          <w:sz w:val="20"/>
        </w:rPr>
        <w:t xml:space="preserve">, </w:t>
      </w:r>
      <w:r>
        <w:rPr>
          <w:rFonts w:ascii="Consolas" w:hAnsi="Consolas" w:eastAsia="Consolas"/>
          <w:b w:val="0"/>
          <w:i w:val="0"/>
          <w:sz w:val="19"/>
        </w:rPr>
        <w:t>requests</w:t>
      </w:r>
      <w:r>
        <w:rPr>
          <w:rFonts w:ascii="Malgun Gothic" w:hAnsi="Malgun Gothic" w:eastAsia="Malgun Gothic"/>
          <w:b w:val="0"/>
          <w:i w:val="0"/>
          <w:sz w:val="20"/>
        </w:rPr>
        <w:t xml:space="preserve">, </w:t>
      </w:r>
      <w:r>
        <w:rPr>
          <w:rFonts w:ascii="Consolas" w:hAnsi="Consolas" w:eastAsia="Consolas"/>
          <w:b w:val="0"/>
          <w:i w:val="0"/>
          <w:sz w:val="19"/>
        </w:rPr>
        <w:t>sqlite3</w:t>
      </w:r>
      <w:r>
        <w:rPr>
          <w:rFonts w:ascii="Malgun Gothic" w:hAnsi="Malgun Gothic" w:eastAsia="Malgun Gothic"/>
          <w:b w:val="0"/>
          <w:i w:val="0"/>
          <w:sz w:val="20"/>
        </w:rPr>
        <w:t xml:space="preserve">, </w:t>
      </w:r>
      <w:r>
        <w:rPr>
          <w:rFonts w:ascii="Consolas" w:hAnsi="Consolas" w:eastAsia="Consolas"/>
          <w:b w:val="0"/>
          <w:i w:val="0"/>
          <w:sz w:val="19"/>
        </w:rPr>
        <w:t>subprocess</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Whisper.cpp (Small)</w:t>
      </w:r>
      <w:r>
        <w:rPr>
          <w:rFonts w:ascii="Malgun Gothic" w:hAnsi="Malgun Gothic" w:eastAsia="Malgun Gothic"/>
          <w:b w:val="0"/>
          <w:i w:val="0"/>
          <w:sz w:val="20"/>
        </w:rPr>
        <w:t xml:space="preserve"> (STT), </w:t>
      </w:r>
      <w:r>
        <w:rPr>
          <w:rFonts w:ascii="Consolas" w:hAnsi="Consolas" w:eastAsia="Consolas"/>
          <w:b w:val="0"/>
          <w:i w:val="0"/>
          <w:sz w:val="19"/>
        </w:rPr>
        <w:t>BitNet-b1.58-2B-4T (GGUF, i2_s)</w:t>
      </w:r>
      <w:r>
        <w:rPr>
          <w:rFonts w:ascii="Malgun Gothic" w:hAnsi="Malgun Gothic" w:eastAsia="Malgun Gothic"/>
          <w:b w:val="0"/>
          <w:i w:val="0"/>
          <w:sz w:val="20"/>
        </w:rPr>
        <w:t xml:space="preserve"> (LLM), </w:t>
      </w:r>
      <w:r>
        <w:rPr>
          <w:rFonts w:ascii="Consolas" w:hAnsi="Consolas" w:eastAsia="Consolas"/>
          <w:b w:val="0"/>
          <w:i w:val="0"/>
          <w:sz w:val="19"/>
        </w:rPr>
        <w:t>Llama-3.2 (3B)</w:t>
      </w:r>
      <w:r>
        <w:rPr>
          <w:rFonts w:ascii="Malgun Gothic" w:hAnsi="Malgun Gothic" w:eastAsia="Malgun Gothic"/>
          <w:b w:val="0"/>
          <w:i w:val="0"/>
          <w:sz w:val="20"/>
        </w:rPr>
        <w:t xml:space="preserve"> (Ollama Fallback)</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디렉토리 실시간 감시를 위한 </w:t>
      </w:r>
      <w:r>
        <w:rPr>
          <w:rFonts w:ascii="Consolas" w:hAnsi="Consolas" w:eastAsia="Consolas"/>
          <w:b w:val="0"/>
          <w:i w:val="0"/>
          <w:sz w:val="19"/>
        </w:rPr>
        <w:t>watchdog</w:t>
      </w:r>
      <w:r>
        <w:rPr>
          <w:rFonts w:ascii="Malgun Gothic" w:hAnsi="Malgun Gothic" w:eastAsia="Malgun Gothic"/>
          <w:b w:val="0"/>
          <w:i w:val="0"/>
          <w:sz w:val="20"/>
        </w:rPr>
        <w:t xml:space="preserve"> 기반 인입 감지, 파일 유출을 방지하는 </w:t>
      </w:r>
      <w:r>
        <w:rPr>
          <w:rFonts w:ascii="Consolas" w:hAnsi="Consolas" w:eastAsia="Consolas"/>
          <w:b w:val="0"/>
          <w:i w:val="0"/>
          <w:sz w:val="19"/>
        </w:rPr>
        <w:t>shred_file</w:t>
      </w:r>
      <w:r>
        <w:rPr>
          <w:rFonts w:ascii="Malgun Gothic" w:hAnsi="Malgun Gothic" w:eastAsia="Malgun Gothic"/>
          <w:b w:val="0"/>
          <w:i w:val="0"/>
          <w:sz w:val="20"/>
        </w:rPr>
        <w:t xml:space="preserve"> 및 </w:t>
      </w:r>
      <w:r>
        <w:rPr>
          <w:rFonts w:ascii="Consolas" w:hAnsi="Consolas" w:eastAsia="Consolas"/>
          <w:b w:val="0"/>
          <w:i w:val="0"/>
          <w:sz w:val="19"/>
        </w:rPr>
        <w:t>shred_database</w:t>
      </w:r>
      <w:r>
        <w:rPr>
          <w:rFonts w:ascii="Malgun Gothic" w:hAnsi="Malgun Gothic" w:eastAsia="Malgun Gothic"/>
          <w:b w:val="0"/>
          <w:i w:val="0"/>
          <w:sz w:val="20"/>
        </w:rPr>
        <w:t xml:space="preserve"> 포렌식 완전 소거 알고리즘, 트랜잭션 안전성 확보를 위한 마스터 DB 병합(</w:t>
      </w:r>
      <w:r>
        <w:rPr>
          <w:rFonts w:ascii="Consolas" w:hAnsi="Consolas" w:eastAsia="Consolas"/>
          <w:b w:val="0"/>
          <w:i w:val="0"/>
          <w:sz w:val="19"/>
        </w:rPr>
        <w:t>merge_edge_db</w:t>
      </w:r>
      <w:r>
        <w:rPr>
          <w:rFonts w:ascii="Malgun Gothic" w:hAnsi="Malgun Gothic" w:eastAsia="Malgun Gothic"/>
          <w:b w:val="0"/>
          <w:i w:val="0"/>
          <w:sz w:val="20"/>
        </w:rPr>
        <w:t>), 1:1:1 물리 파일 교차 검증 (</w:t>
      </w:r>
      <w:r>
        <w:rPr>
          <w:rFonts w:ascii="Consolas" w:hAnsi="Consolas" w:eastAsia="Consolas"/>
          <w:b w:val="0"/>
          <w:i w:val="0"/>
          <w:sz w:val="19"/>
        </w:rPr>
        <w:t>validate_sync_integrity</w:t>
      </w:r>
      <w:r>
        <w:rPr>
          <w:rFonts w:ascii="Malgun Gothic" w:hAnsi="Malgun Gothic" w:eastAsia="Malgun Gothic"/>
          <w:b w:val="0"/>
          <w:i w:val="0"/>
          <w:sz w:val="20"/>
        </w:rPr>
        <w:t xml:space="preserve">), </w:t>
      </w:r>
      <w:r>
        <w:rPr>
          <w:rFonts w:ascii="Malgun Gothic" w:hAnsi="Malgun Gothic" w:eastAsia="Malgun Gothic"/>
          <w:b/>
          <w:i w:val="0"/>
          <w:sz w:val="20"/>
        </w:rPr>
        <w:t>x86 AVX2 메모리 인터리빙 레이아웃 오프셋을 역공학하여 ARM64 QK=128 규격으로 재정렬한 1x1, 1xN, Nx1 C++ NEON 벡터 커널 최적화 알고리즘</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엣지에서 미디어 파일 스캔 및 sqlite 데이터 적재 -&gt; STT/LLM 요약 완료 대기 -&gt; 21시 배치 기동 -&gt; 네트워크 대역폭 판별 -&gt; SCP 파일 업로드 및 ssh 원격 크기 검증 -&gt; 검증 성공 시 </w:t>
      </w:r>
      <w:r>
        <w:rPr>
          <w:rFonts w:ascii="Consolas" w:hAnsi="Consolas" w:eastAsia="Consolas"/>
          <w:b w:val="0"/>
          <w:i w:val="0"/>
          <w:sz w:val="19"/>
        </w:rPr>
        <w:t>shred_file</w:t>
      </w:r>
      <w:r>
        <w:rPr>
          <w:rFonts w:ascii="Malgun Gothic" w:hAnsi="Malgun Gothic" w:eastAsia="Malgun Gothic"/>
          <w:b w:val="0"/>
          <w:i w:val="0"/>
          <w:sz w:val="20"/>
        </w:rPr>
        <w:t>로 로컬 파일 복구 불가능 소거 -&gt; 23시 배치 기동 -&gt; 마이그레이션용 복제 DB 전송 -&gt; 호스트 watchdog 감지 -&gt; Master DB 트랜잭션 개시 후 병합 및 1:1:1 파일 교차 검증 -&gt; 호스트가 성공 시그널 반환 시 엣지 원본 DB 완전 삭제 흐름. 안드로이드 터미널(Termux/PRoot)에서 Clang 21 const 파라미터 경고 및 steady_clock 패치를 자동화하고, GGUF 양자화 파일의 MSB-&gt;LSB 2비트 언패킹과 비트 시프트 순서를 동기화하여 Exynos 1380의 8스레드 풀 가속을 이끌어내어 초당 3.01토큰 추론 속도를 달성하는 흐름.</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엣지 에이전트의 종속성을 파이썬 표준 라이브러리만으로 100% 구축하여 가용 환경을 극대화하였으며, </w:t>
      </w:r>
      <w:r>
        <w:rPr>
          <w:rFonts w:ascii="Malgun Gothic" w:hAnsi="Malgun Gothic" w:eastAsia="Malgun Gothic"/>
          <w:b/>
          <w:i w:val="0"/>
          <w:sz w:val="20"/>
        </w:rPr>
        <w:t>오픈소스 BitNet.cpp의 x86 AVX2 의존성을 극복하고 모바일 Exynos 1380(Galaxy A35) 환경에서 1.58비트 양자화 추론 정상 구동에 성공하여 깃허브 공식 PR 제출 및 3.01 tokens/sec 속도 실증</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7. STT Agent</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Whisper-Vosk 하이브리드 화자 분리 및 전사 엔진 (AMEVA STT Agent)</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엣지/모바일 환경에서 외부 클라우드 의존성 없이 로컬 오프라인만으로 고정밀 음성 인식 및 다중 화자 식별 대시보드를 통합 구축 지향</w:t>
      </w:r>
    </w:p>
    <w:p>
      <w:pPr>
        <w:pStyle w:val="ListBullet"/>
        <w:spacing w:after="60"/>
        <w:ind w:left="360"/>
      </w:pPr>
      <w:r>
        <w:rPr>
          <w:rFonts w:ascii="Consolas" w:hAnsi="Consolas" w:eastAsia="Consolas"/>
          <w:b w:val="0"/>
          <w:i w:val="0"/>
          <w:sz w:val="19"/>
        </w:rPr>
        <w:t>Streamlit</w:t>
      </w:r>
      <w:r>
        <w:rPr>
          <w:rFonts w:ascii="Malgun Gothic" w:hAnsi="Malgun Gothic" w:eastAsia="Malgun Gothic"/>
          <w:b w:val="0"/>
          <w:i w:val="0"/>
          <w:sz w:val="20"/>
        </w:rPr>
        <w:t xml:space="preserve"> 프론트엔드, </w:t>
      </w:r>
      <w:r>
        <w:rPr>
          <w:rFonts w:ascii="Consolas" w:hAnsi="Consolas" w:eastAsia="Consolas"/>
          <w:b w:val="0"/>
          <w:i w:val="0"/>
          <w:sz w:val="19"/>
        </w:rPr>
        <w:t>STTPipeline</w:t>
      </w:r>
      <w:r>
        <w:rPr>
          <w:rFonts w:ascii="Malgun Gothic" w:hAnsi="Malgun Gothic" w:eastAsia="Malgun Gothic"/>
          <w:b w:val="0"/>
          <w:i w:val="0"/>
          <w:sz w:val="20"/>
        </w:rPr>
        <w:t xml:space="preserve"> 코어 오케스트레이터, </w:t>
      </w:r>
      <w:r>
        <w:rPr>
          <w:rFonts w:ascii="Consolas" w:hAnsi="Consolas" w:eastAsia="Consolas"/>
          <w:b w:val="0"/>
          <w:i w:val="0"/>
          <w:sz w:val="19"/>
        </w:rPr>
        <w:t>whisper.cpp</w:t>
      </w:r>
      <w:r>
        <w:rPr>
          <w:rFonts w:ascii="Malgun Gothic" w:hAnsi="Malgun Gothic" w:eastAsia="Malgun Gothic"/>
          <w:b w:val="0"/>
          <w:i w:val="0"/>
          <w:sz w:val="20"/>
        </w:rPr>
        <w:t xml:space="preserve"> 디코딩 프로세스, </w:t>
      </w:r>
      <w:r>
        <w:rPr>
          <w:rFonts w:ascii="Consolas" w:hAnsi="Consolas" w:eastAsia="Consolas"/>
          <w:b w:val="0"/>
          <w:i w:val="0"/>
          <w:sz w:val="19"/>
        </w:rPr>
        <w:t>Vosk</w:t>
      </w:r>
      <w:r>
        <w:rPr>
          <w:rFonts w:ascii="Malgun Gothic" w:hAnsi="Malgun Gothic" w:eastAsia="Malgun Gothic"/>
          <w:b w:val="0"/>
          <w:i w:val="0"/>
          <w:sz w:val="20"/>
        </w:rPr>
        <w:t xml:space="preserve"> 임베딩, 그리고 SQLite3 영속성 로거 간의 유기적 협업 구현</w:t>
      </w:r>
    </w:p>
    <w:p>
      <w:pPr>
        <w:pStyle w:val="ListBullet"/>
        <w:spacing w:after="60"/>
        <w:ind w:left="360"/>
      </w:pPr>
      <w:r>
        <w:rPr>
          <w:rFonts w:ascii="Malgun Gothic" w:hAnsi="Malgun Gothic" w:eastAsia="Malgun Gothic"/>
          <w:b w:val="0"/>
          <w:i w:val="0"/>
          <w:sz w:val="20"/>
        </w:rPr>
        <w:t>모바일 OS(Termux) 환경 우회, 다중 화자 VAD 분할 딜레이, 그리고 CPU 스레드 과부하로 인한 대시보드 무반응 문제를 방지하기 위한 비동기 제어 구조 구현</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Python 3.12</w:t>
      </w:r>
      <w:r>
        <w:rPr>
          <w:rFonts w:ascii="Malgun Gothic" w:hAnsi="Malgun Gothic" w:eastAsia="Malgun Gothic"/>
          <w:b w:val="0"/>
          <w:i w:val="0"/>
          <w:sz w:val="20"/>
        </w:rPr>
        <w:t xml:space="preserve">, </w:t>
      </w:r>
      <w:r>
        <w:rPr>
          <w:rFonts w:ascii="Consolas" w:hAnsi="Consolas" w:eastAsia="Consolas"/>
          <w:b w:val="0"/>
          <w:i w:val="0"/>
          <w:sz w:val="19"/>
        </w:rPr>
        <w:t>Streamlit</w:t>
      </w:r>
      <w:r>
        <w:rPr>
          <w:rFonts w:ascii="Malgun Gothic" w:hAnsi="Malgun Gothic" w:eastAsia="Malgun Gothic"/>
          <w:b w:val="0"/>
          <w:i w:val="0"/>
          <w:sz w:val="20"/>
        </w:rPr>
        <w:t xml:space="preserve">, </w:t>
      </w:r>
      <w:r>
        <w:rPr>
          <w:rFonts w:ascii="Consolas" w:hAnsi="Consolas" w:eastAsia="Consolas"/>
          <w:b w:val="0"/>
          <w:i w:val="0"/>
          <w:sz w:val="19"/>
        </w:rPr>
        <w:t>vosk</w:t>
      </w:r>
      <w:r>
        <w:rPr>
          <w:rFonts w:ascii="Malgun Gothic" w:hAnsi="Malgun Gothic" w:eastAsia="Malgun Gothic"/>
          <w:b w:val="0"/>
          <w:i w:val="0"/>
          <w:sz w:val="20"/>
        </w:rPr>
        <w:t xml:space="preserve"> (python-vosk), </w:t>
      </w:r>
      <w:r>
        <w:rPr>
          <w:rFonts w:ascii="Consolas" w:hAnsi="Consolas" w:eastAsia="Consolas"/>
          <w:b w:val="0"/>
          <w:i w:val="0"/>
          <w:sz w:val="19"/>
        </w:rPr>
        <w:t>pywhispercpp</w:t>
      </w:r>
      <w:r>
        <w:rPr>
          <w:rFonts w:ascii="Malgun Gothic" w:hAnsi="Malgun Gothic" w:eastAsia="Malgun Gothic"/>
          <w:b w:val="0"/>
          <w:i w:val="0"/>
          <w:sz w:val="20"/>
        </w:rPr>
        <w:t xml:space="preserve">, </w:t>
      </w:r>
      <w:r>
        <w:rPr>
          <w:rFonts w:ascii="Consolas" w:hAnsi="Consolas" w:eastAsia="Consolas"/>
          <w:b w:val="0"/>
          <w:i w:val="0"/>
          <w:sz w:val="19"/>
        </w:rPr>
        <w:t>plotly</w:t>
      </w:r>
      <w:r>
        <w:rPr>
          <w:rFonts w:ascii="Malgun Gothic" w:hAnsi="Malgun Gothic" w:eastAsia="Malgun Gothic"/>
          <w:b w:val="0"/>
          <w:i w:val="0"/>
          <w:sz w:val="20"/>
        </w:rPr>
        <w:t xml:space="preserve">, </w:t>
      </w:r>
      <w:r>
        <w:rPr>
          <w:rFonts w:ascii="Consolas" w:hAnsi="Consolas" w:eastAsia="Consolas"/>
          <w:b w:val="0"/>
          <w:i w:val="0"/>
          <w:sz w:val="19"/>
        </w:rPr>
        <w:t>pandas</w:t>
      </w:r>
      <w:r>
        <w:rPr>
          <w:rFonts w:ascii="Malgun Gothic" w:hAnsi="Malgun Gothic" w:eastAsia="Malgun Gothic"/>
          <w:b w:val="0"/>
          <w:i w:val="0"/>
          <w:sz w:val="20"/>
        </w:rPr>
        <w:t xml:space="preserve">, </w:t>
      </w:r>
      <w:r>
        <w:rPr>
          <w:rFonts w:ascii="Consolas" w:hAnsi="Consolas" w:eastAsia="Consolas"/>
          <w:b w:val="0"/>
          <w:i w:val="0"/>
          <w:sz w:val="19"/>
        </w:rPr>
        <w:t>tkinter</w:t>
      </w:r>
      <w:r>
        <w:rPr>
          <w:rFonts w:ascii="Malgun Gothic" w:hAnsi="Malgun Gothic" w:eastAsia="Malgun Gothic"/>
          <w:b w:val="0"/>
          <w:i w:val="0"/>
          <w:sz w:val="20"/>
        </w:rPr>
        <w:t xml:space="preserve">, </w:t>
      </w:r>
      <w:r>
        <w:rPr>
          <w:rFonts w:ascii="Consolas" w:hAnsi="Consolas" w:eastAsia="Consolas"/>
          <w:b w:val="0"/>
          <w:i w:val="0"/>
          <w:sz w:val="19"/>
        </w:rPr>
        <w:t>matplotlib</w:t>
      </w:r>
      <w:r>
        <w:rPr>
          <w:rFonts w:ascii="Malgun Gothic" w:hAnsi="Malgun Gothic" w:eastAsia="Malgun Gothic"/>
          <w:b w:val="0"/>
          <w:i w:val="0"/>
          <w:sz w:val="20"/>
        </w:rPr>
        <w:t xml:space="preserve">, </w:t>
      </w:r>
      <w:r>
        <w:rPr>
          <w:rFonts w:ascii="Consolas" w:hAnsi="Consolas" w:eastAsia="Consolas"/>
          <w:b w:val="0"/>
          <w:i w:val="0"/>
          <w:sz w:val="19"/>
        </w:rPr>
        <w:t>yt_dlp</w:t>
      </w:r>
      <w:r>
        <w:rPr>
          <w:rFonts w:ascii="Malgun Gothic" w:hAnsi="Malgun Gothic" w:eastAsia="Malgun Gothic"/>
          <w:b w:val="0"/>
          <w:i w:val="0"/>
          <w:sz w:val="20"/>
        </w:rPr>
        <w:t xml:space="preserve">, </w:t>
      </w:r>
      <w:r>
        <w:rPr>
          <w:rFonts w:ascii="Consolas" w:hAnsi="Consolas" w:eastAsia="Consolas"/>
          <w:b w:val="0"/>
          <w:i w:val="0"/>
          <w:sz w:val="19"/>
        </w:rPr>
        <w:t>sqlite3</w:t>
      </w:r>
      <w:r>
        <w:rPr>
          <w:rFonts w:ascii="Malgun Gothic" w:hAnsi="Malgun Gothic" w:eastAsia="Malgun Gothic"/>
          <w:b w:val="0"/>
          <w:i w:val="0"/>
          <w:sz w:val="20"/>
        </w:rPr>
        <w:t xml:space="preserve">, </w:t>
      </w:r>
      <w:r>
        <w:rPr>
          <w:rFonts w:ascii="Consolas" w:hAnsi="Consolas" w:eastAsia="Consolas"/>
          <w:b w:val="0"/>
          <w:i w:val="0"/>
          <w:sz w:val="19"/>
        </w:rPr>
        <w:t>wave</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Whisper.cpp (Small, Tiny)</w:t>
      </w:r>
      <w:r>
        <w:rPr>
          <w:rFonts w:ascii="Malgun Gothic" w:hAnsi="Malgun Gothic" w:eastAsia="Malgun Gothic"/>
          <w:b w:val="0"/>
          <w:i w:val="0"/>
          <w:sz w:val="20"/>
        </w:rPr>
        <w:t xml:space="preserve"> (STT), </w:t>
      </w:r>
      <w:r>
        <w:rPr>
          <w:rFonts w:ascii="Consolas" w:hAnsi="Consolas" w:eastAsia="Consolas"/>
          <w:b w:val="0"/>
          <w:i w:val="0"/>
          <w:sz w:val="19"/>
        </w:rPr>
        <w:t>Vosk STT Model</w:t>
      </w:r>
      <w:r>
        <w:rPr>
          <w:rFonts w:ascii="Malgun Gothic" w:hAnsi="Malgun Gothic" w:eastAsia="Malgun Gothic"/>
          <w:b w:val="0"/>
          <w:i w:val="0"/>
          <w:sz w:val="20"/>
        </w:rPr>
        <w:t xml:space="preserve"> (음성 특징 추출), </w:t>
      </w:r>
      <w:r>
        <w:rPr>
          <w:rFonts w:ascii="Consolas" w:hAnsi="Consolas" w:eastAsia="Consolas"/>
          <w:b w:val="0"/>
          <w:i w:val="0"/>
          <w:sz w:val="19"/>
        </w:rPr>
        <w:t>Vosk Spk Model</w:t>
      </w:r>
      <w:r>
        <w:rPr>
          <w:rFonts w:ascii="Malgun Gothic" w:hAnsi="Malgun Gothic" w:eastAsia="Malgun Gothic"/>
          <w:b w:val="0"/>
          <w:i w:val="0"/>
          <w:sz w:val="20"/>
        </w:rPr>
        <w:t xml:space="preserve"> (화자 임베딩 추출)</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화자 인격 임베딩 벡터 간의 </w:t>
      </w:r>
      <w:r>
        <w:rPr>
          <w:rFonts w:ascii="Consolas" w:hAnsi="Consolas" w:eastAsia="Consolas"/>
          <w:b w:val="0"/>
          <w:i w:val="0"/>
          <w:sz w:val="19"/>
        </w:rPr>
        <w:t>cosine_similarity</w:t>
      </w:r>
      <w:r>
        <w:rPr>
          <w:rFonts w:ascii="Malgun Gothic" w:hAnsi="Malgun Gothic" w:eastAsia="Malgun Gothic"/>
          <w:b w:val="0"/>
          <w:i w:val="0"/>
          <w:sz w:val="20"/>
        </w:rPr>
        <w:t xml:space="preserve"> 산출, 다차원 임베딩 축소를 위한 멱반복법(</w:t>
      </w:r>
      <w:r>
        <w:rPr>
          <w:rFonts w:ascii="Consolas" w:hAnsi="Consolas" w:eastAsia="Consolas"/>
          <w:b w:val="0"/>
          <w:i w:val="0"/>
          <w:sz w:val="19"/>
        </w:rPr>
        <w:t>Power Iteration</w:t>
      </w:r>
      <w:r>
        <w:rPr>
          <w:rFonts w:ascii="Malgun Gothic" w:hAnsi="Malgun Gothic" w:eastAsia="Malgun Gothic"/>
          <w:b w:val="0"/>
          <w:i w:val="0"/>
          <w:sz w:val="20"/>
        </w:rPr>
        <w:t xml:space="preserve">) 기반 2D </w:t>
      </w:r>
      <w:r>
        <w:rPr>
          <w:rFonts w:ascii="Consolas" w:hAnsi="Consolas" w:eastAsia="Consolas"/>
          <w:b w:val="0"/>
          <w:i w:val="0"/>
          <w:sz w:val="19"/>
        </w:rPr>
        <w:t>PCA</w:t>
      </w:r>
      <w:r>
        <w:rPr>
          <w:rFonts w:ascii="Malgun Gothic" w:hAnsi="Malgun Gothic" w:eastAsia="Malgun Gothic"/>
          <w:b w:val="0"/>
          <w:i w:val="0"/>
          <w:sz w:val="20"/>
        </w:rPr>
        <w:t xml:space="preserve"> 변환 및 </w:t>
      </w:r>
      <w:r>
        <w:rPr>
          <w:rFonts w:ascii="Consolas" w:hAnsi="Consolas" w:eastAsia="Consolas"/>
          <w:b w:val="0"/>
          <w:i w:val="0"/>
          <w:sz w:val="19"/>
        </w:rPr>
        <w:t>K-Means Clustering</w:t>
      </w:r>
      <w:r>
        <w:rPr>
          <w:rFonts w:ascii="Malgun Gothic" w:hAnsi="Malgun Gothic" w:eastAsia="Malgun Gothic"/>
          <w:b w:val="0"/>
          <w:i w:val="0"/>
          <w:sz w:val="20"/>
        </w:rPr>
        <w:t xml:space="preserve"> 화자 군집화, 문맥 분할을 위한 Whisper </w:t>
      </w:r>
      <w:r>
        <w:rPr>
          <w:rFonts w:ascii="Consolas" w:hAnsi="Consolas" w:eastAsia="Consolas"/>
          <w:b w:val="0"/>
          <w:i w:val="0"/>
          <w:sz w:val="19"/>
        </w:rPr>
        <w:t>VAD</w:t>
      </w:r>
      <w:r>
        <w:rPr>
          <w:rFonts w:ascii="Malgun Gothic" w:hAnsi="Malgun Gothic" w:eastAsia="Malgun Gothic"/>
          <w:b w:val="0"/>
          <w:i w:val="0"/>
          <w:sz w:val="20"/>
        </w:rPr>
        <w:t xml:space="preserve"> 제어, 타임라인 오차 제한을 위한 </w:t>
      </w:r>
      <w:r>
        <w:rPr>
          <w:rFonts w:ascii="Consolas" w:hAnsi="Consolas" w:eastAsia="Consolas"/>
          <w:b w:val="0"/>
          <w:i w:val="0"/>
          <w:sz w:val="19"/>
        </w:rPr>
        <w:t>시간차 최소화 정렬 매핑</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사용자 오디오 업로드 또는 유튜브 주소 유입 -&gt; subprocess 경유 </w:t>
      </w:r>
      <w:r>
        <w:rPr>
          <w:rFonts w:ascii="Consolas" w:hAnsi="Consolas" w:eastAsia="Consolas"/>
          <w:b w:val="0"/>
          <w:i w:val="0"/>
          <w:sz w:val="19"/>
        </w:rPr>
        <w:t>whisper.cpp</w:t>
      </w:r>
      <w:r>
        <w:rPr>
          <w:rFonts w:ascii="Malgun Gothic" w:hAnsi="Malgun Gothic" w:eastAsia="Malgun Gothic"/>
          <w:b w:val="0"/>
          <w:i w:val="0"/>
          <w:sz w:val="20"/>
        </w:rPr>
        <w:t xml:space="preserve"> 구동 및 임계 길이 단위 세그먼트 전사 -&gt; wave 모듈 및 </w:t>
      </w:r>
      <w:r>
        <w:rPr>
          <w:rFonts w:ascii="Consolas" w:hAnsi="Consolas" w:eastAsia="Consolas"/>
          <w:b w:val="0"/>
          <w:i w:val="0"/>
          <w:sz w:val="19"/>
        </w:rPr>
        <w:t>Vosk</w:t>
      </w:r>
      <w:r>
        <w:rPr>
          <w:rFonts w:ascii="Malgun Gothic" w:hAnsi="Malgun Gothic" w:eastAsia="Malgun Gothic"/>
          <w:b w:val="0"/>
          <w:i w:val="0"/>
          <w:sz w:val="20"/>
        </w:rPr>
        <w:t xml:space="preserve"> spk_model 결합을 통한 X-Vector 화자 임베딩 생성 -&gt; K-Means Clustering 군집 분석 및 PCA 좌표 사영 -&gt; 임베딩 중심값(Centroid) 도출 -&gt; 시간차 및 코사인 유사도 기준 Whisper-Vosk 인터벌 교차 정렬 -&gt; SQLite3 히스토리/에러 감사 로그 적재 -&gt; Streamlit 대시보드 시각화 및 Word 회의록 출력 흐름</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w:t>
      </w:r>
      <w:r>
        <w:rPr>
          <w:rFonts w:ascii="Consolas" w:hAnsi="Consolas" w:eastAsia="Consolas"/>
          <w:b w:val="0"/>
          <w:i w:val="0"/>
          <w:sz w:val="19"/>
        </w:rPr>
        <w:t>sys.platform = 'linux'</w:t>
      </w:r>
      <w:r>
        <w:rPr>
          <w:rFonts w:ascii="Malgun Gothic" w:hAnsi="Malgun Gothic" w:eastAsia="Malgun Gothic"/>
          <w:b w:val="0"/>
          <w:i w:val="0"/>
          <w:sz w:val="20"/>
        </w:rPr>
        <w:t xml:space="preserve"> bypass 구조를 이식해 모바일 터미널(Termux)에서도 동일 인퍼런스 파이프라인을 온전히 실현하고, 시간 최소화 정렬 매핑 알고리즘을 도입해 단락별 화자 지정 매칭 신뢰도 대폭 증가</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p>
      <w:pPr>
        <w:spacing w:before="240" w:after="240"/>
      </w:pPr>
      <w:r>
        <w:rPr>
          <w:rFonts w:ascii="Malgun Gothic" w:hAnsi="Malgun Gothic" w:eastAsia="Malgun Gothic"/>
          <w:b w:val="0"/>
          <w:i w:val="0"/>
          <w:color w:val="B4B4B4"/>
          <w:sz w:val="20"/>
        </w:rPr>
        <w:t>__________________________________________________________________</w:t>
      </w:r>
    </w:p>
    <w:p>
      <w:pPr>
        <w:keepNext/>
        <w:spacing w:before="280" w:after="120"/>
      </w:pPr>
      <w:r>
        <w:rPr>
          <w:rFonts w:ascii="Malgun Gothic" w:hAnsi="Malgun Gothic" w:eastAsia="Malgun Gothic"/>
          <w:b/>
          <w:i w:val="0"/>
          <w:sz w:val="36"/>
        </w:rPr>
        <w:t>8. STT Trainer</w:t>
      </w:r>
    </w:p>
    <w:p>
      <w:pPr>
        <w:spacing w:after="80"/>
      </w:pPr>
      <w:r>
        <w:rPr>
          <w:rFonts w:ascii="Malgun Gothic" w:hAnsi="Malgun Gothic" w:eastAsia="Malgun Gothic"/>
          <w:b/>
          <w:i w:val="0"/>
          <w:sz w:val="20"/>
        </w:rPr>
        <w:t>[프로젝트 요약 (Resume Profile)]</w:t>
      </w:r>
    </w:p>
    <w:p>
      <w:pPr>
        <w:spacing w:after="80"/>
      </w:pPr>
    </w:p>
    <w:p>
      <w:pPr>
        <w:pStyle w:val="ListBullet"/>
        <w:spacing w:after="60"/>
        <w:ind w:left="360"/>
      </w:pPr>
      <w:r>
        <w:rPr>
          <w:rFonts w:ascii="Malgun Gothic" w:hAnsi="Malgun Gothic" w:eastAsia="Malgun Gothic"/>
          <w:b/>
          <w:i w:val="0"/>
          <w:sz w:val="20"/>
        </w:rPr>
        <w:t>① 제목:</w:t>
      </w:r>
      <w:r>
        <w:rPr>
          <w:rFonts w:ascii="Malgun Gothic" w:hAnsi="Malgun Gothic" w:eastAsia="Malgun Gothic"/>
          <w:b w:val="0"/>
          <w:i w:val="0"/>
          <w:sz w:val="20"/>
        </w:rPr>
        <w:t xml:space="preserve"> Windows CPU 최적화 Whisper LoRA 파인튜닝 플랫폼 (AMEVA STT Trainer)</w:t>
      </w:r>
    </w:p>
    <w:p>
      <w:pPr>
        <w:pStyle w:val="ListBullet"/>
        <w:spacing w:after="60"/>
        <w:ind w:left="360"/>
      </w:pPr>
      <w:r>
        <w:rPr>
          <w:rFonts w:ascii="Malgun Gothic" w:hAnsi="Malgun Gothic" w:eastAsia="Malgun Gothic"/>
          <w:b/>
          <w:i w:val="0"/>
          <w:sz w:val="20"/>
        </w:rPr>
        <w:t>② 주제:</w:t>
      </w:r>
    </w:p>
    <w:p>
      <w:pPr>
        <w:pStyle w:val="ListBullet"/>
        <w:spacing w:after="60"/>
        <w:ind w:left="360"/>
      </w:pPr>
      <w:r>
        <w:rPr>
          <w:rFonts w:ascii="Malgun Gothic" w:hAnsi="Malgun Gothic" w:eastAsia="Malgun Gothic"/>
          <w:b w:val="0"/>
          <w:i w:val="0"/>
          <w:sz w:val="20"/>
        </w:rPr>
        <w:t>척박한 로컬 윈도우 CPU 가속 환경 하에서 대용량 한국어 오디오 및 자막 코퍼스를 기반으로 Whisper 모델의 LoRA 파인튜닝 및 배포용 포맷 변환 자동화 지향</w:t>
      </w:r>
    </w:p>
    <w:p>
      <w:pPr>
        <w:pStyle w:val="ListBullet"/>
        <w:spacing w:after="60"/>
        <w:ind w:left="360"/>
      </w:pPr>
      <w:r>
        <w:rPr>
          <w:rFonts w:ascii="Consolas" w:hAnsi="Consolas" w:eastAsia="Consolas"/>
          <w:b w:val="0"/>
          <w:i w:val="0"/>
          <w:sz w:val="19"/>
        </w:rPr>
        <w:t>01_build_dataset</w:t>
      </w:r>
      <w:r>
        <w:rPr>
          <w:rFonts w:ascii="Malgun Gothic" w:hAnsi="Malgun Gothic" w:eastAsia="Malgun Gothic"/>
          <w:b w:val="0"/>
          <w:i w:val="0"/>
          <w:sz w:val="20"/>
        </w:rPr>
        <w:t xml:space="preserve"> 파싱 엔진, </w:t>
      </w:r>
      <w:r>
        <w:rPr>
          <w:rFonts w:ascii="Consolas" w:hAnsi="Consolas" w:eastAsia="Consolas"/>
          <w:b w:val="0"/>
          <w:i w:val="0"/>
          <w:sz w:val="19"/>
        </w:rPr>
        <w:t>02_start_training</w:t>
      </w:r>
      <w:r>
        <w:rPr>
          <w:rFonts w:ascii="Malgun Gothic" w:hAnsi="Malgun Gothic" w:eastAsia="Malgun Gothic"/>
          <w:b w:val="0"/>
          <w:i w:val="0"/>
          <w:sz w:val="20"/>
        </w:rPr>
        <w:t xml:space="preserve"> 트랜스포머 루프, </w:t>
      </w:r>
      <w:r>
        <w:rPr>
          <w:rFonts w:ascii="Consolas" w:hAnsi="Consolas" w:eastAsia="Consolas"/>
          <w:b w:val="0"/>
          <w:i w:val="0"/>
          <w:sz w:val="19"/>
        </w:rPr>
        <w:t>03_export_model</w:t>
      </w:r>
      <w:r>
        <w:rPr>
          <w:rFonts w:ascii="Malgun Gothic" w:hAnsi="Malgun Gothic" w:eastAsia="Malgun Gothic"/>
          <w:b w:val="0"/>
          <w:i w:val="0"/>
          <w:sz w:val="20"/>
        </w:rPr>
        <w:t xml:space="preserve"> LoRA 어댑터 병합 모듈, GGUF 변환기 간의 파이프라인 협업 구현</w:t>
      </w:r>
    </w:p>
    <w:p>
      <w:pPr>
        <w:pStyle w:val="ListBullet"/>
        <w:spacing w:after="60"/>
        <w:ind w:left="360"/>
      </w:pPr>
      <w:r>
        <w:rPr>
          <w:rFonts w:ascii="Malgun Gothic" w:hAnsi="Malgun Gothic" w:eastAsia="Malgun Gothic"/>
          <w:b w:val="0"/>
          <w:i w:val="0"/>
          <w:sz w:val="20"/>
        </w:rPr>
        <w:t>윈도우 커널의 메모리 맵핑 제한(</w:t>
      </w:r>
      <w:r>
        <w:rPr>
          <w:rFonts w:ascii="Consolas" w:hAnsi="Consolas" w:eastAsia="Consolas"/>
          <w:b w:val="0"/>
          <w:i w:val="0"/>
          <w:sz w:val="19"/>
        </w:rPr>
        <w:t>WinError 87</w:t>
      </w:r>
      <w:r>
        <w:rPr>
          <w:rFonts w:ascii="Malgun Gothic" w:hAnsi="Malgun Gothic" w:eastAsia="Malgun Gothic"/>
          <w:b w:val="0"/>
          <w:i w:val="0"/>
          <w:sz w:val="20"/>
        </w:rPr>
        <w:t>), 멀티프로세싱 Pickling 충돌, 그리고 오디오 디코딩 라이브러리 비호환성 문제를 해결하기 위해 격리형 아키텍처 구현</w:t>
      </w:r>
    </w:p>
    <w:p>
      <w:pPr>
        <w:pStyle w:val="ListBullet"/>
        <w:spacing w:after="60"/>
        <w:ind w:left="360"/>
      </w:pPr>
      <w:r>
        <w:rPr>
          <w:rFonts w:ascii="Malgun Gothic" w:hAnsi="Malgun Gothic" w:eastAsia="Malgun Gothic"/>
          <w:b/>
          <w:i w:val="0"/>
          <w:sz w:val="20"/>
        </w:rPr>
        <w:t>③ 내용요지:</w:t>
      </w:r>
    </w:p>
    <w:p>
      <w:pPr>
        <w:pStyle w:val="ListBullet"/>
        <w:spacing w:after="60"/>
        <w:ind w:left="360"/>
      </w:pPr>
      <w:r>
        <w:rPr>
          <w:rFonts w:ascii="Malgun Gothic" w:hAnsi="Malgun Gothic" w:eastAsia="Malgun Gothic"/>
          <w:b/>
          <w:i w:val="0"/>
          <w:sz w:val="20"/>
        </w:rPr>
        <w:t>사용 기술:</w:t>
      </w:r>
      <w:r>
        <w:rPr>
          <w:rFonts w:ascii="Malgun Gothic" w:hAnsi="Malgun Gothic" w:eastAsia="Malgun Gothic"/>
          <w:b w:val="0"/>
          <w:i w:val="0"/>
          <w:sz w:val="20"/>
        </w:rPr>
        <w:t xml:space="preserve"> </w:t>
      </w:r>
      <w:r>
        <w:rPr>
          <w:rFonts w:ascii="Consolas" w:hAnsi="Consolas" w:eastAsia="Consolas"/>
          <w:b w:val="0"/>
          <w:i w:val="0"/>
          <w:sz w:val="19"/>
        </w:rPr>
        <w:t>Python 3.12</w:t>
      </w:r>
      <w:r>
        <w:rPr>
          <w:rFonts w:ascii="Malgun Gothic" w:hAnsi="Malgun Gothic" w:eastAsia="Malgun Gothic"/>
          <w:b w:val="0"/>
          <w:i w:val="0"/>
          <w:sz w:val="20"/>
        </w:rPr>
        <w:t xml:space="preserve">, </w:t>
      </w:r>
      <w:r>
        <w:rPr>
          <w:rFonts w:ascii="Consolas" w:hAnsi="Consolas" w:eastAsia="Consolas"/>
          <w:b w:val="0"/>
          <w:i w:val="0"/>
          <w:sz w:val="19"/>
        </w:rPr>
        <w:t>torch</w:t>
      </w:r>
      <w:r>
        <w:rPr>
          <w:rFonts w:ascii="Malgun Gothic" w:hAnsi="Malgun Gothic" w:eastAsia="Malgun Gothic"/>
          <w:b w:val="0"/>
          <w:i w:val="0"/>
          <w:sz w:val="20"/>
        </w:rPr>
        <w:t xml:space="preserve">, </w:t>
      </w:r>
      <w:r>
        <w:rPr>
          <w:rFonts w:ascii="Consolas" w:hAnsi="Consolas" w:eastAsia="Consolas"/>
          <w:b w:val="0"/>
          <w:i w:val="0"/>
          <w:sz w:val="19"/>
        </w:rPr>
        <w:t>torchaudio</w:t>
      </w:r>
      <w:r>
        <w:rPr>
          <w:rFonts w:ascii="Malgun Gothic" w:hAnsi="Malgun Gothic" w:eastAsia="Malgun Gothic"/>
          <w:b w:val="0"/>
          <w:i w:val="0"/>
          <w:sz w:val="20"/>
        </w:rPr>
        <w:t xml:space="preserve">, </w:t>
      </w:r>
      <w:r>
        <w:rPr>
          <w:rFonts w:ascii="Consolas" w:hAnsi="Consolas" w:eastAsia="Consolas"/>
          <w:b w:val="0"/>
          <w:i w:val="0"/>
          <w:sz w:val="19"/>
        </w:rPr>
        <w:t>transformers</w:t>
      </w:r>
      <w:r>
        <w:rPr>
          <w:rFonts w:ascii="Malgun Gothic" w:hAnsi="Malgun Gothic" w:eastAsia="Malgun Gothic"/>
          <w:b w:val="0"/>
          <w:i w:val="0"/>
          <w:sz w:val="20"/>
        </w:rPr>
        <w:t xml:space="preserve">, </w:t>
      </w:r>
      <w:r>
        <w:rPr>
          <w:rFonts w:ascii="Consolas" w:hAnsi="Consolas" w:eastAsia="Consolas"/>
          <w:b w:val="0"/>
          <w:i w:val="0"/>
          <w:sz w:val="19"/>
        </w:rPr>
        <w:t>peft</w:t>
      </w:r>
      <w:r>
        <w:rPr>
          <w:rFonts w:ascii="Malgun Gothic" w:hAnsi="Malgun Gothic" w:eastAsia="Malgun Gothic"/>
          <w:b w:val="0"/>
          <w:i w:val="0"/>
          <w:sz w:val="20"/>
        </w:rPr>
        <w:t xml:space="preserve"> (LoRA), </w:t>
      </w:r>
      <w:r>
        <w:rPr>
          <w:rFonts w:ascii="Consolas" w:hAnsi="Consolas" w:eastAsia="Consolas"/>
          <w:b w:val="0"/>
          <w:i w:val="0"/>
          <w:sz w:val="19"/>
        </w:rPr>
        <w:t>datasets</w:t>
      </w:r>
      <w:r>
        <w:rPr>
          <w:rFonts w:ascii="Malgun Gothic" w:hAnsi="Malgun Gothic" w:eastAsia="Malgun Gothic"/>
          <w:b w:val="0"/>
          <w:i w:val="0"/>
          <w:sz w:val="20"/>
        </w:rPr>
        <w:t xml:space="preserve">, </w:t>
      </w:r>
      <w:r>
        <w:rPr>
          <w:rFonts w:ascii="Consolas" w:hAnsi="Consolas" w:eastAsia="Consolas"/>
          <w:b w:val="0"/>
          <w:i w:val="0"/>
          <w:sz w:val="19"/>
        </w:rPr>
        <w:t>accelerate</w:t>
      </w:r>
      <w:r>
        <w:rPr>
          <w:rFonts w:ascii="Malgun Gothic" w:hAnsi="Malgun Gothic" w:eastAsia="Malgun Gothic"/>
          <w:b w:val="0"/>
          <w:i w:val="0"/>
          <w:sz w:val="20"/>
        </w:rPr>
        <w:t xml:space="preserve">, </w:t>
      </w:r>
      <w:r>
        <w:rPr>
          <w:rFonts w:ascii="Consolas" w:hAnsi="Consolas" w:eastAsia="Consolas"/>
          <w:b w:val="0"/>
          <w:i w:val="0"/>
          <w:sz w:val="19"/>
        </w:rPr>
        <w:t>evaluate</w:t>
      </w:r>
      <w:r>
        <w:rPr>
          <w:rFonts w:ascii="Malgun Gothic" w:hAnsi="Malgun Gothic" w:eastAsia="Malgun Gothic"/>
          <w:b w:val="0"/>
          <w:i w:val="0"/>
          <w:sz w:val="20"/>
        </w:rPr>
        <w:t xml:space="preserve">, </w:t>
      </w:r>
      <w:r>
        <w:rPr>
          <w:rFonts w:ascii="Consolas" w:hAnsi="Consolas" w:eastAsia="Consolas"/>
          <w:b w:val="0"/>
          <w:i w:val="0"/>
          <w:sz w:val="19"/>
        </w:rPr>
        <w:t>jiwer</w:t>
      </w:r>
      <w:r>
        <w:rPr>
          <w:rFonts w:ascii="Malgun Gothic" w:hAnsi="Malgun Gothic" w:eastAsia="Malgun Gothic"/>
          <w:b w:val="0"/>
          <w:i w:val="0"/>
          <w:sz w:val="20"/>
        </w:rPr>
        <w:t xml:space="preserve">, </w:t>
      </w:r>
      <w:r>
        <w:rPr>
          <w:rFonts w:ascii="Consolas" w:hAnsi="Consolas" w:eastAsia="Consolas"/>
          <w:b w:val="0"/>
          <w:i w:val="0"/>
          <w:sz w:val="19"/>
        </w:rPr>
        <w:t>librosa</w:t>
      </w:r>
      <w:r>
        <w:rPr>
          <w:rFonts w:ascii="Malgun Gothic" w:hAnsi="Malgun Gothic" w:eastAsia="Malgun Gothic"/>
          <w:b w:val="0"/>
          <w:i w:val="0"/>
          <w:sz w:val="20"/>
        </w:rPr>
        <w:t xml:space="preserve">, </w:t>
      </w:r>
      <w:r>
        <w:rPr>
          <w:rFonts w:ascii="Consolas" w:hAnsi="Consolas" w:eastAsia="Consolas"/>
          <w:b w:val="0"/>
          <w:i w:val="0"/>
          <w:sz w:val="19"/>
        </w:rPr>
        <w:t>soundfile</w:t>
      </w:r>
      <w:r>
        <w:rPr>
          <w:rFonts w:ascii="Malgun Gothic" w:hAnsi="Malgun Gothic" w:eastAsia="Malgun Gothic"/>
          <w:b w:val="0"/>
          <w:i w:val="0"/>
          <w:sz w:val="20"/>
        </w:rPr>
        <w:t xml:space="preserve">, </w:t>
      </w:r>
      <w:r>
        <w:rPr>
          <w:rFonts w:ascii="Consolas" w:hAnsi="Consolas" w:eastAsia="Consolas"/>
          <w:b w:val="0"/>
          <w:i w:val="0"/>
          <w:sz w:val="19"/>
        </w:rPr>
        <w:t>pydub</w:t>
      </w:r>
      <w:r>
        <w:rPr>
          <w:rFonts w:ascii="Malgun Gothic" w:hAnsi="Malgun Gothic" w:eastAsia="Malgun Gothic"/>
          <w:b w:val="0"/>
          <w:i w:val="0"/>
          <w:sz w:val="20"/>
        </w:rPr>
        <w:t xml:space="preserve">, </w:t>
      </w:r>
      <w:r>
        <w:rPr>
          <w:rFonts w:ascii="Consolas" w:hAnsi="Consolas" w:eastAsia="Consolas"/>
          <w:b w:val="0"/>
          <w:i w:val="0"/>
          <w:sz w:val="19"/>
        </w:rPr>
        <w:t>yt-dlp</w:t>
      </w:r>
      <w:r>
        <w:rPr>
          <w:rFonts w:ascii="Malgun Gothic" w:hAnsi="Malgun Gothic" w:eastAsia="Malgun Gothic"/>
          <w:b w:val="0"/>
          <w:i w:val="0"/>
          <w:sz w:val="20"/>
        </w:rPr>
        <w:t xml:space="preserve">, </w:t>
      </w:r>
      <w:r>
        <w:rPr>
          <w:rFonts w:ascii="Consolas" w:hAnsi="Consolas" w:eastAsia="Consolas"/>
          <w:b w:val="0"/>
          <w:i w:val="0"/>
          <w:sz w:val="19"/>
        </w:rPr>
        <w:t>gguf</w:t>
      </w:r>
      <w:r>
        <w:rPr>
          <w:rFonts w:ascii="Malgun Gothic" w:hAnsi="Malgun Gothic" w:eastAsia="Malgun Gothic"/>
          <w:b w:val="0"/>
          <w:i w:val="0"/>
          <w:sz w:val="20"/>
        </w:rPr>
        <w:t xml:space="preserve">, </w:t>
      </w:r>
      <w:r>
        <w:rPr>
          <w:rFonts w:ascii="Consolas" w:hAnsi="Consolas" w:eastAsia="Consolas"/>
          <w:b w:val="0"/>
          <w:i w:val="0"/>
          <w:sz w:val="19"/>
        </w:rPr>
        <w:t>psutil</w:t>
      </w:r>
      <w:r>
        <w:rPr>
          <w:rFonts w:ascii="Malgun Gothic" w:hAnsi="Malgun Gothic" w:eastAsia="Malgun Gothic"/>
          <w:b w:val="0"/>
          <w:i w:val="0"/>
          <w:sz w:val="20"/>
        </w:rPr>
        <w:t xml:space="preserve">, </w:t>
      </w:r>
      <w:r>
        <w:rPr>
          <w:rFonts w:ascii="Consolas" w:hAnsi="Consolas" w:eastAsia="Consolas"/>
          <w:b w:val="0"/>
          <w:i w:val="0"/>
          <w:sz w:val="19"/>
        </w:rPr>
        <w:t>win10toast</w:t>
      </w:r>
    </w:p>
    <w:p>
      <w:pPr>
        <w:pStyle w:val="ListBullet"/>
        <w:spacing w:after="60"/>
        <w:ind w:left="360"/>
      </w:pPr>
      <w:r>
        <w:rPr>
          <w:rFonts w:ascii="Malgun Gothic" w:hAnsi="Malgun Gothic" w:eastAsia="Malgun Gothic"/>
          <w:b/>
          <w:i w:val="0"/>
          <w:sz w:val="20"/>
        </w:rPr>
        <w:t>사용 모델:</w:t>
      </w:r>
      <w:r>
        <w:rPr>
          <w:rFonts w:ascii="Malgun Gothic" w:hAnsi="Malgun Gothic" w:eastAsia="Malgun Gothic"/>
          <w:b w:val="0"/>
          <w:i w:val="0"/>
          <w:sz w:val="20"/>
        </w:rPr>
        <w:t xml:space="preserve"> </w:t>
      </w:r>
      <w:r>
        <w:rPr>
          <w:rFonts w:ascii="Consolas" w:hAnsi="Consolas" w:eastAsia="Consolas"/>
          <w:b w:val="0"/>
          <w:i w:val="0"/>
          <w:sz w:val="19"/>
        </w:rPr>
        <w:t>Whisper (Tiny, Small, Medium)</w:t>
      </w:r>
      <w:r>
        <w:rPr>
          <w:rFonts w:ascii="Malgun Gothic" w:hAnsi="Malgun Gothic" w:eastAsia="Malgun Gothic"/>
          <w:b w:val="0"/>
          <w:i w:val="0"/>
          <w:sz w:val="20"/>
        </w:rPr>
        <w:t xml:space="preserve"> (LoRA 파인튜닝 대상 베이스 모델 및 양자화 출력)</w:t>
      </w:r>
    </w:p>
    <w:p>
      <w:pPr>
        <w:pStyle w:val="ListBullet"/>
        <w:spacing w:after="60"/>
        <w:ind w:left="360"/>
      </w:pPr>
      <w:r>
        <w:rPr>
          <w:rFonts w:ascii="Malgun Gothic" w:hAnsi="Malgun Gothic" w:eastAsia="Malgun Gothic"/>
          <w:b/>
          <w:i w:val="0"/>
          <w:sz w:val="20"/>
        </w:rPr>
        <w:t>핵심 알고리즘:</w:t>
      </w:r>
      <w:r>
        <w:rPr>
          <w:rFonts w:ascii="Malgun Gothic" w:hAnsi="Malgun Gothic" w:eastAsia="Malgun Gothic"/>
          <w:b w:val="0"/>
          <w:i w:val="0"/>
          <w:sz w:val="20"/>
        </w:rPr>
        <w:t xml:space="preserve"> 가중치 행렬 경량 파인튜닝을 위한 </w:t>
      </w:r>
      <w:r>
        <w:rPr>
          <w:rFonts w:ascii="Consolas" w:hAnsi="Consolas" w:eastAsia="Consolas"/>
          <w:b w:val="0"/>
          <w:i w:val="0"/>
          <w:sz w:val="19"/>
        </w:rPr>
        <w:t>LoRA</w:t>
      </w:r>
      <w:r>
        <w:rPr>
          <w:rFonts w:ascii="Malgun Gothic" w:hAnsi="Malgun Gothic" w:eastAsia="Malgun Gothic"/>
          <w:b w:val="0"/>
          <w:i w:val="0"/>
          <w:sz w:val="20"/>
        </w:rPr>
        <w:t xml:space="preserve"> 학습 알고리즘, 메모리 맵 충돌을 방지하는 </w:t>
      </w:r>
      <w:r>
        <w:rPr>
          <w:rFonts w:ascii="Consolas" w:hAnsi="Consolas" w:eastAsia="Consolas"/>
          <w:b w:val="0"/>
          <w:i w:val="0"/>
          <w:sz w:val="19"/>
        </w:rPr>
        <w:t>IterableDataset</w:t>
      </w:r>
      <w:r>
        <w:rPr>
          <w:rFonts w:ascii="Malgun Gothic" w:hAnsi="Malgun Gothic" w:eastAsia="Malgun Gothic"/>
          <w:b w:val="0"/>
          <w:i w:val="0"/>
          <w:sz w:val="20"/>
        </w:rPr>
        <w:t xml:space="preserve"> 스트리밍 데이터 로더 제어, soundfile/librosa 기반 오디오 리샘플링 전처리, 모델 가중치 병합(</w:t>
      </w:r>
      <w:r>
        <w:rPr>
          <w:rFonts w:ascii="Consolas" w:hAnsi="Consolas" w:eastAsia="Consolas"/>
          <w:b w:val="0"/>
          <w:i w:val="0"/>
          <w:sz w:val="19"/>
        </w:rPr>
        <w:t>peft.PeftModel.merge_and_unload</w:t>
      </w:r>
      <w:r>
        <w:rPr>
          <w:rFonts w:ascii="Malgun Gothic" w:hAnsi="Malgun Gothic" w:eastAsia="Malgun Gothic"/>
          <w:b w:val="0"/>
          <w:i w:val="0"/>
          <w:sz w:val="20"/>
        </w:rPr>
        <w:t xml:space="preserve">), </w:t>
      </w:r>
      <w:r>
        <w:rPr>
          <w:rFonts w:ascii="Consolas" w:hAnsi="Consolas" w:eastAsia="Consolas"/>
          <w:b w:val="0"/>
          <w:i w:val="0"/>
          <w:sz w:val="19"/>
        </w:rPr>
        <w:t>GGUF</w:t>
      </w:r>
      <w:r>
        <w:rPr>
          <w:rFonts w:ascii="Malgun Gothic" w:hAnsi="Malgun Gothic" w:eastAsia="Malgun Gothic"/>
          <w:b w:val="0"/>
          <w:i w:val="0"/>
          <w:sz w:val="20"/>
        </w:rPr>
        <w:t xml:space="preserve"> 모델 양자화 및 바이너리 직렬화</w:t>
      </w:r>
    </w:p>
    <w:p>
      <w:pPr>
        <w:pStyle w:val="ListBullet"/>
        <w:spacing w:after="60"/>
        <w:ind w:left="360"/>
      </w:pPr>
      <w:r>
        <w:rPr>
          <w:rFonts w:ascii="Malgun Gothic" w:hAnsi="Malgun Gothic" w:eastAsia="Malgun Gothic"/>
          <w:b/>
          <w:i w:val="0"/>
          <w:sz w:val="20"/>
        </w:rPr>
        <w:t>에이전트/보안 제어 (또는 핵심 아키텍처 흐름):</w:t>
      </w:r>
      <w:r>
        <w:rPr>
          <w:rFonts w:ascii="Malgun Gothic" w:hAnsi="Malgun Gothic" w:eastAsia="Malgun Gothic"/>
          <w:b w:val="0"/>
          <w:i w:val="0"/>
          <w:sz w:val="20"/>
        </w:rPr>
        <w:t xml:space="preserve"> yt-dlp 활용 학습용 미디어 취득 및 webvtt-py 싱크 정렬 -&gt; metadata.csv 구축 -&gt; IterableDataset 기반 캐싱 없는 스트리밍 토크나이저 초기화 -&gt; LoRA 파인튜닝 진행 및 체크포인트 체크 -&gt; lora_weights 저장 -&gt; 베이스 Whisper 모델과 LoRA 어댑터 가중치 병합 -&gt; gguf 스크립트를 통한 4-bit 양자화 바이너리 내보내기 흐름</w:t>
      </w:r>
    </w:p>
    <w:p>
      <w:pPr>
        <w:pStyle w:val="ListBullet"/>
        <w:spacing w:after="60"/>
        <w:ind w:left="360"/>
      </w:pPr>
      <w:r>
        <w:rPr>
          <w:rFonts w:ascii="Malgun Gothic" w:hAnsi="Malgun Gothic" w:eastAsia="Malgun Gothic"/>
          <w:b/>
          <w:i w:val="0"/>
          <w:sz w:val="20"/>
        </w:rPr>
        <w:t>연구 성과:</w:t>
      </w:r>
      <w:r>
        <w:rPr>
          <w:rFonts w:ascii="Malgun Gothic" w:hAnsi="Malgun Gothic" w:eastAsia="Malgun Gothic"/>
          <w:b w:val="0"/>
          <w:i w:val="0"/>
          <w:sz w:val="20"/>
        </w:rPr>
        <w:t xml:space="preserve"> 스트리밍 학습 모델 및 pin_memory 해제 설정을 구현하여 윈도우 CPU 단독 환경에서도 OOM 크래시나 매개변수 오류(</w:t>
      </w:r>
      <w:r>
        <w:rPr>
          <w:rFonts w:ascii="Consolas" w:hAnsi="Consolas" w:eastAsia="Consolas"/>
          <w:b w:val="0"/>
          <w:i w:val="0"/>
          <w:sz w:val="19"/>
        </w:rPr>
        <w:t>WinError 87</w:t>
      </w:r>
      <w:r>
        <w:rPr>
          <w:rFonts w:ascii="Malgun Gothic" w:hAnsi="Malgun Gothic" w:eastAsia="Malgun Gothic"/>
          <w:b w:val="0"/>
          <w:i w:val="0"/>
          <w:sz w:val="20"/>
        </w:rPr>
        <w:t>) 없이 LoRA 학습의 무한 가용성을 입증하고, LoRA 병합-GGUF 변환 연계를 통한 추론 속도 극대화</w:t>
      </w:r>
    </w:p>
    <w:p>
      <w:pPr>
        <w:pStyle w:val="ListBullet"/>
        <w:spacing w:after="60"/>
        <w:ind w:left="360"/>
      </w:pPr>
      <w:r>
        <w:rPr>
          <w:rFonts w:ascii="Malgun Gothic" w:hAnsi="Malgun Gothic" w:eastAsia="Malgun Gothic"/>
          <w:b/>
          <w:i w:val="0"/>
          <w:sz w:val="20"/>
        </w:rPr>
        <w:t>④ 기여도:</w:t>
      </w:r>
      <w:r>
        <w:rPr>
          <w:rFonts w:ascii="Malgun Gothic" w:hAnsi="Malgun Gothic" w:eastAsia="Malgun Gothic"/>
          <w:b w:val="0"/>
          <w:i w:val="0"/>
          <w:sz w:val="20"/>
        </w:rPr>
        <w:t xml:space="preserve"> 단독 개발 (100% - 아키텍처 설계, 보안 시스템 구축, 코어 로직 구현 전담)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