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DE8B" w14:textId="77777777" w:rsidR="005F6B13" w:rsidRDefault="00000000" w:rsidP="00172975">
      <w:pPr>
        <w:spacing w:before="480" w:after="240"/>
        <w:jc w:val="center"/>
        <w:rPr>
          <w:lang w:eastAsia="ko-KR"/>
        </w:rPr>
      </w:pPr>
      <w:r>
        <w:rPr>
          <w:b/>
          <w:color w:val="1B365D"/>
          <w:sz w:val="36"/>
          <w:lang w:eastAsia="ko-KR"/>
        </w:rPr>
        <w:t>STT-Trainer</w:t>
      </w:r>
    </w:p>
    <w:p w14:paraId="320D480C" w14:textId="77777777" w:rsidR="005F6B13" w:rsidRDefault="00000000" w:rsidP="00172975">
      <w:pPr>
        <w:spacing w:before="360" w:after="160"/>
        <w:jc w:val="center"/>
        <w:rPr>
          <w:lang w:eastAsia="ko-KR"/>
        </w:rPr>
      </w:pPr>
      <w:r>
        <w:rPr>
          <w:b/>
          <w:color w:val="1B365D"/>
          <w:sz w:val="28"/>
          <w:lang w:eastAsia="ko-KR"/>
        </w:rPr>
        <w:t>로컬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환경</w:t>
      </w:r>
      <w:r>
        <w:rPr>
          <w:b/>
          <w:color w:val="1B365D"/>
          <w:sz w:val="28"/>
          <w:lang w:eastAsia="ko-KR"/>
        </w:rPr>
        <w:t xml:space="preserve"> Whisper </w:t>
      </w:r>
      <w:proofErr w:type="spellStart"/>
      <w:r>
        <w:rPr>
          <w:b/>
          <w:color w:val="1B365D"/>
          <w:sz w:val="28"/>
          <w:lang w:eastAsia="ko-KR"/>
        </w:rPr>
        <w:t>LoRA</w:t>
      </w:r>
      <w:proofErr w:type="spellEnd"/>
      <w:r>
        <w:rPr>
          <w:b/>
          <w:color w:val="1B365D"/>
          <w:sz w:val="28"/>
          <w:lang w:eastAsia="ko-KR"/>
        </w:rPr>
        <w:t xml:space="preserve"> </w:t>
      </w:r>
      <w:proofErr w:type="spellStart"/>
      <w:r>
        <w:rPr>
          <w:b/>
          <w:color w:val="1B365D"/>
          <w:sz w:val="28"/>
          <w:lang w:eastAsia="ko-KR"/>
        </w:rPr>
        <w:t>파인튜닝</w:t>
      </w:r>
      <w:proofErr w:type="spellEnd"/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및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배포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자동화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파이프라인</w:t>
      </w:r>
    </w:p>
    <w:p w14:paraId="4291CE20" w14:textId="77777777" w:rsidR="005F6B13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1. </w:t>
      </w:r>
      <w:r>
        <w:rPr>
          <w:b/>
          <w:color w:val="1B365D"/>
          <w:sz w:val="28"/>
          <w:lang w:eastAsia="ko-KR"/>
        </w:rPr>
        <w:t>한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줄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프로젝트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요약</w:t>
      </w:r>
    </w:p>
    <w:p w14:paraId="6E9D6C53" w14:textId="77777777" w:rsidR="005F6B13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>격리된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CPU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Whisper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GGUF </w:t>
      </w:r>
      <w:r>
        <w:rPr>
          <w:lang w:eastAsia="ko-KR"/>
        </w:rPr>
        <w:t>배포용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변환까지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자동화한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.</w:t>
      </w:r>
    </w:p>
    <w:p w14:paraId="2851B007" w14:textId="77777777" w:rsidR="005F6B13" w:rsidRDefault="00000000">
      <w:pPr>
        <w:spacing w:before="360" w:after="160"/>
      </w:pPr>
      <w:r>
        <w:rPr>
          <w:b/>
          <w:color w:val="1B365D"/>
          <w:sz w:val="28"/>
        </w:rPr>
        <w:t xml:space="preserve">2. </w:t>
      </w:r>
      <w:proofErr w:type="spellStart"/>
      <w:r>
        <w:rPr>
          <w:b/>
          <w:color w:val="1B365D"/>
          <w:sz w:val="28"/>
        </w:rPr>
        <w:t>개발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목표</w:t>
      </w:r>
      <w:proofErr w:type="spellEnd"/>
    </w:p>
    <w:p w14:paraId="60DACA64" w14:textId="77777777" w:rsidR="005F6B13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통신이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폐쇄망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기밀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보호하면서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학습하고</w:t>
      </w:r>
      <w:r>
        <w:rPr>
          <w:lang w:eastAsia="ko-KR"/>
        </w:rPr>
        <w:t xml:space="preserve"> </w:t>
      </w:r>
      <w:r>
        <w:rPr>
          <w:lang w:eastAsia="ko-KR"/>
        </w:rPr>
        <w:t>배포할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독립형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>.</w:t>
      </w:r>
    </w:p>
    <w:p w14:paraId="449353F7" w14:textId="77777777" w:rsidR="005F6B13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자막의</w:t>
      </w:r>
      <w:r>
        <w:rPr>
          <w:lang w:eastAsia="ko-KR"/>
        </w:rPr>
        <w:t xml:space="preserve"> </w:t>
      </w:r>
      <w:r>
        <w:rPr>
          <w:lang w:eastAsia="ko-KR"/>
        </w:rPr>
        <w:t>단어</w:t>
      </w:r>
      <w:r>
        <w:rPr>
          <w:lang w:eastAsia="ko-KR"/>
        </w:rPr>
        <w:t xml:space="preserve"> </w:t>
      </w:r>
      <w:r>
        <w:rPr>
          <w:lang w:eastAsia="ko-KR"/>
        </w:rPr>
        <w:t>겹침이나</w:t>
      </w:r>
      <w:r>
        <w:rPr>
          <w:lang w:eastAsia="ko-KR"/>
        </w:rPr>
        <w:t xml:space="preserve"> </w:t>
      </w:r>
      <w:r>
        <w:rPr>
          <w:lang w:eastAsia="ko-KR"/>
        </w:rPr>
        <w:t>잘려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비정형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노이즈를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정제하는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확립한다</w:t>
      </w:r>
      <w:r>
        <w:rPr>
          <w:lang w:eastAsia="ko-KR"/>
        </w:rPr>
        <w:t>.</w:t>
      </w:r>
    </w:p>
    <w:p w14:paraId="63090B50" w14:textId="77777777" w:rsidR="005F6B13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손실율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시각적으로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 </w:t>
      </w:r>
      <w:r>
        <w:rPr>
          <w:lang w:eastAsia="ko-KR"/>
        </w:rPr>
        <w:t>관제할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6D03DB12" w14:textId="77777777" w:rsidR="005F6B13" w:rsidRDefault="00000000">
      <w:pPr>
        <w:spacing w:before="360" w:after="160"/>
      </w:pPr>
      <w:r>
        <w:rPr>
          <w:b/>
          <w:color w:val="1B365D"/>
          <w:sz w:val="28"/>
        </w:rPr>
        <w:t xml:space="preserve">3. </w:t>
      </w:r>
      <w:proofErr w:type="spellStart"/>
      <w:r>
        <w:rPr>
          <w:b/>
          <w:color w:val="1B365D"/>
          <w:sz w:val="28"/>
        </w:rPr>
        <w:t>사용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기술</w:t>
      </w:r>
      <w:proofErr w:type="spellEnd"/>
    </w:p>
    <w:p w14:paraId="47F827AB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수집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yt-dlp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webvtt-py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)</w:t>
      </w:r>
    </w:p>
    <w:p w14:paraId="161694C7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오디오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librosa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soundfile</w:t>
      </w:r>
      <w:proofErr w:type="spellEnd"/>
      <w:r>
        <w:rPr>
          <w:lang w:eastAsia="ko-KR"/>
        </w:rPr>
        <w:t xml:space="preserve"> (16kHz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밀리초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>)</w:t>
      </w:r>
    </w:p>
    <w:p w14:paraId="7B565EF8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텍스트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전처리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unicodedata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구어체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)</w:t>
      </w:r>
    </w:p>
    <w:p w14:paraId="3B8657A4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>, PEFT (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어댑터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)</w:t>
      </w:r>
    </w:p>
    <w:p w14:paraId="2BDCF8AF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배포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최적화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gguf</w:t>
      </w:r>
      <w:proofErr w:type="spellEnd"/>
      <w:r>
        <w:rPr>
          <w:lang w:eastAsia="ko-KR"/>
        </w:rPr>
        <w:t>, whisper.cpp (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C++ </w:t>
      </w:r>
      <w:r>
        <w:rPr>
          <w:lang w:eastAsia="ko-KR"/>
        </w:rPr>
        <w:t>컴파일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4</w:t>
      </w:r>
      <w:r>
        <w:rPr>
          <w:lang w:eastAsia="ko-KR"/>
        </w:rPr>
        <w:t>비트</w:t>
      </w:r>
      <w:r>
        <w:rPr>
          <w:lang w:eastAsia="ko-KR"/>
        </w:rPr>
        <w:t>/8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)</w:t>
      </w:r>
    </w:p>
    <w:p w14:paraId="573D1DB3" w14:textId="77777777" w:rsidR="005F6B13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4. </w:t>
      </w:r>
      <w:r>
        <w:rPr>
          <w:b/>
          <w:color w:val="1B365D"/>
          <w:sz w:val="28"/>
          <w:lang w:eastAsia="ko-KR"/>
        </w:rPr>
        <w:t>시스템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설계</w:t>
      </w:r>
    </w:p>
    <w:p w14:paraId="5EA94AD8" w14:textId="77777777" w:rsidR="005F6B13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소스로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투입하느냐에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분기부터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>,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관제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OS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컴파일</w:t>
      </w:r>
      <w:r>
        <w:rPr>
          <w:lang w:eastAsia="ko-KR"/>
        </w:rPr>
        <w:t xml:space="preserve"> </w:t>
      </w:r>
      <w:r>
        <w:rPr>
          <w:lang w:eastAsia="ko-KR"/>
        </w:rPr>
        <w:t>배포까지</w:t>
      </w:r>
      <w:r>
        <w:rPr>
          <w:lang w:eastAsia="ko-KR"/>
        </w:rPr>
        <w:t xml:space="preserve"> </w:t>
      </w:r>
      <w:r>
        <w:rPr>
          <w:lang w:eastAsia="ko-KR"/>
        </w:rPr>
        <w:t>일련의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설계했습니다</w:t>
      </w:r>
      <w:r>
        <w:rPr>
          <w:lang w:eastAsia="ko-KR"/>
        </w:rPr>
        <w:t>.</w:t>
      </w:r>
    </w:p>
    <w:p w14:paraId="391A8F91" w14:textId="731C908A" w:rsidR="005F6B13" w:rsidRPr="00100FC2" w:rsidRDefault="00000000" w:rsidP="00100FC2">
      <w:pPr>
        <w:spacing w:after="160" w:line="300" w:lineRule="auto"/>
        <w:rPr>
          <w:rFonts w:eastAsia="맑은 고딕"/>
          <w:lang w:eastAsia="ko-KR"/>
        </w:rPr>
      </w:pPr>
      <w:r>
        <w:rPr>
          <w:lang w:eastAsia="ko-KR"/>
        </w:rPr>
        <w:lastRenderedPageBreak/>
        <w:t>#### 1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파이프라인</w:t>
      </w:r>
      <w:r w:rsidR="00100FC2">
        <w:rPr>
          <w:rFonts w:eastAsia="맑은 고딕" w:hint="eastAsia"/>
          <w:lang w:eastAsia="ko-KR"/>
        </w:rPr>
        <w:t xml:space="preserve"> /</w:t>
      </w:r>
      <w:proofErr w:type="gramEnd"/>
      <w:r w:rsidR="00100FC2">
        <w:rPr>
          <w:rFonts w:eastAsia="맑은 고딕" w:hint="eastAsia"/>
          <w:lang w:eastAsia="ko-KR"/>
        </w:rPr>
        <w:t xml:space="preserve"> </w:t>
      </w:r>
      <w:r w:rsidR="00100FC2">
        <w:rPr>
          <w:lang w:eastAsia="ko-KR"/>
        </w:rPr>
        <w:t>#### 2~3</w:t>
      </w:r>
      <w:r w:rsidR="00100FC2">
        <w:rPr>
          <w:lang w:eastAsia="ko-KR"/>
        </w:rPr>
        <w:t>단계</w:t>
      </w:r>
      <w:r w:rsidR="00100FC2">
        <w:rPr>
          <w:lang w:eastAsia="ko-KR"/>
        </w:rPr>
        <w:t xml:space="preserve">: </w:t>
      </w:r>
      <w:proofErr w:type="spellStart"/>
      <w:r w:rsidR="00100FC2">
        <w:rPr>
          <w:lang w:eastAsia="ko-KR"/>
        </w:rPr>
        <w:t>LoRA</w:t>
      </w:r>
      <w:proofErr w:type="spellEnd"/>
      <w:r w:rsidR="00100FC2">
        <w:rPr>
          <w:lang w:eastAsia="ko-KR"/>
        </w:rPr>
        <w:t xml:space="preserve"> </w:t>
      </w:r>
      <w:r w:rsidR="00100FC2">
        <w:rPr>
          <w:lang w:eastAsia="ko-KR"/>
        </w:rPr>
        <w:t>학습</w:t>
      </w:r>
      <w:r w:rsidR="00100FC2">
        <w:rPr>
          <w:lang w:eastAsia="ko-KR"/>
        </w:rPr>
        <w:t xml:space="preserve"> </w:t>
      </w:r>
      <w:r w:rsidR="00100FC2">
        <w:rPr>
          <w:lang w:eastAsia="ko-KR"/>
        </w:rPr>
        <w:t>및</w:t>
      </w:r>
      <w:r w:rsidR="00100FC2">
        <w:rPr>
          <w:lang w:eastAsia="ko-KR"/>
        </w:rPr>
        <w:t xml:space="preserve"> </w:t>
      </w:r>
      <w:r w:rsidR="00100FC2">
        <w:rPr>
          <w:lang w:eastAsia="ko-KR"/>
        </w:rPr>
        <w:t>배포</w:t>
      </w:r>
      <w:r w:rsidR="00100FC2">
        <w:rPr>
          <w:lang w:eastAsia="ko-KR"/>
        </w:rPr>
        <w:t xml:space="preserve"> </w:t>
      </w:r>
      <w:r w:rsidR="00100FC2">
        <w:rPr>
          <w:lang w:eastAsia="ko-KR"/>
        </w:rPr>
        <w:t>최적화</w:t>
      </w:r>
      <w:r w:rsidR="00100FC2">
        <w:rPr>
          <w:lang w:eastAsia="ko-KR"/>
        </w:rPr>
        <w:t xml:space="preserve"> </w:t>
      </w:r>
      <w:r w:rsidR="00100FC2">
        <w:rPr>
          <w:lang w:eastAsia="ko-KR"/>
        </w:rPr>
        <w:t>파이프라인</w:t>
      </w:r>
    </w:p>
    <w:p w14:paraId="4B0271B6" w14:textId="1E987650" w:rsidR="005F6B13" w:rsidRDefault="00000000" w:rsidP="00100FC2">
      <w:pPr>
        <w:jc w:val="center"/>
      </w:pPr>
      <w:r>
        <w:rPr>
          <w:noProof/>
        </w:rPr>
        <w:drawing>
          <wp:inline distT="0" distB="0" distL="0" distR="0" wp14:anchorId="3F92EEE1" wp14:editId="57D9E0EE">
            <wp:extent cx="2628900" cy="725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t_trainer_flowchart_part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671" cy="727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FC2">
        <w:rPr>
          <w:noProof/>
        </w:rPr>
        <w:drawing>
          <wp:inline distT="0" distB="0" distL="0" distR="0" wp14:anchorId="59FF937B" wp14:editId="3CC9CD45">
            <wp:extent cx="3378350" cy="6503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t_trainer_flowchart_part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036" cy="651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2A42" w14:textId="77777777" w:rsidR="005F6B13" w:rsidRDefault="00000000">
      <w:pPr>
        <w:spacing w:after="240"/>
        <w:jc w:val="center"/>
        <w:rPr>
          <w:lang w:eastAsia="ko-KR"/>
        </w:rPr>
      </w:pPr>
      <w:r>
        <w:rPr>
          <w:i/>
          <w:color w:val="888888"/>
          <w:sz w:val="18"/>
          <w:lang w:eastAsia="ko-KR"/>
        </w:rPr>
        <w:t>[</w:t>
      </w:r>
      <w:r>
        <w:rPr>
          <w:i/>
          <w:color w:val="888888"/>
          <w:sz w:val="18"/>
          <w:lang w:eastAsia="ko-KR"/>
        </w:rPr>
        <w:t>그림</w:t>
      </w:r>
      <w:r>
        <w:rPr>
          <w:i/>
          <w:color w:val="888888"/>
          <w:sz w:val="18"/>
          <w:lang w:eastAsia="ko-KR"/>
        </w:rPr>
        <w:t xml:space="preserve">] </w:t>
      </w:r>
      <w:r>
        <w:rPr>
          <w:i/>
          <w:color w:val="888888"/>
          <w:sz w:val="18"/>
          <w:lang w:eastAsia="ko-KR"/>
        </w:rPr>
        <w:t>시스템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흐름도</w:t>
      </w:r>
    </w:p>
    <w:p w14:paraId="529DE2C7" w14:textId="77777777" w:rsidR="00100FC2" w:rsidRDefault="00100FC2">
      <w:pPr>
        <w:rPr>
          <w:lang w:eastAsia="ko-KR"/>
        </w:rPr>
      </w:pPr>
      <w:r>
        <w:rPr>
          <w:lang w:eastAsia="ko-KR"/>
        </w:rPr>
        <w:br w:type="page"/>
      </w:r>
    </w:p>
    <w:p w14:paraId="07915A26" w14:textId="4EE7E752" w:rsidR="00351C67" w:rsidRDefault="00351C67" w:rsidP="00351C67">
      <w:pPr>
        <w:spacing w:before="360" w:after="160"/>
      </w:pPr>
      <w:r>
        <w:rPr>
          <w:rFonts w:eastAsia="맑은 고딕" w:hint="eastAsia"/>
          <w:b/>
          <w:color w:val="1B365D"/>
          <w:sz w:val="28"/>
          <w:lang w:eastAsia="ko-KR"/>
        </w:rPr>
        <w:lastRenderedPageBreak/>
        <w:t>5</w:t>
      </w:r>
      <w:r>
        <w:rPr>
          <w:b/>
          <w:color w:val="1B365D"/>
          <w:sz w:val="28"/>
        </w:rPr>
        <w:t xml:space="preserve">. </w:t>
      </w:r>
      <w:proofErr w:type="spellStart"/>
      <w:r>
        <w:rPr>
          <w:b/>
          <w:color w:val="1B365D"/>
          <w:sz w:val="28"/>
        </w:rPr>
        <w:t>핵심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개발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성과</w:t>
      </w:r>
      <w:proofErr w:type="spellEnd"/>
    </w:p>
    <w:p w14:paraId="6E3C1BA0" w14:textId="77777777" w:rsidR="00351C67" w:rsidRDefault="00351C67" w:rsidP="00351C67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통합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완성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음색</w:t>
      </w:r>
      <w:r>
        <w:rPr>
          <w:lang w:eastAsia="ko-KR"/>
        </w:rPr>
        <w:t xml:space="preserve"> </w:t>
      </w:r>
      <w:r>
        <w:rPr>
          <w:lang w:eastAsia="ko-KR"/>
        </w:rPr>
        <w:t>추출에서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정제</w:t>
      </w:r>
      <w:r>
        <w:rPr>
          <w:lang w:eastAsia="ko-KR"/>
        </w:rPr>
        <w:t xml:space="preserve">,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세그먼트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4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배포까지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구동하는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12FCAF55" w14:textId="77777777" w:rsidR="00351C67" w:rsidRDefault="00351C67" w:rsidP="00351C67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터미널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브라우저나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리다이렉트하여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손실율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CPU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감시할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연동했다</w:t>
      </w:r>
      <w:r>
        <w:rPr>
          <w:lang w:eastAsia="ko-KR"/>
        </w:rPr>
        <w:t>.</w:t>
      </w:r>
    </w:p>
    <w:p w14:paraId="02DEFA11" w14:textId="77777777" w:rsidR="00351C67" w:rsidRDefault="00351C67" w:rsidP="00351C67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크로스플랫폼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빌드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내장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운영체제를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진단하고</w:t>
      </w:r>
      <w:r>
        <w:rPr>
          <w:lang w:eastAsia="ko-KR"/>
        </w:rPr>
        <w:t xml:space="preserve">, </w:t>
      </w:r>
      <w:r>
        <w:rPr>
          <w:lang w:eastAsia="ko-KR"/>
        </w:rPr>
        <w:t>리눅스나</w:t>
      </w:r>
      <w:r>
        <w:rPr>
          <w:lang w:eastAsia="ko-KR"/>
        </w:rPr>
        <w:t xml:space="preserve"> </w:t>
      </w:r>
      <w:r>
        <w:rPr>
          <w:lang w:eastAsia="ko-KR"/>
        </w:rPr>
        <w:t>맥</w:t>
      </w:r>
      <w:r>
        <w:rPr>
          <w:lang w:eastAsia="ko-KR"/>
        </w:rPr>
        <w:t xml:space="preserve"> OS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컴파일러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초고속</w:t>
      </w:r>
      <w:r>
        <w:rPr>
          <w:lang w:eastAsia="ko-KR"/>
        </w:rPr>
        <w:t xml:space="preserve"> </w:t>
      </w:r>
      <w:r>
        <w:rPr>
          <w:lang w:eastAsia="ko-KR"/>
        </w:rPr>
        <w:t>양자화용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내부적으로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컴파일해</w:t>
      </w:r>
      <w:r>
        <w:rPr>
          <w:lang w:eastAsia="ko-KR"/>
        </w:rPr>
        <w:t xml:space="preserve"> </w:t>
      </w:r>
      <w:r>
        <w:rPr>
          <w:lang w:eastAsia="ko-KR"/>
        </w:rPr>
        <w:t>내보내는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탑재했다</w:t>
      </w:r>
      <w:r>
        <w:rPr>
          <w:lang w:eastAsia="ko-KR"/>
        </w:rPr>
        <w:t>.</w:t>
      </w:r>
    </w:p>
    <w:p w14:paraId="3F2C1BC4" w14:textId="33934B95" w:rsidR="00351C67" w:rsidRDefault="00351C67" w:rsidP="00351C67">
      <w:pPr>
        <w:spacing w:before="360" w:after="160"/>
        <w:rPr>
          <w:lang w:eastAsia="ko-KR"/>
        </w:rPr>
      </w:pPr>
      <w:r>
        <w:rPr>
          <w:rFonts w:eastAsia="맑은 고딕" w:hint="eastAsia"/>
          <w:b/>
          <w:color w:val="1B365D"/>
          <w:sz w:val="28"/>
          <w:lang w:eastAsia="ko-KR"/>
        </w:rPr>
        <w:t>6</w:t>
      </w:r>
      <w:r>
        <w:rPr>
          <w:b/>
          <w:color w:val="1B365D"/>
          <w:sz w:val="28"/>
          <w:lang w:eastAsia="ko-KR"/>
        </w:rPr>
        <w:t xml:space="preserve">. </w:t>
      </w:r>
      <w:r>
        <w:rPr>
          <w:b/>
          <w:color w:val="1B365D"/>
          <w:sz w:val="28"/>
          <w:lang w:eastAsia="ko-KR"/>
        </w:rPr>
        <w:t>핵심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구현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및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설계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포인트</w:t>
      </w:r>
    </w:p>
    <w:p w14:paraId="1A3213E3" w14:textId="77777777" w:rsidR="00351C67" w:rsidRDefault="00351C67" w:rsidP="00351C67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무결성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학습에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다운로드가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인터넷이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r>
        <w:rPr>
          <w:lang w:eastAsia="ko-KR"/>
        </w:rPr>
        <w:t>폐쇄된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네트워크에서도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변환이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>.</w:t>
      </w:r>
    </w:p>
    <w:p w14:paraId="0E31A23E" w14:textId="77777777" w:rsidR="00351C67" w:rsidRDefault="00351C67" w:rsidP="00351C67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태스크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스케줄링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태스크명으로</w:t>
      </w:r>
      <w:r>
        <w:rPr>
          <w:lang w:eastAsia="ko-KR"/>
        </w:rPr>
        <w:t xml:space="preserve"> </w:t>
      </w:r>
      <w:r>
        <w:rPr>
          <w:lang w:eastAsia="ko-KR"/>
        </w:rPr>
        <w:t>재실행을</w:t>
      </w:r>
      <w:r>
        <w:rPr>
          <w:lang w:eastAsia="ko-KR"/>
        </w:rPr>
        <w:t xml:space="preserve"> </w:t>
      </w:r>
      <w:r>
        <w:rPr>
          <w:lang w:eastAsia="ko-KR"/>
        </w:rPr>
        <w:t>시도하거나</w:t>
      </w:r>
      <w:r>
        <w:rPr>
          <w:lang w:eastAsia="ko-KR"/>
        </w:rPr>
        <w:t xml:space="preserve"> </w:t>
      </w:r>
      <w:r>
        <w:rPr>
          <w:lang w:eastAsia="ko-KR"/>
        </w:rPr>
        <w:t>파라미터를</w:t>
      </w:r>
      <w:r>
        <w:rPr>
          <w:lang w:eastAsia="ko-KR"/>
        </w:rPr>
        <w:t xml:space="preserve"> </w:t>
      </w:r>
      <w:r>
        <w:rPr>
          <w:lang w:eastAsia="ko-KR"/>
        </w:rPr>
        <w:t>갱신하여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데이터베이스에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갱신하고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업데이트한다</w:t>
      </w:r>
      <w:r>
        <w:rPr>
          <w:lang w:eastAsia="ko-KR"/>
        </w:rPr>
        <w:t>.</w:t>
      </w:r>
    </w:p>
    <w:p w14:paraId="2129CF89" w14:textId="77777777" w:rsidR="00351C67" w:rsidRDefault="00351C67" w:rsidP="00351C67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3</w:t>
      </w:r>
      <w:r>
        <w:rPr>
          <w:b/>
          <w:lang w:eastAsia="ko-KR"/>
        </w:rPr>
        <w:t>단계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전처리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무결성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무결성을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,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</w:t>
      </w:r>
      <w:r>
        <w:rPr>
          <w:lang w:eastAsia="ko-KR"/>
        </w:rPr>
        <w:t>특수문자와</w:t>
      </w:r>
      <w:r>
        <w:rPr>
          <w:lang w:eastAsia="ko-KR"/>
        </w:rPr>
        <w:t xml:space="preserve"> </w:t>
      </w:r>
      <w:r>
        <w:rPr>
          <w:lang w:eastAsia="ko-KR"/>
        </w:rPr>
        <w:t>기형적</w:t>
      </w:r>
      <w:r>
        <w:rPr>
          <w:lang w:eastAsia="ko-KR"/>
        </w:rPr>
        <w:t xml:space="preserve"> </w:t>
      </w:r>
      <w:r>
        <w:rPr>
          <w:lang w:eastAsia="ko-KR"/>
        </w:rPr>
        <w:t>형태소</w:t>
      </w:r>
      <w:r>
        <w:rPr>
          <w:lang w:eastAsia="ko-KR"/>
        </w:rPr>
        <w:t xml:space="preserve"> </w:t>
      </w:r>
      <w:r>
        <w:rPr>
          <w:lang w:eastAsia="ko-KR"/>
        </w:rPr>
        <w:t>분리를</w:t>
      </w:r>
      <w:r>
        <w:rPr>
          <w:lang w:eastAsia="ko-KR"/>
        </w:rPr>
        <w:t xml:space="preserve"> </w:t>
      </w:r>
      <w:r>
        <w:rPr>
          <w:lang w:eastAsia="ko-KR"/>
        </w:rPr>
        <w:t>필터링한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미만의</w:t>
      </w:r>
      <w:r>
        <w:rPr>
          <w:lang w:eastAsia="ko-KR"/>
        </w:rPr>
        <w:t xml:space="preserve"> </w:t>
      </w:r>
      <w:r>
        <w:rPr>
          <w:lang w:eastAsia="ko-KR"/>
        </w:rPr>
        <w:t>유효하지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배제하는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검증기를</w:t>
      </w:r>
      <w:r>
        <w:rPr>
          <w:lang w:eastAsia="ko-KR"/>
        </w:rPr>
        <w:t xml:space="preserve"> </w:t>
      </w:r>
      <w:r>
        <w:rPr>
          <w:lang w:eastAsia="ko-KR"/>
        </w:rPr>
        <w:t>갖추었다</w:t>
      </w:r>
      <w:r>
        <w:rPr>
          <w:lang w:eastAsia="ko-KR"/>
        </w:rPr>
        <w:t>.</w:t>
      </w:r>
    </w:p>
    <w:p w14:paraId="2A718115" w14:textId="5D59898E" w:rsidR="005F6B13" w:rsidRDefault="00351C67">
      <w:pPr>
        <w:spacing w:before="360" w:after="160"/>
        <w:rPr>
          <w:lang w:eastAsia="ko-KR"/>
        </w:rPr>
      </w:pPr>
      <w:r>
        <w:rPr>
          <w:rFonts w:eastAsia="맑은 고딕" w:hint="eastAsia"/>
          <w:b/>
          <w:color w:val="1B365D"/>
          <w:sz w:val="28"/>
          <w:lang w:eastAsia="ko-KR"/>
        </w:rPr>
        <w:t>7</w:t>
      </w:r>
      <w:r w:rsidR="00000000">
        <w:rPr>
          <w:b/>
          <w:color w:val="1B365D"/>
          <w:sz w:val="28"/>
          <w:lang w:eastAsia="ko-KR"/>
        </w:rPr>
        <w:t xml:space="preserve">. </w:t>
      </w:r>
      <w:r w:rsidR="00000000">
        <w:rPr>
          <w:b/>
          <w:color w:val="1B365D"/>
          <w:sz w:val="28"/>
          <w:lang w:eastAsia="ko-KR"/>
        </w:rPr>
        <w:t>트러블슈팅</w:t>
      </w:r>
    </w:p>
    <w:p w14:paraId="5F71C6E3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① </w:t>
      </w:r>
      <w:r>
        <w:rPr>
          <w:b/>
          <w:color w:val="2E5B88"/>
          <w:sz w:val="24"/>
          <w:lang w:eastAsia="ko-KR"/>
        </w:rPr>
        <w:t>윈도우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환경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메모리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매핑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제한으로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인한</w:t>
      </w:r>
      <w:r>
        <w:rPr>
          <w:b/>
          <w:color w:val="2E5B88"/>
          <w:sz w:val="24"/>
          <w:lang w:eastAsia="ko-KR"/>
        </w:rPr>
        <w:t xml:space="preserve"> </w:t>
      </w:r>
      <w:proofErr w:type="spellStart"/>
      <w:r>
        <w:rPr>
          <w:b/>
          <w:color w:val="2E5B88"/>
          <w:sz w:val="24"/>
          <w:lang w:eastAsia="ko-KR"/>
        </w:rPr>
        <w:t>크래시</w:t>
      </w:r>
      <w:proofErr w:type="spellEnd"/>
    </w:p>
    <w:p w14:paraId="2AE7DE83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Windows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처리하려고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OS </w:t>
      </w:r>
      <w:r>
        <w:rPr>
          <w:lang w:eastAsia="ko-KR"/>
        </w:rPr>
        <w:t>커널의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맵핑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임계치에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프로그램이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종료되거나</w:t>
      </w:r>
      <w:r>
        <w:rPr>
          <w:lang w:eastAsia="ko-KR"/>
        </w:rPr>
        <w:t xml:space="preserve"> </w:t>
      </w:r>
      <w:r>
        <w:rPr>
          <w:lang w:eastAsia="ko-KR"/>
        </w:rPr>
        <w:t>매개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에러가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1C501E96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데이터만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r>
        <w:rPr>
          <w:lang w:eastAsia="ko-KR"/>
        </w:rPr>
        <w:t>공급하는</w:t>
      </w:r>
      <w:r>
        <w:rPr>
          <w:lang w:eastAsia="ko-KR"/>
        </w:rPr>
        <w:t xml:space="preserve">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사용량이</w:t>
      </w:r>
      <w:r>
        <w:rPr>
          <w:lang w:eastAsia="ko-KR"/>
        </w:rPr>
        <w:t xml:space="preserve"> </w:t>
      </w:r>
      <w:r>
        <w:rPr>
          <w:lang w:eastAsia="ko-KR"/>
        </w:rPr>
        <w:t>일정하게</w:t>
      </w:r>
      <w:r>
        <w:rPr>
          <w:lang w:eastAsia="ko-KR"/>
        </w:rPr>
        <w:t xml:space="preserve"> </w:t>
      </w:r>
      <w:r>
        <w:rPr>
          <w:lang w:eastAsia="ko-KR"/>
        </w:rPr>
        <w:t>유지되도록</w:t>
      </w:r>
      <w:r>
        <w:rPr>
          <w:lang w:eastAsia="ko-KR"/>
        </w:rPr>
        <w:t xml:space="preserve"> </w:t>
      </w:r>
      <w:r>
        <w:rPr>
          <w:lang w:eastAsia="ko-KR"/>
        </w:rPr>
        <w:t>최적화함</w:t>
      </w:r>
      <w:r>
        <w:rPr>
          <w:lang w:eastAsia="ko-KR"/>
        </w:rPr>
        <w:t>.</w:t>
      </w:r>
    </w:p>
    <w:p w14:paraId="48B20F8C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② </w:t>
      </w:r>
      <w:proofErr w:type="spellStart"/>
      <w:r>
        <w:rPr>
          <w:b/>
          <w:color w:val="2E5B88"/>
          <w:sz w:val="24"/>
          <w:lang w:eastAsia="ko-KR"/>
        </w:rPr>
        <w:t>멀티프로세싱</w:t>
      </w:r>
      <w:proofErr w:type="spellEnd"/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직렬화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오류로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인한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학습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중단</w:t>
      </w:r>
    </w:p>
    <w:p w14:paraId="720B4A65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lastRenderedPageBreak/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멀티프로세스로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콘솔</w:t>
      </w:r>
      <w:r>
        <w:rPr>
          <w:lang w:eastAsia="ko-KR"/>
        </w:rPr>
        <w:t xml:space="preserve"> </w:t>
      </w:r>
      <w:r>
        <w:rPr>
          <w:lang w:eastAsia="ko-KR"/>
        </w:rPr>
        <w:t>렌더링에</w:t>
      </w:r>
      <w:r>
        <w:rPr>
          <w:lang w:eastAsia="ko-KR"/>
        </w:rPr>
        <w:t xml:space="preserve"> </w:t>
      </w:r>
      <w:r>
        <w:rPr>
          <w:lang w:eastAsia="ko-KR"/>
        </w:rPr>
        <w:t>쓰이는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객체가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추출기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참조되어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직렬화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예외가</w:t>
      </w:r>
      <w:r>
        <w:rPr>
          <w:lang w:eastAsia="ko-KR"/>
        </w:rPr>
        <w:t xml:space="preserve"> </w:t>
      </w:r>
      <w:r>
        <w:rPr>
          <w:lang w:eastAsia="ko-KR"/>
        </w:rPr>
        <w:t>발생하고</w:t>
      </w:r>
      <w:r>
        <w:rPr>
          <w:lang w:eastAsia="ko-KR"/>
        </w:rPr>
        <w:t xml:space="preserve"> </w:t>
      </w:r>
      <w:r>
        <w:rPr>
          <w:lang w:eastAsia="ko-KR"/>
        </w:rPr>
        <w:t>학습이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3631EB0B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 xml:space="preserve">,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동작하도록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변경하여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직렬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확보함</w:t>
      </w:r>
      <w:r>
        <w:rPr>
          <w:lang w:eastAsia="ko-KR"/>
        </w:rPr>
        <w:t>.</w:t>
      </w:r>
    </w:p>
    <w:p w14:paraId="3412E3A2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③ CPU </w:t>
      </w:r>
      <w:r>
        <w:rPr>
          <w:b/>
          <w:color w:val="2E5B88"/>
          <w:sz w:val="24"/>
          <w:lang w:eastAsia="ko-KR"/>
        </w:rPr>
        <w:t>환경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반정밀도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연산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시</w:t>
      </w:r>
      <w:r>
        <w:rPr>
          <w:b/>
          <w:color w:val="2E5B88"/>
          <w:sz w:val="24"/>
          <w:lang w:eastAsia="ko-KR"/>
        </w:rPr>
        <w:t xml:space="preserve"> </w:t>
      </w:r>
      <w:proofErr w:type="spellStart"/>
      <w:r>
        <w:rPr>
          <w:b/>
          <w:color w:val="2E5B88"/>
          <w:sz w:val="24"/>
          <w:lang w:eastAsia="ko-KR"/>
        </w:rPr>
        <w:t>손실값</w:t>
      </w:r>
      <w:proofErr w:type="spellEnd"/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오류</w:t>
      </w:r>
    </w:p>
    <w:p w14:paraId="53B38123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높이기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반정밀도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비정상적으로</w:t>
      </w:r>
      <w:r>
        <w:rPr>
          <w:lang w:eastAsia="ko-KR"/>
        </w:rPr>
        <w:t xml:space="preserve"> </w:t>
      </w:r>
      <w:r>
        <w:rPr>
          <w:lang w:eastAsia="ko-KR"/>
        </w:rPr>
        <w:t>출력되는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발생함</w:t>
      </w:r>
      <w:r>
        <w:rPr>
          <w:lang w:eastAsia="ko-KR"/>
        </w:rPr>
        <w:t>.</w:t>
      </w:r>
    </w:p>
    <w:p w14:paraId="286DF9E7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연산으로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통일하고</w:t>
      </w:r>
      <w:r>
        <w:rPr>
          <w:lang w:eastAsia="ko-KR"/>
        </w:rPr>
        <w:t xml:space="preserve">,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튜닝하여</w:t>
      </w:r>
      <w:r>
        <w:rPr>
          <w:lang w:eastAsia="ko-KR"/>
        </w:rPr>
        <w:t xml:space="preserve"> 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발생을</w:t>
      </w:r>
      <w:r>
        <w:rPr>
          <w:lang w:eastAsia="ko-KR"/>
        </w:rPr>
        <w:t xml:space="preserve"> </w:t>
      </w:r>
      <w:r>
        <w:rPr>
          <w:lang w:eastAsia="ko-KR"/>
        </w:rPr>
        <w:t>차단함</w:t>
      </w:r>
      <w:r>
        <w:rPr>
          <w:lang w:eastAsia="ko-KR"/>
        </w:rPr>
        <w:t>.</w:t>
      </w:r>
    </w:p>
    <w:p w14:paraId="1E18D2C2" w14:textId="25D77E61" w:rsidR="005F6B13" w:rsidRDefault="00351C67">
      <w:pPr>
        <w:spacing w:before="360" w:after="160"/>
        <w:rPr>
          <w:lang w:eastAsia="ko-KR"/>
        </w:rPr>
      </w:pPr>
      <w:r>
        <w:rPr>
          <w:rFonts w:eastAsia="맑은 고딕" w:hint="eastAsia"/>
          <w:b/>
          <w:color w:val="1B365D"/>
          <w:sz w:val="28"/>
          <w:lang w:eastAsia="ko-KR"/>
        </w:rPr>
        <w:t>8</w:t>
      </w:r>
      <w:r w:rsidR="00000000">
        <w:rPr>
          <w:b/>
          <w:color w:val="1B365D"/>
          <w:sz w:val="28"/>
          <w:lang w:eastAsia="ko-KR"/>
        </w:rPr>
        <w:t xml:space="preserve">. </w:t>
      </w:r>
      <w:r w:rsidR="00000000">
        <w:rPr>
          <w:b/>
          <w:color w:val="1B365D"/>
          <w:sz w:val="28"/>
          <w:lang w:eastAsia="ko-KR"/>
        </w:rPr>
        <w:t>기술적</w:t>
      </w:r>
      <w:r w:rsidR="00000000">
        <w:rPr>
          <w:b/>
          <w:color w:val="1B365D"/>
          <w:sz w:val="28"/>
          <w:lang w:eastAsia="ko-KR"/>
        </w:rPr>
        <w:t xml:space="preserve"> </w:t>
      </w:r>
      <w:r w:rsidR="00000000">
        <w:rPr>
          <w:b/>
          <w:color w:val="1B365D"/>
          <w:sz w:val="28"/>
          <w:lang w:eastAsia="ko-KR"/>
        </w:rPr>
        <w:t>트레이드오프</w:t>
      </w:r>
    </w:p>
    <w:p w14:paraId="395A2D06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① </w:t>
      </w:r>
      <w:r>
        <w:rPr>
          <w:b/>
          <w:color w:val="2E5B88"/>
          <w:sz w:val="24"/>
          <w:lang w:eastAsia="ko-KR"/>
        </w:rPr>
        <w:t>로컬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가상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메모리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스트리밍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로딩</w:t>
      </w:r>
      <w:r>
        <w:rPr>
          <w:b/>
          <w:color w:val="2E5B88"/>
          <w:sz w:val="24"/>
          <w:lang w:eastAsia="ko-KR"/>
        </w:rPr>
        <w:t xml:space="preserve"> vs </w:t>
      </w:r>
      <w:r>
        <w:rPr>
          <w:b/>
          <w:color w:val="2E5B88"/>
          <w:sz w:val="24"/>
          <w:lang w:eastAsia="ko-KR"/>
        </w:rPr>
        <w:t>디스크</w:t>
      </w:r>
      <w:r>
        <w:rPr>
          <w:b/>
          <w:color w:val="2E5B88"/>
          <w:sz w:val="24"/>
          <w:lang w:eastAsia="ko-KR"/>
        </w:rPr>
        <w:t xml:space="preserve"> I/O </w:t>
      </w:r>
      <w:r>
        <w:rPr>
          <w:b/>
          <w:color w:val="2E5B88"/>
          <w:sz w:val="24"/>
          <w:lang w:eastAsia="ko-KR"/>
        </w:rPr>
        <w:t>속도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지연</w:t>
      </w:r>
    </w:p>
    <w:p w14:paraId="537E2322" w14:textId="77777777" w:rsidR="005F6B13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RAM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적재하여</w:t>
      </w:r>
      <w:r>
        <w:rPr>
          <w:lang w:eastAsia="ko-KR"/>
        </w:rPr>
        <w:t xml:space="preserve"> </w:t>
      </w:r>
      <w:r>
        <w:rPr>
          <w:lang w:eastAsia="ko-KR"/>
        </w:rPr>
        <w:t>고속으로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로딩을</w:t>
      </w:r>
      <w:r>
        <w:rPr>
          <w:lang w:eastAsia="ko-KR"/>
        </w:rPr>
        <w:t xml:space="preserve"> </w:t>
      </w:r>
      <w:r>
        <w:rPr>
          <w:lang w:eastAsia="ko-KR"/>
        </w:rPr>
        <w:t>가동함에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I/O </w:t>
      </w:r>
      <w:r>
        <w:rPr>
          <w:lang w:eastAsia="ko-KR"/>
        </w:rPr>
        <w:t>지연이</w:t>
      </w:r>
      <w:r>
        <w:rPr>
          <w:lang w:eastAsia="ko-KR"/>
        </w:rPr>
        <w:t xml:space="preserve"> </w:t>
      </w:r>
      <w:r>
        <w:rPr>
          <w:lang w:eastAsia="ko-KR"/>
        </w:rPr>
        <w:t>주기적으로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Windows OS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매핑으로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크래시를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점유율을</w:t>
      </w:r>
      <w:r>
        <w:rPr>
          <w:lang w:eastAsia="ko-KR"/>
        </w:rPr>
        <w:t xml:space="preserve"> </w:t>
      </w:r>
      <w:r>
        <w:rPr>
          <w:lang w:eastAsia="ko-KR"/>
        </w:rPr>
        <w:t>일정하게</w:t>
      </w:r>
      <w:r>
        <w:rPr>
          <w:lang w:eastAsia="ko-KR"/>
        </w:rPr>
        <w:t xml:space="preserve"> </w:t>
      </w:r>
      <w:r>
        <w:rPr>
          <w:lang w:eastAsia="ko-KR"/>
        </w:rPr>
        <w:t>수평</w:t>
      </w:r>
      <w:r>
        <w:rPr>
          <w:lang w:eastAsia="ko-KR"/>
        </w:rPr>
        <w:t xml:space="preserve"> </w:t>
      </w:r>
      <w:r>
        <w:rPr>
          <w:lang w:eastAsia="ko-KR"/>
        </w:rPr>
        <w:t>유지하여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지속을</w:t>
      </w:r>
      <w:r>
        <w:rPr>
          <w:lang w:eastAsia="ko-KR"/>
        </w:rPr>
        <w:t xml:space="preserve"> 100% </w:t>
      </w:r>
      <w:r>
        <w:rPr>
          <w:lang w:eastAsia="ko-KR"/>
        </w:rPr>
        <w:t>보장하는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선택했다</w:t>
      </w:r>
      <w:r>
        <w:rPr>
          <w:lang w:eastAsia="ko-KR"/>
        </w:rPr>
        <w:t>.</w:t>
      </w:r>
    </w:p>
    <w:p w14:paraId="2916B508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② </w:t>
      </w:r>
      <w:r>
        <w:rPr>
          <w:b/>
          <w:color w:val="2E5B88"/>
          <w:sz w:val="24"/>
          <w:lang w:eastAsia="ko-KR"/>
        </w:rPr>
        <w:t>전체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가중치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연산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고수</w:t>
      </w:r>
      <w:r>
        <w:rPr>
          <w:b/>
          <w:color w:val="2E5B88"/>
          <w:sz w:val="24"/>
          <w:lang w:eastAsia="ko-KR"/>
        </w:rPr>
        <w:t xml:space="preserve"> vs CPU </w:t>
      </w:r>
      <w:r>
        <w:rPr>
          <w:b/>
          <w:color w:val="2E5B88"/>
          <w:sz w:val="24"/>
          <w:lang w:eastAsia="ko-KR"/>
        </w:rPr>
        <w:t>연산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속도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최적화</w:t>
      </w:r>
    </w:p>
    <w:p w14:paraId="672BBA09" w14:textId="77777777" w:rsidR="005F6B13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반정밀도나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도입하는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손실이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가동함에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속도에서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손실을</w:t>
      </w:r>
      <w:r>
        <w:rPr>
          <w:lang w:eastAsia="ko-KR"/>
        </w:rPr>
        <w:t xml:space="preserve"> </w:t>
      </w:r>
      <w:r>
        <w:rPr>
          <w:lang w:eastAsia="ko-KR"/>
        </w:rPr>
        <w:t>감수해야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오류로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손실값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크래시와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오버플로우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예방하고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종류에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챙겼다</w:t>
      </w:r>
      <w:r>
        <w:rPr>
          <w:lang w:eastAsia="ko-KR"/>
        </w:rPr>
        <w:t>.</w:t>
      </w:r>
    </w:p>
    <w:p w14:paraId="138CEC13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③ </w:t>
      </w:r>
      <w:r>
        <w:rPr>
          <w:b/>
          <w:color w:val="2E5B88"/>
          <w:sz w:val="24"/>
          <w:lang w:eastAsia="ko-KR"/>
        </w:rPr>
        <w:t>터미널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기반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경량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관제</w:t>
      </w:r>
      <w:r>
        <w:rPr>
          <w:b/>
          <w:color w:val="2E5B88"/>
          <w:sz w:val="24"/>
          <w:lang w:eastAsia="ko-KR"/>
        </w:rPr>
        <w:t xml:space="preserve"> vs </w:t>
      </w:r>
      <w:r>
        <w:rPr>
          <w:b/>
          <w:color w:val="2E5B88"/>
          <w:sz w:val="24"/>
          <w:lang w:eastAsia="ko-KR"/>
        </w:rPr>
        <w:t>그래픽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화면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시각화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모니터링</w:t>
      </w:r>
    </w:p>
    <w:p w14:paraId="20495199" w14:textId="77777777" w:rsidR="005F6B13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>화려한</w:t>
      </w:r>
      <w:r>
        <w:rPr>
          <w:lang w:eastAsia="ko-KR"/>
        </w:rPr>
        <w:t xml:space="preserve"> </w:t>
      </w:r>
      <w:r>
        <w:rPr>
          <w:lang w:eastAsia="ko-KR"/>
        </w:rPr>
        <w:t>그래픽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대시보드와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관제</w:t>
      </w:r>
      <w:r>
        <w:rPr>
          <w:lang w:eastAsia="ko-KR"/>
        </w:rPr>
        <w:t xml:space="preserve"> </w:t>
      </w:r>
      <w:r>
        <w:rPr>
          <w:lang w:eastAsia="ko-KR"/>
        </w:rPr>
        <w:t>체계로</w:t>
      </w:r>
      <w:r>
        <w:rPr>
          <w:lang w:eastAsia="ko-KR"/>
        </w:rPr>
        <w:t xml:space="preserve"> </w:t>
      </w:r>
      <w:r>
        <w:rPr>
          <w:lang w:eastAsia="ko-KR"/>
        </w:rPr>
        <w:t>전환함에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편의성은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양보하였다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학습이</w:t>
      </w:r>
      <w:r>
        <w:rPr>
          <w:lang w:eastAsia="ko-KR"/>
        </w:rPr>
        <w:t xml:space="preserve"> </w:t>
      </w:r>
      <w:r>
        <w:rPr>
          <w:lang w:eastAsia="ko-KR"/>
        </w:rPr>
        <w:t>차지하는</w:t>
      </w:r>
      <w:r>
        <w:rPr>
          <w:lang w:eastAsia="ko-KR"/>
        </w:rPr>
        <w:t xml:space="preserve"> CPU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경쟁적으로</w:t>
      </w:r>
      <w:r>
        <w:rPr>
          <w:lang w:eastAsia="ko-KR"/>
        </w:rPr>
        <w:t xml:space="preserve"> </w:t>
      </w:r>
      <w:r>
        <w:rPr>
          <w:lang w:eastAsia="ko-KR"/>
        </w:rPr>
        <w:t>빼앗아가는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낭비를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, </w:t>
      </w:r>
      <w:r>
        <w:rPr>
          <w:lang w:eastAsia="ko-KR"/>
        </w:rPr>
        <w:t>헤드리스</w:t>
      </w:r>
      <w:r>
        <w:rPr>
          <w:lang w:eastAsia="ko-KR"/>
        </w:rPr>
        <w:t xml:space="preserve"> </w:t>
      </w:r>
      <w:r>
        <w:rPr>
          <w:lang w:eastAsia="ko-KR"/>
        </w:rPr>
        <w:t>환경이나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장치에서도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모니터링을</w:t>
      </w:r>
      <w:r>
        <w:rPr>
          <w:lang w:eastAsia="ko-KR"/>
        </w:rPr>
        <w:t xml:space="preserve"> </w:t>
      </w:r>
      <w:r>
        <w:rPr>
          <w:lang w:eastAsia="ko-KR"/>
        </w:rPr>
        <w:t>공유할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유연한</w:t>
      </w:r>
      <w:r>
        <w:rPr>
          <w:lang w:eastAsia="ko-KR"/>
        </w:rPr>
        <w:t xml:space="preserve"> </w:t>
      </w:r>
      <w:r>
        <w:rPr>
          <w:lang w:eastAsia="ko-KR"/>
        </w:rPr>
        <w:t>인프라를</w:t>
      </w:r>
      <w:r>
        <w:rPr>
          <w:lang w:eastAsia="ko-KR"/>
        </w:rPr>
        <w:t xml:space="preserve"> </w:t>
      </w:r>
      <w:r>
        <w:rPr>
          <w:lang w:eastAsia="ko-KR"/>
        </w:rPr>
        <w:t>확보했다</w:t>
      </w:r>
      <w:r>
        <w:rPr>
          <w:lang w:eastAsia="ko-KR"/>
        </w:rPr>
        <w:t>.</w:t>
      </w:r>
    </w:p>
    <w:p w14:paraId="21EAB0C4" w14:textId="77777777" w:rsidR="005F6B13" w:rsidRDefault="00000000">
      <w:pPr>
        <w:spacing w:before="360" w:after="160"/>
      </w:pPr>
      <w:r>
        <w:rPr>
          <w:b/>
          <w:color w:val="1B365D"/>
          <w:sz w:val="28"/>
        </w:rPr>
        <w:lastRenderedPageBreak/>
        <w:t xml:space="preserve">9. </w:t>
      </w:r>
      <w:proofErr w:type="spellStart"/>
      <w:r>
        <w:rPr>
          <w:b/>
          <w:color w:val="1B365D"/>
          <w:sz w:val="28"/>
        </w:rPr>
        <w:t>한계</w:t>
      </w:r>
      <w:proofErr w:type="spellEnd"/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및</w:t>
      </w:r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개선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방향</w:t>
      </w:r>
      <w:proofErr w:type="spellEnd"/>
    </w:p>
    <w:p w14:paraId="438C17A9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가속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하드웨어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CPU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원활하게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배포가</w:t>
      </w:r>
      <w:r>
        <w:rPr>
          <w:lang w:eastAsia="ko-KR"/>
        </w:rPr>
        <w:t xml:space="preserve"> </w:t>
      </w:r>
      <w:r>
        <w:rPr>
          <w:lang w:eastAsia="ko-KR"/>
        </w:rPr>
        <w:t>이루어지지만</w:t>
      </w:r>
      <w:r>
        <w:rPr>
          <w:lang w:eastAsia="ko-KR"/>
        </w:rPr>
        <w:t xml:space="preserve">,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가속을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로컬에</w:t>
      </w:r>
      <w:r>
        <w:rPr>
          <w:lang w:eastAsia="ko-KR"/>
        </w:rPr>
        <w:t xml:space="preserve"> </w:t>
      </w:r>
      <w:r>
        <w:rPr>
          <w:lang w:eastAsia="ko-KR"/>
        </w:rPr>
        <w:t>탑재된</w:t>
      </w:r>
      <w:r>
        <w:rPr>
          <w:lang w:eastAsia="ko-KR"/>
        </w:rPr>
        <w:t xml:space="preserve"> GPU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가속화된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기법으로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스위칭되는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연계할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p w14:paraId="70747AAB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생태계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피드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데스크톱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문장이나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보정한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코퍼스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데이터베이스를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수집하여</w:t>
      </w:r>
      <w:r>
        <w:rPr>
          <w:lang w:eastAsia="ko-KR"/>
        </w:rPr>
        <w:t>, Trainer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코퍼스로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피딩하고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정교하게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고도화하는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sectPr w:rsidR="005F6B1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4AE93" w14:textId="77777777" w:rsidR="004F41C7" w:rsidRDefault="004F41C7" w:rsidP="00100FC2">
      <w:pPr>
        <w:spacing w:after="0" w:line="240" w:lineRule="auto"/>
      </w:pPr>
      <w:r>
        <w:separator/>
      </w:r>
    </w:p>
  </w:endnote>
  <w:endnote w:type="continuationSeparator" w:id="0">
    <w:p w14:paraId="01C2F79B" w14:textId="77777777" w:rsidR="004F41C7" w:rsidRDefault="004F41C7" w:rsidP="00100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62548" w14:textId="77777777" w:rsidR="004F41C7" w:rsidRDefault="004F41C7" w:rsidP="00100FC2">
      <w:pPr>
        <w:spacing w:after="0" w:line="240" w:lineRule="auto"/>
      </w:pPr>
      <w:r>
        <w:separator/>
      </w:r>
    </w:p>
  </w:footnote>
  <w:footnote w:type="continuationSeparator" w:id="0">
    <w:p w14:paraId="0FAC6831" w14:textId="77777777" w:rsidR="004F41C7" w:rsidRDefault="004F41C7" w:rsidP="00100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C262A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851353">
    <w:abstractNumId w:val="8"/>
  </w:num>
  <w:num w:numId="2" w16cid:durableId="623275461">
    <w:abstractNumId w:val="6"/>
  </w:num>
  <w:num w:numId="3" w16cid:durableId="1475830655">
    <w:abstractNumId w:val="5"/>
  </w:num>
  <w:num w:numId="4" w16cid:durableId="259021954">
    <w:abstractNumId w:val="4"/>
  </w:num>
  <w:num w:numId="5" w16cid:durableId="2118208951">
    <w:abstractNumId w:val="7"/>
  </w:num>
  <w:num w:numId="6" w16cid:durableId="1710640551">
    <w:abstractNumId w:val="3"/>
  </w:num>
  <w:num w:numId="7" w16cid:durableId="793137783">
    <w:abstractNumId w:val="2"/>
  </w:num>
  <w:num w:numId="8" w16cid:durableId="1767311111">
    <w:abstractNumId w:val="1"/>
  </w:num>
  <w:num w:numId="9" w16cid:durableId="179509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FC2"/>
    <w:rsid w:val="0015074B"/>
    <w:rsid w:val="00172975"/>
    <w:rsid w:val="0019412A"/>
    <w:rsid w:val="00200FE5"/>
    <w:rsid w:val="0029639D"/>
    <w:rsid w:val="00326F90"/>
    <w:rsid w:val="00351C67"/>
    <w:rsid w:val="004F41C7"/>
    <w:rsid w:val="005F6B13"/>
    <w:rsid w:val="007E63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58913C"/>
  <w14:defaultImageDpi w14:val="300"/>
  <w15:docId w15:val="{86714FF7-DE41-4103-A0D1-A906E6FC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4</cp:revision>
  <dcterms:created xsi:type="dcterms:W3CDTF">2013-12-23T23:15:00Z</dcterms:created>
  <dcterms:modified xsi:type="dcterms:W3CDTF">2026-06-16T02:59:00Z</dcterms:modified>
  <cp:category/>
</cp:coreProperties>
</file>