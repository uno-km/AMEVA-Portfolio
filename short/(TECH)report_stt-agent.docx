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F674" w14:textId="77777777" w:rsidR="00FF5115" w:rsidRDefault="00000000">
      <w:pPr>
        <w:keepNext/>
        <w:spacing w:before="480" w:after="240"/>
        <w:rPr>
          <w:lang w:eastAsia="ko-KR"/>
        </w:rPr>
      </w:pPr>
      <w:r>
        <w:rPr>
          <w:rFonts w:ascii="맑은 고딕" w:hAnsi="맑은 고딕"/>
          <w:b/>
          <w:color w:val="1B365D"/>
          <w:sz w:val="36"/>
          <w:lang w:eastAsia="ko-KR"/>
        </w:rPr>
        <w:t>STT-Agent</w:t>
      </w:r>
    </w:p>
    <w:p w14:paraId="612391E3" w14:textId="77777777" w:rsidR="00FF5115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t>로컬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Whisper-</w:t>
      </w:r>
      <w:proofErr w:type="spellStart"/>
      <w:r>
        <w:rPr>
          <w:rFonts w:ascii="맑은 고딕" w:hAnsi="맑은 고딕"/>
          <w:b/>
          <w:color w:val="1B365D"/>
          <w:sz w:val="28"/>
          <w:lang w:eastAsia="ko-KR"/>
        </w:rPr>
        <w:t>Vosk</w:t>
      </w:r>
      <w:proofErr w:type="spellEnd"/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하이브리드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화자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분리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및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회의록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자동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생성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시스템</w:t>
      </w:r>
    </w:p>
    <w:p w14:paraId="2CA091D3" w14:textId="77777777" w:rsidR="00FF5115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t xml:space="preserve">1. </w:t>
      </w:r>
      <w:r>
        <w:rPr>
          <w:rFonts w:ascii="맑은 고딕" w:hAnsi="맑은 고딕"/>
          <w:b/>
          <w:color w:val="1B365D"/>
          <w:sz w:val="28"/>
          <w:lang w:eastAsia="ko-KR"/>
        </w:rPr>
        <w:t>한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줄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프로젝트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요약</w:t>
      </w:r>
    </w:p>
    <w:p w14:paraId="270715C2" w14:textId="77777777" w:rsidR="00FF5115" w:rsidRDefault="00000000">
      <w:pPr>
        <w:spacing w:after="160" w:line="300" w:lineRule="auto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기능과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Vosk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임베딩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기술을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결합하여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다중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대화를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분석하고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워드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회의록을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생성하는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하이브리드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회의록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생성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시스템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구현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55DA7F9A" w14:textId="77777777" w:rsidR="00FF5115" w:rsidRDefault="00000000">
      <w:pPr>
        <w:keepNext/>
        <w:spacing w:before="360" w:after="160"/>
      </w:pPr>
      <w:r>
        <w:rPr>
          <w:rFonts w:ascii="맑은 고딕" w:hAnsi="맑은 고딕"/>
          <w:b/>
          <w:color w:val="1B365D"/>
          <w:sz w:val="28"/>
        </w:rPr>
        <w:t xml:space="preserve">2. </w:t>
      </w:r>
      <w:proofErr w:type="spellStart"/>
      <w:r>
        <w:rPr>
          <w:rFonts w:ascii="맑은 고딕" w:hAnsi="맑은 고딕"/>
          <w:b/>
          <w:color w:val="1B365D"/>
          <w:sz w:val="28"/>
        </w:rPr>
        <w:t>개발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28"/>
        </w:rPr>
        <w:t>목표</w:t>
      </w:r>
      <w:proofErr w:type="spellEnd"/>
    </w:p>
    <w:p w14:paraId="3A5E25C4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사내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회의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정보가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외부로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유출되는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문제를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원천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차단하고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네트워크가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차단된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완전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폐쇄망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환경에서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안전하게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회의록을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자산화할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온프레미스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회의록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생성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시스템을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구축한다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48DB9C7B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동일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오디오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소스에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학습된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버전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기본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버전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과적합된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버전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다양한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성능의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모델들을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동시에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가동하여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전사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품질을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교차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비교하고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정량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평가할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환경을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제공한다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2C0EF114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여러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발생하는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메모리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부족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문제를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해결하고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대량의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파일을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단건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혹은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배치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단위로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유연하게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처리할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안정성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제어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아키텍처를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구현한다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5443504D" w14:textId="77777777" w:rsidR="00FF5115" w:rsidRDefault="00000000">
      <w:pPr>
        <w:keepNext/>
        <w:spacing w:before="360" w:after="160"/>
      </w:pPr>
      <w:r>
        <w:rPr>
          <w:rFonts w:ascii="맑은 고딕" w:hAnsi="맑은 고딕"/>
          <w:b/>
          <w:color w:val="1B365D"/>
          <w:sz w:val="28"/>
        </w:rPr>
        <w:t xml:space="preserve">3. </w:t>
      </w:r>
      <w:proofErr w:type="spellStart"/>
      <w:r>
        <w:rPr>
          <w:rFonts w:ascii="맑은 고딕" w:hAnsi="맑은 고딕"/>
          <w:b/>
          <w:color w:val="1B365D"/>
          <w:sz w:val="28"/>
        </w:rPr>
        <w:t>사용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28"/>
        </w:rPr>
        <w:t>기술</w:t>
      </w:r>
      <w:proofErr w:type="spellEnd"/>
    </w:p>
    <w:p w14:paraId="356C711D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음성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처리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변환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FFmpeg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활용</w:t>
      </w:r>
      <w:r>
        <w:rPr>
          <w:rFonts w:ascii="맑은 고딕" w:hAnsi="맑은 고딕"/>
          <w:color w:val="333333"/>
          <w:sz w:val="21"/>
          <w:lang w:eastAsia="ko-KR"/>
        </w:rPr>
        <w:t xml:space="preserve"> 16kHz </w:t>
      </w:r>
      <w:r>
        <w:rPr>
          <w:rFonts w:ascii="맑은 고딕" w:hAnsi="맑은 고딕"/>
          <w:color w:val="333333"/>
          <w:sz w:val="21"/>
          <w:lang w:eastAsia="ko-KR"/>
        </w:rPr>
        <w:t>단일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채널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표준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오디오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변환</w:t>
      </w:r>
    </w:p>
    <w:p w14:paraId="1C3C48E5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음성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인식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faster-whisper </w:t>
      </w:r>
      <w:r>
        <w:rPr>
          <w:rFonts w:ascii="맑은 고딕" w:hAnsi="맑은 고딕"/>
          <w:color w:val="333333"/>
          <w:sz w:val="21"/>
          <w:lang w:eastAsia="ko-KR"/>
        </w:rPr>
        <w:t>기반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양자화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구동</w:t>
      </w:r>
    </w:p>
    <w:p w14:paraId="4FC5271F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화자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지문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  <w:lang w:eastAsia="ko-KR"/>
        </w:rPr>
        <w:t>임베딩</w:t>
      </w:r>
      <w:proofErr w:type="spellEnd"/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Vosk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한국어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임베딩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추출</w:t>
      </w:r>
    </w:p>
    <w:p w14:paraId="597AB75D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군집화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차원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축소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scikit-learn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numpy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활용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군집화와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멱반복법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주성분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</w:t>
      </w:r>
    </w:p>
    <w:p w14:paraId="53D9423A" w14:textId="25DA0050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보고서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렌더링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python-docx </w:t>
      </w:r>
      <w:r>
        <w:rPr>
          <w:rFonts w:ascii="맑은 고딕" w:hAnsi="맑은 고딕"/>
          <w:color w:val="333333"/>
          <w:sz w:val="21"/>
          <w:lang w:eastAsia="ko-KR"/>
        </w:rPr>
        <w:t>기반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보고서</w:t>
      </w:r>
      <w:r w:rsidR="00B634DF">
        <w:rPr>
          <w:rFonts w:ascii="맑은 고딕" w:eastAsia="맑은 고딕" w:hAnsi="맑은 고딕" w:hint="eastAsia"/>
          <w:color w:val="333333"/>
          <w:sz w:val="21"/>
          <w:lang w:eastAsia="ko-KR"/>
        </w:rPr>
        <w:t xml:space="preserve"> + </w:t>
      </w:r>
      <w:proofErr w:type="gramStart"/>
      <w:r w:rsidR="00B634DF">
        <w:rPr>
          <w:rFonts w:ascii="맑은 고딕" w:eastAsia="맑은 고딕" w:hAnsi="맑은 고딕" w:hint="eastAsia"/>
          <w:color w:val="333333"/>
          <w:sz w:val="21"/>
          <w:lang w:eastAsia="ko-KR"/>
        </w:rPr>
        <w:t>LLM 을</w:t>
      </w:r>
      <w:proofErr w:type="gramEnd"/>
      <w:r w:rsidR="00B634DF">
        <w:rPr>
          <w:rFonts w:ascii="맑은 고딕" w:eastAsia="맑은 고딕" w:hAnsi="맑은 고딕" w:hint="eastAsia"/>
          <w:color w:val="333333"/>
          <w:sz w:val="21"/>
          <w:lang w:eastAsia="ko-KR"/>
        </w:rPr>
        <w:t xml:space="preserve"> 통한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생성</w:t>
      </w:r>
    </w:p>
    <w:p w14:paraId="50CE83EF" w14:textId="77777777" w:rsidR="00FF5115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t xml:space="preserve">4. </w:t>
      </w:r>
      <w:r>
        <w:rPr>
          <w:rFonts w:ascii="맑은 고딕" w:hAnsi="맑은 고딕"/>
          <w:b/>
          <w:color w:val="1B365D"/>
          <w:sz w:val="28"/>
          <w:lang w:eastAsia="ko-KR"/>
        </w:rPr>
        <w:t>시스템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설계</w:t>
      </w:r>
    </w:p>
    <w:p w14:paraId="1DA85200" w14:textId="77777777" w:rsidR="00FF5115" w:rsidRDefault="00000000">
      <w:pPr>
        <w:spacing w:after="160" w:line="300" w:lineRule="auto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시스템은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처리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제어와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다중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평가에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초점을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맞춰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설계되었습니다</w:t>
      </w:r>
      <w:r>
        <w:rPr>
          <w:rFonts w:ascii="맑은 고딕" w:hAnsi="맑은 고딕"/>
          <w:color w:val="333333"/>
          <w:sz w:val="21"/>
          <w:lang w:eastAsia="ko-KR"/>
        </w:rPr>
        <w:t xml:space="preserve">. </w:t>
      </w:r>
      <w:r>
        <w:rPr>
          <w:rFonts w:ascii="맑은 고딕" w:hAnsi="맑은 고딕"/>
          <w:color w:val="333333"/>
          <w:sz w:val="21"/>
          <w:lang w:eastAsia="ko-KR"/>
        </w:rPr>
        <w:t>사용자는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단건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오디오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분석부터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대용량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배치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처리까지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유연하게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운용할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있습니다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5D5E8C3C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lastRenderedPageBreak/>
        <w:t>화자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분리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평가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제어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333333"/>
          <w:sz w:val="21"/>
          <w:lang w:eastAsia="ko-KR"/>
        </w:rPr>
        <w:t>스위칭</w:t>
      </w:r>
      <w:proofErr w:type="spellEnd"/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목적에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따라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적용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여부를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선택적으로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온</w:t>
      </w:r>
      <w:r>
        <w:rPr>
          <w:rFonts w:ascii="맑은 고딕" w:hAnsi="맑은 고딕"/>
          <w:color w:val="333333"/>
          <w:sz w:val="21"/>
          <w:lang w:eastAsia="ko-KR"/>
        </w:rPr>
        <w:t>/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오프할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있으며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단일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처리와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입력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디렉터리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신규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파일을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감시하여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처리하는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벌크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배치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주기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실행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모드를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지원합니다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0F36C985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다중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모델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다차원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교차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비교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동일한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파일에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학습된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타이니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일반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타이니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과적합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타이니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서로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가중치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규격을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순차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가동하여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텍스트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품질을</w:t>
      </w:r>
      <w:r>
        <w:rPr>
          <w:rFonts w:ascii="맑은 고딕" w:hAnsi="맑은 고딕"/>
          <w:color w:val="333333"/>
          <w:sz w:val="21"/>
          <w:lang w:eastAsia="ko-KR"/>
        </w:rPr>
        <w:t xml:space="preserve"> 1:1</w:t>
      </w:r>
      <w:r>
        <w:rPr>
          <w:rFonts w:ascii="맑은 고딕" w:hAnsi="맑은 고딕"/>
          <w:color w:val="333333"/>
          <w:sz w:val="21"/>
          <w:lang w:eastAsia="ko-KR"/>
        </w:rPr>
        <w:t>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대조하는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성능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평가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파이프라인을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탑재했습니다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43DDA020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순차적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메모리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격리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경합을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방지하기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위해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여러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프로세스를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구동하지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않고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백그라운드에서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순차적으로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해제하도록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관리합니다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2854B6EE" w14:textId="77777777" w:rsidR="00FF5115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744155DC" wp14:editId="0987E0FF">
            <wp:extent cx="5029200" cy="119556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t_agent_flow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5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90FE" w14:textId="77777777" w:rsidR="00FF5115" w:rsidRDefault="00000000">
      <w:pPr>
        <w:spacing w:after="160"/>
        <w:jc w:val="center"/>
        <w:rPr>
          <w:lang w:eastAsia="ko-KR"/>
        </w:rPr>
      </w:pPr>
      <w:r>
        <w:rPr>
          <w:rFonts w:ascii="맑은 고딕" w:hAnsi="맑은 고딕"/>
          <w:i/>
          <w:color w:val="666666"/>
          <w:sz w:val="18"/>
          <w:lang w:eastAsia="ko-KR"/>
        </w:rPr>
        <w:lastRenderedPageBreak/>
        <w:t xml:space="preserve">▲ </w:t>
      </w:r>
      <w:r>
        <w:rPr>
          <w:rFonts w:ascii="맑은 고딕" w:hAnsi="맑은 고딕"/>
          <w:i/>
          <w:color w:val="666666"/>
          <w:sz w:val="18"/>
          <w:lang w:eastAsia="ko-KR"/>
        </w:rPr>
        <w:t>시스템</w:t>
      </w:r>
      <w:r>
        <w:rPr>
          <w:rFonts w:ascii="맑은 고딕" w:hAnsi="맑은 고딕"/>
          <w:i/>
          <w:color w:val="666666"/>
          <w:sz w:val="18"/>
          <w:lang w:eastAsia="ko-KR"/>
        </w:rPr>
        <w:t xml:space="preserve"> </w:t>
      </w:r>
      <w:r>
        <w:rPr>
          <w:rFonts w:ascii="맑은 고딕" w:hAnsi="맑은 고딕"/>
          <w:i/>
          <w:color w:val="666666"/>
          <w:sz w:val="18"/>
          <w:lang w:eastAsia="ko-KR"/>
        </w:rPr>
        <w:t>설계</w:t>
      </w:r>
      <w:r>
        <w:rPr>
          <w:rFonts w:ascii="맑은 고딕" w:hAnsi="맑은 고딕"/>
          <w:i/>
          <w:color w:val="666666"/>
          <w:sz w:val="18"/>
          <w:lang w:eastAsia="ko-KR"/>
        </w:rPr>
        <w:t xml:space="preserve"> </w:t>
      </w:r>
      <w:r>
        <w:rPr>
          <w:rFonts w:ascii="맑은 고딕" w:hAnsi="맑은 고딕"/>
          <w:i/>
          <w:color w:val="666666"/>
          <w:sz w:val="18"/>
          <w:lang w:eastAsia="ko-KR"/>
        </w:rPr>
        <w:t>흐름도</w:t>
      </w:r>
    </w:p>
    <w:p w14:paraId="2B993385" w14:textId="77777777" w:rsidR="00FF5115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t xml:space="preserve">5. </w:t>
      </w:r>
      <w:r>
        <w:rPr>
          <w:rFonts w:ascii="맑은 고딕" w:hAnsi="맑은 고딕"/>
          <w:b/>
          <w:color w:val="1B365D"/>
          <w:sz w:val="28"/>
          <w:lang w:eastAsia="ko-KR"/>
        </w:rPr>
        <w:t>핵심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개발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성과</w:t>
      </w:r>
    </w:p>
    <w:p w14:paraId="2F5A4797" w14:textId="77777777" w:rsidR="00FF5115" w:rsidRDefault="00000000">
      <w:pPr>
        <w:spacing w:after="160" w:line="300" w:lineRule="auto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테이블에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둘러앉은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여성</w:t>
      </w:r>
      <w:r>
        <w:rPr>
          <w:rFonts w:ascii="맑은 고딕" w:hAnsi="맑은 고딕"/>
          <w:color w:val="333333"/>
          <w:sz w:val="21"/>
          <w:lang w:eastAsia="ko-KR"/>
        </w:rPr>
        <w:t xml:space="preserve"> 1</w:t>
      </w:r>
      <w:r>
        <w:rPr>
          <w:rFonts w:ascii="맑은 고딕" w:hAnsi="맑은 고딕"/>
          <w:color w:val="333333"/>
          <w:sz w:val="21"/>
          <w:lang w:eastAsia="ko-KR"/>
        </w:rPr>
        <w:t>명과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남성</w:t>
      </w:r>
      <w:r>
        <w:rPr>
          <w:rFonts w:ascii="맑은 고딕" w:hAnsi="맑은 고딕"/>
          <w:color w:val="333333"/>
          <w:sz w:val="21"/>
          <w:lang w:eastAsia="ko-KR"/>
        </w:rPr>
        <w:t xml:space="preserve"> 2</w:t>
      </w:r>
      <w:r>
        <w:rPr>
          <w:rFonts w:ascii="맑은 고딕" w:hAnsi="맑은 고딕"/>
          <w:color w:val="333333"/>
          <w:sz w:val="21"/>
          <w:lang w:eastAsia="ko-KR"/>
        </w:rPr>
        <w:t>명이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서로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목소리가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겹치며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대화하는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1</w:t>
      </w:r>
      <w:r>
        <w:rPr>
          <w:rFonts w:ascii="맑은 고딕" w:hAnsi="맑은 고딕"/>
          <w:color w:val="333333"/>
          <w:sz w:val="21"/>
          <w:lang w:eastAsia="ko-KR"/>
        </w:rPr>
        <w:t>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분량의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실제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사내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회의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영상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오디오를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기준으로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화자분리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성능을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검증한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결과입니다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FF5115" w14:paraId="1C8D738E" w14:textId="77777777">
        <w:tc>
          <w:tcPr>
            <w:tcW w:w="2016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93044" w14:textId="77777777" w:rsidR="00FF5115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9"/>
              </w:rPr>
              <w:t>평가</w:t>
            </w:r>
            <w:proofErr w:type="spellEnd"/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016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D7454" w14:textId="77777777" w:rsidR="00FF5115" w:rsidRDefault="00000000">
            <w:r>
              <w:rPr>
                <w:rFonts w:ascii="맑은 고딕" w:hAnsi="맑은 고딕"/>
                <w:b/>
                <w:color w:val="FFFFFF"/>
                <w:sz w:val="19"/>
              </w:rPr>
              <w:t>초경량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구성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(Tiny)</w:t>
            </w:r>
          </w:p>
        </w:tc>
        <w:tc>
          <w:tcPr>
            <w:tcW w:w="2016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462E7" w14:textId="77777777" w:rsidR="00FF5115" w:rsidRDefault="00000000">
            <w:r>
              <w:rPr>
                <w:rFonts w:ascii="맑은 고딕" w:hAnsi="맑은 고딕"/>
                <w:b/>
                <w:color w:val="FFFFFF"/>
                <w:sz w:val="19"/>
              </w:rPr>
              <w:t>경량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구성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(Small)</w:t>
            </w:r>
          </w:p>
        </w:tc>
        <w:tc>
          <w:tcPr>
            <w:tcW w:w="2016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30E16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>밸런스</w:t>
            </w: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 xml:space="preserve"> (Medium)</w:t>
            </w:r>
          </w:p>
        </w:tc>
        <w:tc>
          <w:tcPr>
            <w:tcW w:w="2016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0377C" w14:textId="77777777" w:rsidR="00FF5115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9"/>
              </w:rPr>
              <w:t>대형</w:t>
            </w:r>
            <w:proofErr w:type="spellEnd"/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FFFFFF"/>
                <w:sz w:val="19"/>
              </w:rPr>
              <w:t>구성</w:t>
            </w:r>
            <w:proofErr w:type="spellEnd"/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(Large-v3-Turbo)</w:t>
            </w:r>
          </w:p>
        </w:tc>
      </w:tr>
      <w:tr w:rsidR="00FF5115" w14:paraId="4EAD037C" w14:textId="77777777"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6CA73" w14:textId="77777777" w:rsidR="00FF5115" w:rsidRDefault="00000000">
            <w:r>
              <w:rPr>
                <w:rFonts w:ascii="맑은 고딕" w:hAnsi="맑은 고딕"/>
                <w:b/>
                <w:color w:val="333333"/>
                <w:sz w:val="19"/>
              </w:rPr>
              <w:t>음성</w:t>
            </w:r>
            <w:r>
              <w:rPr>
                <w:rFonts w:ascii="맑은 고딕" w:hAnsi="맑은 고딕"/>
                <w:b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</w:rPr>
              <w:t>인식</w:t>
            </w:r>
            <w:r>
              <w:rPr>
                <w:rFonts w:ascii="맑은 고딕" w:hAnsi="맑은 고딕"/>
                <w:b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</w:rPr>
              <w:t>오류율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1A300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12.8% (</w:t>
            </w:r>
            <w:r>
              <w:rPr>
                <w:rFonts w:ascii="맑은 고딕" w:hAnsi="맑은 고딕"/>
                <w:color w:val="333333"/>
                <w:sz w:val="19"/>
              </w:rPr>
              <w:t>동음이의어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오독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있음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70F56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6.5% (</w:t>
            </w:r>
            <w:r>
              <w:rPr>
                <w:rFonts w:ascii="맑은 고딕" w:hAnsi="맑은 고딕"/>
                <w:color w:val="333333"/>
                <w:sz w:val="19"/>
              </w:rPr>
              <w:t>기본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일상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대화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원활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45C5E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3.8% (</w:t>
            </w:r>
            <w:r>
              <w:rPr>
                <w:rFonts w:ascii="맑은 고딕" w:hAnsi="맑은 고딕"/>
                <w:color w:val="333333"/>
                <w:sz w:val="19"/>
              </w:rPr>
              <w:t>전문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용어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및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명사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정밀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83B06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2.1% (</w:t>
            </w:r>
            <w:r>
              <w:rPr>
                <w:rFonts w:ascii="맑은 고딕" w:hAnsi="맑은 고딕"/>
                <w:color w:val="333333"/>
                <w:sz w:val="19"/>
              </w:rPr>
              <w:t>최고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정밀도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</w:tr>
      <w:tr w:rsidR="00FF5115" w14:paraId="247195FF" w14:textId="77777777"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B8FA0" w14:textId="77777777" w:rsidR="00FF5115" w:rsidRDefault="00000000">
            <w:r>
              <w:rPr>
                <w:rFonts w:ascii="맑은 고딕" w:hAnsi="맑은 고딕"/>
                <w:b/>
                <w:color w:val="333333"/>
                <w:sz w:val="19"/>
              </w:rPr>
              <w:t>화자</w:t>
            </w:r>
            <w:r>
              <w:rPr>
                <w:rFonts w:ascii="맑은 고딕" w:hAnsi="맑은 고딕"/>
                <w:b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</w:rPr>
              <w:t>매칭</w:t>
            </w:r>
            <w:r>
              <w:rPr>
                <w:rFonts w:ascii="맑은 고딕" w:hAnsi="맑은 고딕"/>
                <w:b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</w:rPr>
              <w:t>정밀도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1D653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81.2% (</w:t>
            </w:r>
            <w:r>
              <w:rPr>
                <w:rFonts w:ascii="맑은 고딕" w:hAnsi="맑은 고딕"/>
                <w:color w:val="333333"/>
                <w:sz w:val="19"/>
              </w:rPr>
              <w:t>짧은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발화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화자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혼동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808E4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94.5% (</w:t>
            </w:r>
            <w:r>
              <w:rPr>
                <w:rFonts w:ascii="맑은 고딕" w:hAnsi="맑은 고딕"/>
                <w:color w:val="333333"/>
                <w:sz w:val="19"/>
              </w:rPr>
              <w:t>안정적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화자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분리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9EB64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89.2% (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오버랩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구간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오프셋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밀림으로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하락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84FFE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76.8% (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타임스탬프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왜곡으로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매칭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저하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)</w:t>
            </w:r>
          </w:p>
        </w:tc>
      </w:tr>
      <w:tr w:rsidR="00FF5115" w14:paraId="19F0A168" w14:textId="77777777"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41F7E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소요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시간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(1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분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분량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분석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기준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)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90608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~5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931E7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~15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C5253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~45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EE0BD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~120</w:t>
            </w:r>
            <w:r>
              <w:rPr>
                <w:rFonts w:ascii="맑은 고딕" w:hAnsi="맑은 고딕"/>
                <w:color w:val="333333"/>
                <w:sz w:val="19"/>
              </w:rPr>
              <w:t>초</w:t>
            </w:r>
          </w:p>
        </w:tc>
      </w:tr>
      <w:tr w:rsidR="00FF5115" w14:paraId="48962BD7" w14:textId="77777777"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CD817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피크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메모리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점유량</w:t>
            </w:r>
            <w:proofErr w:type="spellEnd"/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(RAM)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AC4DE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~1.5 GB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F62AC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~2.8 GB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93B26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~4.5 GB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EF266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~8.2 GB</w:t>
            </w:r>
          </w:p>
        </w:tc>
      </w:tr>
      <w:tr w:rsidR="00FF5115" w14:paraId="6C675A79" w14:textId="77777777"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CA974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자원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최적화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적용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후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RAM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D9285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~1.1 GB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AC7D1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~1.6 GB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06C0C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~2.4 GB</w:t>
            </w:r>
          </w:p>
        </w:tc>
        <w:tc>
          <w:tcPr>
            <w:tcW w:w="2016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E015E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~4.2 GB (</w:t>
            </w:r>
            <w:r>
              <w:rPr>
                <w:rFonts w:ascii="맑은 고딕" w:hAnsi="맑은 고딕"/>
                <w:color w:val="333333"/>
                <w:sz w:val="19"/>
              </w:rPr>
              <w:t>자원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부족</w:t>
            </w:r>
            <w:r>
              <w:rPr>
                <w:rFonts w:ascii="맑은 고딕" w:hAnsi="맑은 고딕"/>
                <w:color w:val="333333"/>
                <w:sz w:val="19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</w:rPr>
              <w:t>방어</w:t>
            </w:r>
            <w:r>
              <w:rPr>
                <w:rFonts w:ascii="맑은 고딕" w:hAnsi="맑은 고딕"/>
                <w:color w:val="333333"/>
                <w:sz w:val="19"/>
              </w:rPr>
              <w:t>)</w:t>
            </w:r>
          </w:p>
        </w:tc>
      </w:tr>
      <w:tr w:rsidR="00FF5115" w14:paraId="25865308" w14:textId="77777777"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6C061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다중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모델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교차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비교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333333"/>
                <w:sz w:val="19"/>
                <w:lang w:eastAsia="ko-KR"/>
              </w:rPr>
              <w:t>완성도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F1CC9" w14:textId="77777777" w:rsidR="00FF5115" w:rsidRDefault="00000000">
            <w:r>
              <w:rPr>
                <w:rFonts w:ascii="맑은 고딕" w:hAnsi="맑은 고딕"/>
                <w:color w:val="333333"/>
                <w:sz w:val="19"/>
              </w:rPr>
              <w:t>-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012CD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문단별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대조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정렬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매핑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지원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E1CC3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문단별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대조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정렬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매핑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지원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239F6" w14:textId="77777777" w:rsidR="00FF5115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문단별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대조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정렬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매핑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333333"/>
                <w:sz w:val="19"/>
                <w:lang w:eastAsia="ko-KR"/>
              </w:rPr>
              <w:t>지원</w:t>
            </w:r>
          </w:p>
        </w:tc>
      </w:tr>
    </w:tbl>
    <w:p w14:paraId="2D2C2A61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오프라인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하이브리드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화자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분리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회의록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파이프라인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구축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외부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네트워크에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의존하지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않는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완전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환경에서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Whisper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인식과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Vosk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임베딩을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유기적으로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결합하여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다중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대화를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식별하고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워드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문서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형태의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회의록을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생성하는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파이프라인을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구축했다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1262A83A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다중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모델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비교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검증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시스템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구현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동일한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파일에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복수의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전사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결과를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문단별로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정렬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매핑하여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수행하고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이를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시각적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테이블이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포함된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문서로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렌더링하는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검증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체계를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구현했다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6DDC7C81" w14:textId="77777777" w:rsidR="00FF5115" w:rsidRDefault="00000000">
      <w:pPr>
        <w:pStyle w:val="a0"/>
        <w:spacing w:after="80"/>
        <w:rPr>
          <w:lang w:eastAsia="ko-KR"/>
        </w:rPr>
      </w:pPr>
      <w:proofErr w:type="spellStart"/>
      <w:r>
        <w:rPr>
          <w:rFonts w:ascii="맑은 고딕" w:hAnsi="맑은 고딕"/>
          <w:b/>
          <w:color w:val="333333"/>
          <w:sz w:val="21"/>
          <w:lang w:eastAsia="ko-KR"/>
        </w:rPr>
        <w:t>모델별</w:t>
      </w:r>
      <w:proofErr w:type="spellEnd"/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학습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데이터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기본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모델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교차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평가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환경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구축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파인튜닝된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커스텀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학습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데이터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적용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베이스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분석하고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추가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데이터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학습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평가를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신속하게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반복할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개발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학습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환경을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연계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확립했다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3EA14CFC" w14:textId="53410DBE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lastRenderedPageBreak/>
        <w:t>순차적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자원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격리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제어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수명주기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설계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피크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메모리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점유를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제어하기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위해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프로세스의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생명주기를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 w:rsidR="00DC50F2">
        <w:rPr>
          <w:rFonts w:ascii="맑은 고딕" w:eastAsia="맑은 고딕" w:hAnsi="맑은 고딕" w:cs="맑은 고딕" w:hint="eastAsia"/>
          <w:color w:val="333333"/>
          <w:sz w:val="21"/>
          <w:lang w:eastAsia="ko-KR"/>
        </w:rPr>
        <w:t xml:space="preserve">스케줄(배치)를 통해 </w:t>
      </w:r>
      <w:r>
        <w:rPr>
          <w:rFonts w:ascii="맑은 고딕" w:hAnsi="맑은 고딕"/>
          <w:color w:val="333333"/>
          <w:sz w:val="21"/>
          <w:lang w:eastAsia="ko-KR"/>
        </w:rPr>
        <w:t>관리함으로써</w:t>
      </w:r>
      <w:r>
        <w:rPr>
          <w:rFonts w:ascii="맑은 고딕" w:hAnsi="맑은 고딕"/>
          <w:color w:val="333333"/>
          <w:sz w:val="21"/>
          <w:lang w:eastAsia="ko-KR"/>
        </w:rPr>
        <w:t xml:space="preserve">, RAM </w:t>
      </w:r>
      <w:r>
        <w:rPr>
          <w:rFonts w:ascii="맑은 고딕" w:hAnsi="맑은 고딕"/>
          <w:color w:val="333333"/>
          <w:sz w:val="21"/>
          <w:lang w:eastAsia="ko-KR"/>
        </w:rPr>
        <w:t>자원이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제한된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환경에서도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부족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현상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없이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안정적으로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구동되는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최적화를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달성</w:t>
      </w:r>
    </w:p>
    <w:p w14:paraId="4D133D95" w14:textId="77777777" w:rsidR="00FF5115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t xml:space="preserve">6. </w:t>
      </w:r>
      <w:r>
        <w:rPr>
          <w:rFonts w:ascii="맑은 고딕" w:hAnsi="맑은 고딕"/>
          <w:b/>
          <w:color w:val="1B365D"/>
          <w:sz w:val="28"/>
          <w:lang w:eastAsia="ko-KR"/>
        </w:rPr>
        <w:t>핵심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구현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및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설계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포인트</w:t>
      </w:r>
    </w:p>
    <w:p w14:paraId="762E5564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문단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정렬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매핑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대조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로직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서로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타임라인을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텍스트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세그먼트를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자연스러운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맥락에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맞추어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통합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렌더링하는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보고서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작성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내장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6A8EDC7B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환경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변수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격리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무의존성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오디오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규격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변환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파이썬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프로세스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내에서만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FFmpeg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경로를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선두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지정하고</w:t>
      </w:r>
      <w:r>
        <w:rPr>
          <w:rFonts w:ascii="맑은 고딕" w:hAnsi="맑은 고딕"/>
          <w:color w:val="333333"/>
          <w:sz w:val="21"/>
          <w:lang w:eastAsia="ko-KR"/>
        </w:rPr>
        <w:t xml:space="preserve"> 16kHz </w:t>
      </w:r>
      <w:r>
        <w:rPr>
          <w:rFonts w:ascii="맑은 고딕" w:hAnsi="맑은 고딕"/>
          <w:color w:val="333333"/>
          <w:sz w:val="21"/>
          <w:lang w:eastAsia="ko-KR"/>
        </w:rPr>
        <w:t>단일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채널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포맷으로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변환해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처리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안정성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강화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05AD3DF8" w14:textId="77777777" w:rsidR="00FF5115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t xml:space="preserve">7. </w:t>
      </w:r>
      <w:r>
        <w:rPr>
          <w:rFonts w:ascii="맑은 고딕" w:hAnsi="맑은 고딕"/>
          <w:b/>
          <w:color w:val="1B365D"/>
          <w:sz w:val="28"/>
          <w:lang w:eastAsia="ko-KR"/>
        </w:rPr>
        <w:t>트러블슈팅</w:t>
      </w:r>
    </w:p>
    <w:p w14:paraId="622EFA0E" w14:textId="77777777" w:rsidR="00FF5115" w:rsidRDefault="00000000">
      <w:pPr>
        <w:keepNext/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E5B88"/>
          <w:sz w:val="24"/>
          <w:lang w:eastAsia="ko-KR"/>
        </w:rPr>
        <w:t>모델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간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타임스탬프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및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문단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불일치로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인한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다중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모델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비교표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정합성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확보</w:t>
      </w:r>
    </w:p>
    <w:p w14:paraId="3F3BD64F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현상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원인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다중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성능을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때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모델마다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출력하는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타임스탬프와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문장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경계가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달라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기준의</w:t>
      </w:r>
      <w:r>
        <w:rPr>
          <w:rFonts w:ascii="맑은 고딕" w:hAnsi="맑은 고딕"/>
          <w:color w:val="333333"/>
          <w:sz w:val="21"/>
          <w:lang w:eastAsia="ko-KR"/>
        </w:rPr>
        <w:t xml:space="preserve"> 1:1 </w:t>
      </w:r>
      <w:r>
        <w:rPr>
          <w:rFonts w:ascii="맑은 고딕" w:hAnsi="맑은 고딕"/>
          <w:color w:val="333333"/>
          <w:sz w:val="21"/>
          <w:lang w:eastAsia="ko-KR"/>
        </w:rPr>
        <w:t>대조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비교표가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완전히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꼬이는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문제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발생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75996BC3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조치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내용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이야기의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흐름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단위인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문단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정렬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알고리즘을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도입하여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서로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모델들의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전사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텍스트를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맥락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위에서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깨끗하게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비교할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보고서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템플릿을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개발함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19C81A98" w14:textId="77777777" w:rsidR="00FF5115" w:rsidRDefault="00000000">
      <w:pPr>
        <w:keepNext/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E5B88"/>
          <w:sz w:val="24"/>
          <w:lang w:eastAsia="ko-KR"/>
        </w:rPr>
        <w:t>시간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오프셋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불일치로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인한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화자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분류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뒤섞임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해결</w:t>
      </w:r>
    </w:p>
    <w:p w14:paraId="2CB0EB59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현상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원인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자막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시간과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Vosk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>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분석한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오디오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시간대가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일치하지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않아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발화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겹침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구간이나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무음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직후에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매칭이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어긋나는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발생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1A417CAB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조치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내용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전사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구간의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중간값을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기준으로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가장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인접한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클러스터를</w:t>
      </w:r>
      <w:r>
        <w:rPr>
          <w:rFonts w:ascii="맑은 고딕" w:hAnsi="맑은 고딕"/>
          <w:color w:val="333333"/>
          <w:sz w:val="21"/>
          <w:lang w:eastAsia="ko-KR"/>
        </w:rPr>
        <w:t xml:space="preserve"> 1:1 </w:t>
      </w:r>
      <w:r>
        <w:rPr>
          <w:rFonts w:ascii="맑은 고딕" w:hAnsi="맑은 고딕"/>
          <w:color w:val="333333"/>
          <w:sz w:val="21"/>
          <w:lang w:eastAsia="ko-KR"/>
        </w:rPr>
        <w:t>정렬하는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매핑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필터를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설계하여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오차를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원천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차단함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5D585C99" w14:textId="77777777" w:rsidR="00FF5115" w:rsidRDefault="00000000">
      <w:pPr>
        <w:keepNext/>
        <w:spacing w:before="36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28"/>
          <w:lang w:eastAsia="ko-KR"/>
        </w:rPr>
        <w:t xml:space="preserve">8. </w:t>
      </w:r>
      <w:r>
        <w:rPr>
          <w:rFonts w:ascii="맑은 고딕" w:hAnsi="맑은 고딕"/>
          <w:b/>
          <w:color w:val="1B365D"/>
          <w:sz w:val="28"/>
          <w:lang w:eastAsia="ko-KR"/>
        </w:rPr>
        <w:t>기술적</w:t>
      </w:r>
      <w:r>
        <w:rPr>
          <w:rFonts w:ascii="맑은 고딕" w:hAnsi="맑은 고딕"/>
          <w:b/>
          <w:color w:val="1B365D"/>
          <w:sz w:val="28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28"/>
          <w:lang w:eastAsia="ko-KR"/>
        </w:rPr>
        <w:t>트레이드오프</w:t>
      </w:r>
    </w:p>
    <w:p w14:paraId="21E5476E" w14:textId="77777777" w:rsidR="00FF5115" w:rsidRDefault="00000000">
      <w:pPr>
        <w:keepNext/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E5B88"/>
          <w:sz w:val="24"/>
          <w:lang w:eastAsia="ko-KR"/>
        </w:rPr>
        <w:t>순차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추론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스케줄링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vs </w:t>
      </w:r>
      <w:r>
        <w:rPr>
          <w:rFonts w:ascii="맑은 고딕" w:hAnsi="맑은 고딕"/>
          <w:b/>
          <w:color w:val="2E5B88"/>
          <w:sz w:val="24"/>
          <w:lang w:eastAsia="ko-KR"/>
        </w:rPr>
        <w:t>일괄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처리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지연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시간</w:t>
      </w:r>
    </w:p>
    <w:p w14:paraId="73F20560" w14:textId="77777777" w:rsidR="00FF5115" w:rsidRDefault="00000000">
      <w:pPr>
        <w:spacing w:after="160" w:line="300" w:lineRule="auto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Whisper</w:t>
      </w:r>
      <w:r>
        <w:rPr>
          <w:rFonts w:ascii="맑은 고딕" w:hAnsi="맑은 고딕"/>
          <w:color w:val="333333"/>
          <w:sz w:val="21"/>
          <w:lang w:eastAsia="ko-KR"/>
        </w:rPr>
        <w:t>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Vosk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프로세스를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순차적으로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하나씩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로드하고해제하도록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제어했다</w:t>
      </w:r>
      <w:r>
        <w:rPr>
          <w:rFonts w:ascii="맑은 고딕" w:hAnsi="맑은 고딕"/>
          <w:color w:val="333333"/>
          <w:sz w:val="21"/>
          <w:lang w:eastAsia="ko-KR"/>
        </w:rPr>
        <w:t xml:space="preserve">. </w:t>
      </w:r>
      <w:r>
        <w:rPr>
          <w:rFonts w:ascii="맑은 고딕" w:hAnsi="맑은 고딕"/>
          <w:color w:val="333333"/>
          <w:sz w:val="21"/>
          <w:lang w:eastAsia="ko-KR"/>
        </w:rPr>
        <w:t>메모리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사용량을</w:t>
      </w:r>
      <w:r>
        <w:rPr>
          <w:rFonts w:ascii="맑은 고딕" w:hAnsi="맑은 고딕"/>
          <w:color w:val="333333"/>
          <w:sz w:val="21"/>
          <w:lang w:eastAsia="ko-KR"/>
        </w:rPr>
        <w:t xml:space="preserve"> 50% </w:t>
      </w:r>
      <w:r>
        <w:rPr>
          <w:rFonts w:ascii="맑은 고딕" w:hAnsi="맑은 고딕"/>
          <w:color w:val="333333"/>
          <w:sz w:val="21"/>
          <w:lang w:eastAsia="ko-KR"/>
        </w:rPr>
        <w:t>이상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절약하여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저사양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가용성은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확보했으나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대기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오버헤드로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완료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시간이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다소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늘어났다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26C5197B" w14:textId="77777777" w:rsidR="00FF5115" w:rsidRDefault="00000000">
      <w:pPr>
        <w:keepNext/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E5B88"/>
          <w:sz w:val="24"/>
          <w:lang w:eastAsia="ko-KR"/>
        </w:rPr>
        <w:lastRenderedPageBreak/>
        <w:t>정적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화자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수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정의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vs </w:t>
      </w:r>
      <w:r>
        <w:rPr>
          <w:rFonts w:ascii="맑은 고딕" w:hAnsi="맑은 고딕"/>
          <w:b/>
          <w:color w:val="2E5B88"/>
          <w:sz w:val="24"/>
          <w:lang w:eastAsia="ko-KR"/>
        </w:rPr>
        <w:t>동적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화자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수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자동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추정</w:t>
      </w:r>
    </w:p>
    <w:p w14:paraId="726F42D8" w14:textId="77777777" w:rsidR="00FF5115" w:rsidRDefault="00000000">
      <w:pPr>
        <w:spacing w:after="160" w:line="300" w:lineRule="auto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자동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추정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사용자가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직접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정의한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기준으로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군집화하도록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고정했다</w:t>
      </w:r>
      <w:r>
        <w:rPr>
          <w:rFonts w:ascii="맑은 고딕" w:hAnsi="맑은 고딕"/>
          <w:color w:val="333333"/>
          <w:sz w:val="21"/>
          <w:lang w:eastAsia="ko-KR"/>
        </w:rPr>
        <w:t xml:space="preserve">. </w:t>
      </w:r>
      <w:r>
        <w:rPr>
          <w:rFonts w:ascii="맑은 고딕" w:hAnsi="맑은 고딕"/>
          <w:color w:val="333333"/>
          <w:sz w:val="21"/>
          <w:lang w:eastAsia="ko-KR"/>
        </w:rPr>
        <w:t>잡음이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새로운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화자로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오인되는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현상을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방지해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신뢰성을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확보했으나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참가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변경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수동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설정해야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번거로움이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31645D65" w14:textId="77777777" w:rsidR="00FF5115" w:rsidRDefault="00000000">
      <w:pPr>
        <w:keepNext/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E5B88"/>
          <w:sz w:val="24"/>
          <w:lang w:eastAsia="ko-KR"/>
        </w:rPr>
        <w:t>멱반복법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기반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경량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주성분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분석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vs </w:t>
      </w:r>
      <w:r>
        <w:rPr>
          <w:rFonts w:ascii="맑은 고딕" w:hAnsi="맑은 고딕"/>
          <w:b/>
          <w:color w:val="2E5B88"/>
          <w:sz w:val="24"/>
          <w:lang w:eastAsia="ko-KR"/>
        </w:rPr>
        <w:t>고밀도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전역</w:t>
      </w:r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2E5B88"/>
          <w:sz w:val="24"/>
          <w:lang w:eastAsia="ko-KR"/>
        </w:rPr>
        <w:t>특이값</w:t>
      </w:r>
      <w:proofErr w:type="spellEnd"/>
      <w:r>
        <w:rPr>
          <w:rFonts w:ascii="맑은 고딕" w:hAnsi="맑은 고딕"/>
          <w:b/>
          <w:color w:val="2E5B88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5B88"/>
          <w:sz w:val="24"/>
          <w:lang w:eastAsia="ko-KR"/>
        </w:rPr>
        <w:t>분해</w:t>
      </w:r>
    </w:p>
    <w:p w14:paraId="725FA828" w14:textId="77777777" w:rsidR="00FF5115" w:rsidRDefault="00000000">
      <w:pPr>
        <w:spacing w:after="160" w:line="300" w:lineRule="auto"/>
        <w:rPr>
          <w:lang w:eastAsia="ko-KR"/>
        </w:rPr>
      </w:pPr>
      <w:r>
        <w:rPr>
          <w:rFonts w:ascii="맑은 고딕" w:hAnsi="맑은 고딕"/>
          <w:color w:val="333333"/>
          <w:sz w:val="21"/>
          <w:lang w:eastAsia="ko-KR"/>
        </w:rPr>
        <w:t>멱반복법을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활용한</w:t>
      </w:r>
      <w:r>
        <w:rPr>
          <w:rFonts w:ascii="맑은 고딕" w:hAnsi="맑은 고딕"/>
          <w:color w:val="333333"/>
          <w:sz w:val="21"/>
          <w:lang w:eastAsia="ko-KR"/>
        </w:rPr>
        <w:t xml:space="preserve"> 2</w:t>
      </w:r>
      <w:r>
        <w:rPr>
          <w:rFonts w:ascii="맑은 고딕" w:hAnsi="맑은 고딕"/>
          <w:color w:val="333333"/>
          <w:sz w:val="21"/>
          <w:lang w:eastAsia="ko-KR"/>
        </w:rPr>
        <w:t>차원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투영을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적용해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연산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오버헤드를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막았다</w:t>
      </w:r>
      <w:r>
        <w:rPr>
          <w:rFonts w:ascii="맑은 고딕" w:hAnsi="맑은 고딕"/>
          <w:color w:val="333333"/>
          <w:sz w:val="21"/>
          <w:lang w:eastAsia="ko-KR"/>
        </w:rPr>
        <w:t xml:space="preserve">. CPU </w:t>
      </w:r>
      <w:r>
        <w:rPr>
          <w:rFonts w:ascii="맑은 고딕" w:hAnsi="맑은 고딕"/>
          <w:color w:val="333333"/>
          <w:sz w:val="21"/>
          <w:lang w:eastAsia="ko-KR"/>
        </w:rPr>
        <w:t>자원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소비를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최소화해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반응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속도를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단축한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대신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고차원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임베딩의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전역적인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기하학적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정밀도는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일부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감소했다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5AC2F6C6" w14:textId="77777777" w:rsidR="00FF5115" w:rsidRDefault="00000000">
      <w:pPr>
        <w:keepNext/>
        <w:spacing w:before="360" w:after="160"/>
      </w:pPr>
      <w:r>
        <w:rPr>
          <w:rFonts w:ascii="맑은 고딕" w:hAnsi="맑은 고딕"/>
          <w:b/>
          <w:color w:val="1B365D"/>
          <w:sz w:val="28"/>
        </w:rPr>
        <w:t xml:space="preserve">9. </w:t>
      </w:r>
      <w:proofErr w:type="spellStart"/>
      <w:r>
        <w:rPr>
          <w:rFonts w:ascii="맑은 고딕" w:hAnsi="맑은 고딕"/>
          <w:b/>
          <w:color w:val="1B365D"/>
          <w:sz w:val="28"/>
        </w:rPr>
        <w:t>향후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28"/>
        </w:rPr>
        <w:t>개선</w:t>
      </w:r>
      <w:proofErr w:type="spellEnd"/>
      <w:r>
        <w:rPr>
          <w:rFonts w:ascii="맑은 고딕" w:hAnsi="맑은 고딕"/>
          <w:b/>
          <w:color w:val="1B365D"/>
          <w:sz w:val="28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28"/>
        </w:rPr>
        <w:t>방향</w:t>
      </w:r>
      <w:proofErr w:type="spellEnd"/>
    </w:p>
    <w:p w14:paraId="0481E7AB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실시간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로컬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모델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자동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업데이트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파이프라인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연동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STT </w:t>
      </w:r>
      <w:r>
        <w:rPr>
          <w:rFonts w:ascii="맑은 고딕" w:hAnsi="맑은 고딕"/>
          <w:color w:val="333333"/>
          <w:sz w:val="21"/>
          <w:lang w:eastAsia="ko-KR"/>
        </w:rPr>
        <w:t>트레이너가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로컬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배포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환경에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내보낸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최신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미세조정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에이전트가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자동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감지하고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자가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검증을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거쳐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실시간으로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엔진에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적용하는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무중단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모델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갱신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체계를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연동할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계획이다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p w14:paraId="06A14784" w14:textId="77777777" w:rsidR="00FF5115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b/>
          <w:color w:val="333333"/>
          <w:sz w:val="21"/>
          <w:lang w:eastAsia="ko-KR"/>
        </w:rPr>
        <w:t>로컬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LLM </w:t>
      </w:r>
      <w:r>
        <w:rPr>
          <w:rFonts w:ascii="맑은 고딕" w:hAnsi="맑은 고딕"/>
          <w:b/>
          <w:color w:val="333333"/>
          <w:sz w:val="21"/>
          <w:lang w:eastAsia="ko-KR"/>
        </w:rPr>
        <w:t>기반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회의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요약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및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의사결정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추출</w:t>
      </w:r>
      <w:r>
        <w:rPr>
          <w:rFonts w:ascii="맑은 고딕" w:hAnsi="맑은 고딕"/>
          <w:b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1"/>
          <w:lang w:eastAsia="ko-KR"/>
        </w:rPr>
        <w:t>고도화</w:t>
      </w:r>
      <w:r>
        <w:rPr>
          <w:rFonts w:ascii="맑은 고딕" w:hAnsi="맑은 고딕"/>
          <w:b/>
          <w:color w:val="333333"/>
          <w:sz w:val="21"/>
          <w:lang w:eastAsia="ko-KR"/>
        </w:rPr>
        <w:t>: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단순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음성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인식을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넘어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33333"/>
          <w:sz w:val="21"/>
          <w:lang w:eastAsia="ko-KR"/>
        </w:rPr>
        <w:t>온프레미스</w:t>
      </w:r>
      <w:proofErr w:type="spellEnd"/>
      <w:r>
        <w:rPr>
          <w:rFonts w:ascii="맑은 고딕" w:hAnsi="맑은 고딕"/>
          <w:color w:val="333333"/>
          <w:sz w:val="21"/>
          <w:lang w:eastAsia="ko-KR"/>
        </w:rPr>
        <w:t xml:space="preserve"> LLM</w:t>
      </w:r>
      <w:r>
        <w:rPr>
          <w:rFonts w:ascii="맑은 고딕" w:hAnsi="맑은 고딕"/>
          <w:color w:val="333333"/>
          <w:sz w:val="21"/>
          <w:lang w:eastAsia="ko-KR"/>
        </w:rPr>
        <w:t>과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유기적으로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협업하여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전사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텍스트의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핵심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요약본</w:t>
      </w:r>
      <w:r>
        <w:rPr>
          <w:rFonts w:ascii="맑은 고딕" w:hAnsi="맑은 고딕"/>
          <w:color w:val="333333"/>
          <w:sz w:val="21"/>
          <w:lang w:eastAsia="ko-KR"/>
        </w:rPr>
        <w:t xml:space="preserve">, </w:t>
      </w:r>
      <w:r>
        <w:rPr>
          <w:rFonts w:ascii="맑은 고딕" w:hAnsi="맑은 고딕"/>
          <w:color w:val="333333"/>
          <w:sz w:val="21"/>
          <w:lang w:eastAsia="ko-KR"/>
        </w:rPr>
        <w:t>주요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안건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및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부서별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액션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아이템을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자동으로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분류하고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워드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회의록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서식에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포함하는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후처리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지능화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기능을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추가할</w:t>
      </w:r>
      <w:r>
        <w:rPr>
          <w:rFonts w:ascii="맑은 고딕" w:hAnsi="맑은 고딕"/>
          <w:color w:val="333333"/>
          <w:sz w:val="21"/>
          <w:lang w:eastAsia="ko-KR"/>
        </w:rPr>
        <w:t xml:space="preserve"> </w:t>
      </w:r>
      <w:r>
        <w:rPr>
          <w:rFonts w:ascii="맑은 고딕" w:hAnsi="맑은 고딕"/>
          <w:color w:val="333333"/>
          <w:sz w:val="21"/>
          <w:lang w:eastAsia="ko-KR"/>
        </w:rPr>
        <w:t>계획이다</w:t>
      </w:r>
      <w:r>
        <w:rPr>
          <w:rFonts w:ascii="맑은 고딕" w:hAnsi="맑은 고딕"/>
          <w:color w:val="333333"/>
          <w:sz w:val="21"/>
          <w:lang w:eastAsia="ko-KR"/>
        </w:rPr>
        <w:t>.</w:t>
      </w:r>
    </w:p>
    <w:sectPr w:rsidR="00FF511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163062">
    <w:abstractNumId w:val="8"/>
  </w:num>
  <w:num w:numId="2" w16cid:durableId="519587726">
    <w:abstractNumId w:val="6"/>
  </w:num>
  <w:num w:numId="3" w16cid:durableId="301084787">
    <w:abstractNumId w:val="5"/>
  </w:num>
  <w:num w:numId="4" w16cid:durableId="1650017065">
    <w:abstractNumId w:val="4"/>
  </w:num>
  <w:num w:numId="5" w16cid:durableId="353846358">
    <w:abstractNumId w:val="7"/>
  </w:num>
  <w:num w:numId="6" w16cid:durableId="1457792017">
    <w:abstractNumId w:val="3"/>
  </w:num>
  <w:num w:numId="7" w16cid:durableId="280957641">
    <w:abstractNumId w:val="2"/>
  </w:num>
  <w:num w:numId="8" w16cid:durableId="175505921">
    <w:abstractNumId w:val="1"/>
  </w:num>
  <w:num w:numId="9" w16cid:durableId="170173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F20"/>
    <w:rsid w:val="00AA1D8D"/>
    <w:rsid w:val="00B47730"/>
    <w:rsid w:val="00B634DF"/>
    <w:rsid w:val="00CB0664"/>
    <w:rsid w:val="00DC50F2"/>
    <w:rsid w:val="00FC693F"/>
    <w:rsid w:val="00FF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0C7A4"/>
  <w14:defaultImageDpi w14:val="300"/>
  <w15:docId w15:val="{ED4A1F66-C4DA-4B4C-9770-DDFFD197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3</cp:revision>
  <dcterms:created xsi:type="dcterms:W3CDTF">2013-12-23T23:15:00Z</dcterms:created>
  <dcterms:modified xsi:type="dcterms:W3CDTF">2026-06-16T02:48:00Z</dcterms:modified>
  <cp:category/>
</cp:coreProperties>
</file>