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276" w:lineRule="auto"/>
        <w:jc w:val="center"/>
      </w:pPr>
      <w:r>
        <w:rPr>
          <w:rFonts w:ascii="맑은 고딕" w:hAnsi="맑은 고딕"/>
          <w:b/>
          <w:i w:val="0"/>
          <w:color w:val="1F4E78"/>
          <w:sz w:val="40"/>
        </w:rPr>
        <w:t>AMEVA STT Enterprise 분석 보고서</w:t>
      </w:r>
    </w:p>
    <w:p>
      <w:pPr>
        <w:spacing w:before="120" w:after="480" w:line="276" w:lineRule="auto"/>
        <w:jc w:val="center"/>
      </w:pPr>
      <w:r>
        <w:rPr>
          <w:rFonts w:ascii="맑은 고딕" w:hAnsi="맑은 고딕"/>
          <w:b w:val="0"/>
          <w:i/>
          <w:sz w:val="20"/>
        </w:rPr>
        <w:t>작업 ID: MANUAL_BATCH</w:t>
        <w:br/>
        <w:t>생성일시: 2026-06-16 15:57:29</w:t>
      </w:r>
    </w:p>
    <w:p>
      <w:pPr>
        <w:spacing w:before="360" w:after="240" w:line="276" w:lineRule="auto"/>
      </w:pPr>
      <w:r>
        <w:t>1. 분석 개요 및 수행 통계</w:t>
      </w:r>
      <w:r>
        <w:rPr>
          <w:rFonts w:ascii="맑은 고딕" w:hAnsi="맑은 고딕"/>
          <w:b/>
          <w:i w:val="0"/>
          <w:color w:val="1F4E78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20"/>
              </w:rPr>
              <w:t>구분 항목 (Metric)</w:t>
            </w:r>
          </w:p>
        </w:tc>
        <w:tc>
          <w:tcPr>
            <w:tcW w:type="dxa" w:w="4680"/>
            <w:shd w:val="clear" w:color="auto" w:fill="D9E1F2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20"/>
              </w:rPr>
              <w:t>상세 정보 (Value)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파일명 (File Name)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밥통 샤브샤브 맛있다..mp3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파일 크기 (File Size)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3.86 MB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총 오디오 길이 (Audio Length)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00:02:48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분석 소요 시간 (Processing Time)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212.38 초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사용 엔진 모델 (Model)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언어 인식 설정 (Language)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ko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화자 분리 활성화 (Diarization)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활성화 (Vosk)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총 문장(청크) 수 (Total Chunks)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69</w:t>
            </w:r>
          </w:p>
        </w:tc>
      </w:tr>
    </w:tbl>
    <w:p>
      <w:pPr>
        <w:spacing w:before="240" w:after="120" w:line="276" w:lineRule="auto"/>
      </w:pPr>
      <w:r>
        <w:br/>
        <w:t>* 분석 시스템 환경 정보</w:t>
      </w:r>
      <w:r>
        <w:rPr>
          <w:rFonts w:ascii="맑은 고딕" w:hAnsi="맑은 고딕"/>
          <w:b/>
          <w:i w:val="0"/>
          <w:sz w:val="20"/>
        </w:rPr>
      </w:r>
    </w:p>
    <w:p>
      <w:pPr>
        <w:spacing w:before="0" w:after="240" w:line="276" w:lineRule="auto"/>
      </w:pPr>
      <w:r>
        <w:rPr>
          <w:rFonts w:ascii="맑은 고딕" w:hAnsi="맑은 고딕"/>
          <w:b w:val="0"/>
          <w:i w:val="0"/>
          <w:sz w:val="18"/>
        </w:rPr>
        <w:t>- 가속 환경: 🟢 NVIDIA CUDA 가속 활성화</w:t>
        <w:br/>
        <w:t>- GPU 모델: NVIDIA GeForce GTX 1070 Ti</w:t>
        <w:br/>
        <w:t>- CPU 성능: 8 Threads</w:t>
      </w:r>
    </w:p>
    <w:p>
      <w:pPr>
        <w:spacing w:before="360" w:after="240" w:line="276" w:lineRule="auto"/>
      </w:pPr>
      <w:r>
        <w:t>2. 타임스탬프별 전사(STT) 결과표</w:t>
      </w:r>
      <w:r>
        <w:rPr>
          <w:rFonts w:ascii="맑은 고딕" w:hAnsi="맑은 고딕"/>
          <w:b/>
          <w:i w:val="0"/>
          <w:color w:val="1F4E78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구간 (Timestamp)</w:t>
            </w:r>
          </w:p>
        </w:tc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화자 (Speaker)</w:t>
            </w:r>
          </w:p>
        </w:tc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전사 내용 (Transcription)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00:00:00 - 00:00:02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맛있는데?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00:00:02 - 00:00:04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배치를 준비합니다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00:00:04 - 00:00:07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쿠팡에서 2,000원이면 구입하실 수 있고요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00:00:07 - 00:00:09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적당히 썰어주시면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00:00:09 - 00:00:11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그냥 밥통에 이렇게 넣어주시면 되고요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00:00:11 - 00:00:16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100g당 2,000원 조금이 넘는 호주산 척롤 샤브샤브를 구입하시면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00:00:16 - 00:00:18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건너뛸 수 없는 중간 무료 광고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00:00:18 - 00:00:20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물레코비타, 멸근우유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00:00:20 - 00:00:22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국내 우유 가격의 절반 가격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00:00:22 - 00:00:25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멸근우유라서 상온 보관 가능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00:00:25 - 00:00:27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폴란드에서 제일 큰 우유회사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00:00:27 - 00:00:30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볶는 사람들 스타 블랜드 오리지날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00:00:30 - 00:00:32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넣어주시면 되는데요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00:00:32 - 00:00:36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우리가 샤브샤블 집에서 먹는 고기보다 고기가 두껍거든요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00:00:36 - 00:00:40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생각없이 넣으면 고기가 꽤 두꺼워서 양이 적지 않습니다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00:00:40 - 00:00:43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쯔유 조금 넣어주고 물 한 컵 정도 부어주면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00:00:43 - 00:00:46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만능 찐모도 20분 샤워하고 오시면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00:00:46 - 00:00:48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약간 염려되는 거는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00:00:48 - 00:00:51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물이 너무 많으면 이게 싱겁더라고요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00:00:51 - 00:00:53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그래서 이번에 물을 좀 적게 하려고 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00:00:53 - 00:00:55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그래도 좀 많이 넣나 싶긴 한데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00:00:55 - 00:00:57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꺼내서 보면 이런 형태구요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00:00:57 - 00:00:59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밑에는 배추가 깔려있고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00:00:59 - 00:01:01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 고기가 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00:01:01 - 00:01:03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고기를 좀 늦게 넣으면 더 좋은데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00:01:03 - 00:01:05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조금 많이 익은 게 단점이지만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00:01:05 - 00:01:07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사실 혼자 먹을 때는 그냥 이 상태로 먹으면 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00:01:07 - 00:01:09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지금 좀 방송이니까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00:01:09 - 00:01:12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깨끗하게 보이기 위해서 접시로 옮겨볼게요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00:01:16 - 00:01:18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 보시면 됐고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00:01:18 - 00:01:20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야채도 많고 고기도 많이 먹을 수 있고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00:01:20 - 00:01:22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국물도 한번 맛을 보면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00:01:23 - 00:01:25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00:01:31 - 00:01:33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미원이 잔뜩 들어간 맛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00:01:33 - 00:01:35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미원 하나도 안 넣었지만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00:01:35 - 00:01:37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아, 쯔유 안에 있나?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00:01:37 - 00:01:39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정말 그냥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00:01:39 - 00:01:43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뭔가 화학 조미료 같은 게 엄청 많이 들어간 것처럼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00:01:43 - 00:01:44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맛있는 맛이 나네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00:01:44 - 00:01:48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배추에서 나온 국물이랑 고기 국물 밖에 없고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00:01:48 - 00:01:49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00:01:49 - 00:01:50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안 믿을 것 같다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00:01:50 - 00:01:51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근데 진짜 맛있다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00:01:51 - 00:01:54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국물 맛으로 치면 무슨 하동강 같은 데서 먹는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00:01:54 - 00:01:56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국물 같은 맛인데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00:01:56 - 00:01:57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괜찮다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00:01:57 - 00:02:00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이게 내가 만든 요리 중에서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00:02:00 - 00:02:02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거의 이게 최고 봉인 것 같은데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00:02:02 - 00:02:04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지금까지 먹은 것 중에 할 때마다 놀랍지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00:02:04 - 00:02:06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이거 진짜 맛있는데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00:02:06 - 00:02:07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그리고 만들기가 너무 쉽고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00:02:07 - 00:02:11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배추만 늘 사다놓고 그냥 끊어서 막 썰고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00:02:11 - 00:02:13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넣고 20분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00:02:13 - 00:02:14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쯔유 조금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00:02:14 - 00:02:15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야채도 많이 먹고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00:02:15 - 00:02:16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고기도 많이 먹고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00:02:16 - 00:02:18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탄수화물 안 먹고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00:02:18 - 00:02:20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00:02:20 - 00:02:22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00:02:22 - 00:02:24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야채는 이 정도면 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00:02:24 - 00:02:26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 양도 알았고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00:02:26 - 00:02:27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쯔유 조금 들러도 될 것 같고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00:02:27 - 00:02:28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조금 막판에 짜네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00:02:28 - 00:02:29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이런 느낌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00:02:29 - 00:02:31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와, 진짜 엄청 맛있겠다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00:02:31 - 00:02:33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이거 먹었다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00:02:34 - 00:02:38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고속도로 1차로 계속 주행은 단속 대상입니다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00:02:38 - 00:02:40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계속 주행하시려거든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00:02:40 - 00:02:42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2차로로 내려오세요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