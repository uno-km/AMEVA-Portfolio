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 w:line="276" w:lineRule="auto"/>
        <w:jc w:val="center"/>
      </w:pPr>
      <w:r>
        <w:rPr>
          <w:rFonts w:ascii="맑은 고딕" w:hAnsi="맑은 고딕"/>
          <w:b/>
          <w:i w:val="0"/>
          <w:color w:val="1F4E78"/>
          <w:sz w:val="40"/>
        </w:rPr>
        <w:t>AMEVA STT 모델 간 성능 비교 통합 보고서</w:t>
      </w:r>
    </w:p>
    <w:p>
      <w:pPr>
        <w:spacing w:before="120" w:after="480" w:line="276" w:lineRule="auto"/>
        <w:jc w:val="center"/>
      </w:pPr>
      <w:r>
        <w:rPr>
          <w:rFonts w:ascii="맑은 고딕" w:hAnsi="맑은 고딕"/>
          <w:b w:val="0"/>
          <w:i/>
          <w:sz w:val="20"/>
        </w:rPr>
        <w:t>대상 파일: 밥통 샤브샤브 맛있다..mp3</w:t>
        <w:br/>
        <w:t>작성일시: 2026-06-16 16:07:53</w:t>
      </w:r>
    </w:p>
    <w:p>
      <w:pPr>
        <w:spacing w:before="360" w:after="240" w:line="276" w:lineRule="auto"/>
      </w:pPr>
      <w:r>
        <w:t>1. 평가 환경 구성 정보</w:t>
      </w:r>
      <w:r>
        <w:rPr>
          <w:rFonts w:ascii="맑은 고딕" w:hAnsi="맑은 고딕"/>
          <w:b/>
          <w:i w:val="0"/>
          <w:color w:val="1F4E78"/>
          <w:sz w:val="2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sz w:val="20"/>
              </w:rPr>
              <w:t>구동 환경 항목</w:t>
            </w:r>
          </w:p>
        </w:tc>
        <w:tc>
          <w:tcPr>
            <w:tcW w:type="dxa" w:w="4680"/>
            <w:shd w:val="clear" w:color="auto" w:fill="D9E1F2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sz w:val="20"/>
              </w:rPr>
              <w:t>상세 명세</w:t>
            </w:r>
          </w:p>
        </w:tc>
      </w:tr>
      <w:tr>
        <w:tc>
          <w:tcPr>
            <w:tcW w:type="dxa" w:w="468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컴퓨팅 장치 환경</w:t>
            </w:r>
          </w:p>
        </w:tc>
        <w:tc>
          <w:tcPr>
            <w:tcW w:type="dxa" w:w="468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🟢 NVIDIA CUDA 가속 활성화</w:t>
            </w:r>
          </w:p>
        </w:tc>
      </w:tr>
      <w:tr>
        <w:tc>
          <w:tcPr>
            <w:tcW w:type="dxa" w:w="468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GPU 상세 정보</w:t>
            </w:r>
          </w:p>
        </w:tc>
        <w:tc>
          <w:tcPr>
            <w:tcW w:type="dxa" w:w="468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NVIDIA GeForce GTX 1070 Ti</w:t>
            </w:r>
          </w:p>
        </w:tc>
      </w:tr>
      <w:tr>
        <w:tc>
          <w:tcPr>
            <w:tcW w:type="dxa" w:w="468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CPU 동시 스레드 수</w:t>
            </w:r>
          </w:p>
        </w:tc>
        <w:tc>
          <w:tcPr>
            <w:tcW w:type="dxa" w:w="468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8 Threads</w:t>
            </w:r>
          </w:p>
        </w:tc>
      </w:tr>
      <w:tr>
        <w:tc>
          <w:tcPr>
            <w:tcW w:type="dxa" w:w="468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평가 실행일자</w:t>
            </w:r>
          </w:p>
        </w:tc>
        <w:tc>
          <w:tcPr>
            <w:tcW w:type="dxa" w:w="468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2026-06-16</w:t>
            </w:r>
          </w:p>
        </w:tc>
      </w:tr>
    </w:tbl>
    <w:p>
      <w:pPr>
        <w:spacing w:before="360" w:after="240" w:line="276" w:lineRule="auto"/>
      </w:pPr>
      <w:r>
        <w:br/>
        <w:t>2. 모델별 주요 성능 평가 요약 (Executive Summary)</w:t>
      </w:r>
      <w:r>
        <w:rPr>
          <w:rFonts w:ascii="맑은 고딕" w:hAnsi="맑은 고딕"/>
          <w:b/>
          <w:i w:val="0"/>
          <w:color w:val="1F4E78"/>
          <w:sz w:val="2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4E78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평가 모델명</w:t>
            </w:r>
          </w:p>
        </w:tc>
        <w:tc>
          <w:tcPr>
            <w:tcW w:type="dxa" w:w="1560"/>
            <w:shd w:val="clear" w:color="auto" w:fill="1F4E78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오디오 총 길이</w:t>
            </w:r>
          </w:p>
        </w:tc>
        <w:tc>
          <w:tcPr>
            <w:tcW w:type="dxa" w:w="1560"/>
            <w:shd w:val="clear" w:color="auto" w:fill="1F4E78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분석 소요시간</w:t>
            </w:r>
          </w:p>
        </w:tc>
        <w:tc>
          <w:tcPr>
            <w:tcW w:type="dxa" w:w="1560"/>
            <w:shd w:val="clear" w:color="auto" w:fill="1F4E78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인식 속도비 (RTF)</w:t>
            </w:r>
          </w:p>
        </w:tc>
        <w:tc>
          <w:tcPr>
            <w:tcW w:type="dxa" w:w="1560"/>
            <w:shd w:val="clear" w:color="auto" w:fill="1F4E78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생성 문장 수</w:t>
            </w:r>
          </w:p>
        </w:tc>
        <w:tc>
          <w:tcPr>
            <w:tcW w:type="dxa" w:w="1560"/>
            <w:shd w:val="clear" w:color="auto" w:fill="1F4E78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인식 글자 수</w:t>
            </w:r>
          </w:p>
        </w:tc>
      </w:tr>
      <w:tr>
        <w:tc>
          <w:tcPr>
            <w:tcW w:type="dxa" w:w="156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tiny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00:02:48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140.01 초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0.831x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58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1092 자</w:t>
            </w:r>
          </w:p>
        </w:tc>
      </w:tr>
      <w:tr>
        <w:tc>
          <w:tcPr>
            <w:tcW w:type="dxa" w:w="156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00:02:48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186.68 초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1.108x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69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1018 자</w:t>
            </w:r>
          </w:p>
        </w:tc>
      </w:tr>
      <w:tr>
        <w:tc>
          <w:tcPr>
            <w:tcW w:type="dxa" w:w="156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small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00:02:48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190.50 초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1.131x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88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994 자</w:t>
            </w:r>
          </w:p>
        </w:tc>
      </w:tr>
    </w:tbl>
    <w:p>
      <w:r>
        <w:br w:type="page"/>
      </w:r>
    </w:p>
    <w:p>
      <w:pPr>
        <w:spacing w:before="360" w:after="240" w:line="276" w:lineRule="auto"/>
      </w:pPr>
      <w:r>
        <w:t>3. 동일 시간대별 STT 전사 텍스트 정밀 비교</w:t>
      </w:r>
      <w:r>
        <w:rPr>
          <w:rFonts w:ascii="맑은 고딕" w:hAnsi="맑은 고딕"/>
          <w:b/>
          <w:i w:val="0"/>
          <w:color w:val="1F4E78"/>
          <w:sz w:val="28"/>
        </w:rPr>
      </w:r>
    </w:p>
    <w:p>
      <w:pPr>
        <w:spacing w:before="0" w:after="120" w:line="276" w:lineRule="auto"/>
      </w:pPr>
      <w:r>
        <w:t>각 모델들이 동일한 타임프레임 안에서 출력한 전사 결과를 대조표 형태로 배치하여, 구간별 인식 오류나 세부 표현 차이를 직접 비교할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F5597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구간 (Timestamp)</w:t>
            </w:r>
          </w:p>
        </w:tc>
        <w:tc>
          <w:tcPr>
            <w:tcW w:type="dxa" w:w="2340"/>
            <w:shd w:val="clear" w:color="auto" w:fill="2F5597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tiny</w:t>
            </w:r>
          </w:p>
        </w:tc>
        <w:tc>
          <w:tcPr>
            <w:tcW w:type="dxa" w:w="2340"/>
            <w:shd w:val="clear" w:color="auto" w:fill="2F5597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medium</w:t>
            </w:r>
          </w:p>
        </w:tc>
        <w:tc>
          <w:tcPr>
            <w:tcW w:type="dxa" w:w="2340"/>
            <w:shd w:val="clear" w:color="auto" w:fill="2F5597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small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[00:00 ~ 00:02]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진짜 하신데?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진짜 맛있는데?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진짜 맛있는데?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[00:02 ~ 00:04]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배치를 준비합니다.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배치를 준비합니다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배치를 준비합니다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[00:04 ~ 00:07]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쿠팡에서 2,000원이면 구입하실 수 있구요.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쿠팡에서 2,000원이면 구입하실 수 있고요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쿠팡에서 2,000원이면 구입하실 수 있고요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[00:07 ~ 00:09]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적당히 썰어주시면 됩니다.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적당히 썰어주시면 됩니다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적당히 썰어주시면 됩니다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[00:09 ~ 00:11]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그냥 밥 통해 이렇게 넣어주시면 되구요.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그냥 밥통에 이렇게 넣어주시면 되고요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그냥 밥통에 넣어주시면 되고요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[00:11 ~ 00:16]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100g당 2,000원 조금이 넘는 호주산 척으로 샵을 샵을 구입하시면 됩니다.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100g당 2,000원 조금이 넘는 호주산 척롤 샤브샤브를 구입하시면 됩니다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100g당 2,000원 조금이 넘는 호주산 척 롤 샤브샤브를 구입하시면 됩니다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[00:16 ~ 00:20]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건너질 수 없는 중간 무료관고, 물레코 비타, 멸근유요.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건너뛸 수 없는 중간 무료 광고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건너뛸 수 없는 중간 무료 광고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[00:20 ~ 00:25]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국내 우유 가격에 절반 가격, 멸근유이라서 상은 보관 가능,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멸근우유라서 상온 보관 가능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멸균 우유라서 상원 보관 가능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[00:25 ~ 00:30]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콜란대에서 제일 큰 우유에서 커피 복는 사람들 스타플란드 오리지날.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고기 볶는 사람들 스타 블랜드 오리지날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폴란드에서 제일 큰 우유에서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[00:30 ~ 00:32]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고기 넣어주시면 되는데요.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고기 넣어주시면 되는데요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고기 넣어주시면 되는데요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[00:32 ~ 00:36]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우리가 샵을 샵을 집에서 먹는 고기 보다 고기가 두껍거든요.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우리가 샤브샤블 집에서 먹는 고기보다 고기가 두껍거든요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우리가 샤브샤브집에서 먹는 고기보다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[00:36 ~ 00:40]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생각 없이 넣으면 고기가 꽤 두껍어서 양이 적지 않습니다.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생각없이 넣으면 고기가 꽤 두꺼워서 양이 적지 않습니다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생각없이 넣으면 고기가 꽤 두꺼워서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[00:40 ~ 00:43]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쭉 조금 넣어주고 물 한껍 정도 보여주면 됩니다.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쯔유 조금 넣어주고 물 한 컵 정도 부어주면 됩니다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물 한껍 정도 부어주시면 됩니다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[00:43 ~ 00:46]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맞는 짓 모두 20분 샵하고 오시면 됩니다.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만능 찐모도 20분 샤워하고 오시면 됩니다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샤워하고 오시면 됩니다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[00:46 ~ 00:51]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약간 옆면 되는 거는, 좀 물이 너무 많으면 싱겁더라고요.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물이 너무 많으면 이게 싱겁더라고요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약간 염려되는 거는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[00:51 ~ 00:53]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그래서 이번에는 물을 좀 적게 하려고 했는데,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그래서 이번에 물을 좀 적게 하려고 했는데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그러니까 그래서 이번에 물을 좀 적게 하려고 했는데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[00:53 ~ 00:55]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그래서 좀 많이 넣는다 시키는데,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그래도 좀 많이 넣나 싶긴 한데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그래도 좀 많이 넣었나 싶긴 한데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[00:55 ~ 00:57]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지금 꺼내서 보면 이런 형태고요.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꺼내서 보면 이런 형태구요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좀 꺼내서 보면 요런 형태고요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[00:57 ~ 01:01]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밑에는 배추가 깔려 있고 고기가 있는데,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밑에는 배추가 깔려있고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밑에는 배추가 깔려있고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[01:01 ~ 01:04]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고기를 좀 느끼내면 더 좋은데 조금 많이 끊게 단점이지만,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고기를 좀 늦게 넣으면 더 좋은데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고기를 좀 늦게 넣으면 더 좋은데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[01:04 ~ 01:07]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사실 혼자 먹을 때는 그냥 이 상태로 먹으면 되고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사실 혼자 먹을 때는 그냥 이 상태로 먹으면 되고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사실 혼자 먹을 때는 그냥 이 상태로 먹으면 되고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[01:07 ~ 01:10]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지금은 좀 방송이니까 깨끗하게 보이기 위해서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지금 좀 방송이니까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지금은 좀 방송이니까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[01:10 ~ 01:12]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접시로 옮겨 볼게요.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깨끗하게 보이기 위해서 접시로 옮겨볼게요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깨끗하게 보이기 위해서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[01:16 ~ 01:20]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이렇게 보시면 태콤, 야채도 많고 고기도 많이 먹을 수 있고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이렇게 보시면 됐고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이렇게 보시면 됐고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[01:20 ~ 01:25]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고기 공물도 한번 마셔보면 이렇게.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고기 국물도 한번 맛을 보면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고기 국물도 한번 맛을 보면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[01:31 ~ 01:36]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진짜 미원이 잔뜩 들어가 막 미원 하나도 안 났지만,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진짜 미원이 잔뜩 들어간 맛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진짜 미원이 잔뜩 들어가마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[01:36 ~ 01:37]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아, 쥐원이나?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아, 쯔유 안에 있나?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아 쯔유 안에 있나?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[01:37 ~ 01:43]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정말 그냥, 그냥 뭔가 확 좀 이럴 것 같은 게 엄청 많이 들어간 것처럼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뭔가 화학 조미료 같은 게 엄청 많이 들어간 것처럼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정말 그냥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[01:43 ~ 01:44]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맛있는 맛이나네.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맛있는 맛이 나네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맛있는 맛이 나네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[01:44 ~ 01:49]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배추에서 나온 공무지랑 고기 공, 밖에 없고 고기.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배추에서 나온 국물이랑 고기 국물 밖에 없고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배추에서 나온 국물이랑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[01:49 ~ 01:50]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안 믿을 것 같다.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안 믿을 것 같다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안 믿을 것 같다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[01:50 ~ 01:51]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근데 진짜 맛있다.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근데 진짜 맛있다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근데 진짜 맛있다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[01:51 ~ 01:55]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국물 맛으로 침 무슨 하던 건 같은 데서 먹는 고기 공물도 같은 맛인데,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국물 맛으로 치면 무슨 하동강 같은 데서 먹는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무슨 하동광 같은 데서 먹는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[01:55 ~ 01:57]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진짜 괜찮다.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고기 국물 같은 맛인데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진짜 괜찮다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[01:57 ~ 02:00]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이게, 그, 내가 맞는 요리 중에서,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이게 내가 만든 요리 중에서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이게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[02:00 ~ 02:02]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고기 이게 최고 먹는 것 같은데,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거의 이게 최고 봉인 것 같은데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거의 이게 최고봉인 것 같은데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[02:02 ~ 02:04]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지금까지 먹으면 이렇게 할 때마다 놀랍지.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지금까지 먹은 것 중에 할 때마다 놀랍지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지금까지 먹은 것 중에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[02:04 ~ 02:06]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이거 진짜 맛있는데,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이거 진짜 맛있는데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이거 진짜 맛있는데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[02:06 ~ 02:07]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그리고 만들기가 너무 쉽고,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그리고 만들기가 너무 쉽고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그리고 만들기가 너무 쉽고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[02:07 ~ 02:10]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배추만 늘 사다 놓고 그냥 그냥 막설고,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배추만 늘 사다놓고 그냥 끊어서 막 썰고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배추만 늘 사다 놓고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[02:10 ~ 02:12]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고기 놓고, 20분,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(이미 위에 포함됨)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고기도 넣고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[02:12 ~ 02:15]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쥐원 조금, 야채도 많이 먹고,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고기 넣고 20분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20분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[02:15 ~ 02:16]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고기도 많이 먹고,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고기도 많이 먹고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고기도 많이 먹고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[02:17 ~ 02:18]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탄수화물 안 먹고,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탄수화물 안 먹고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진짜 맛있다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[02:18 ~ 02:20]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진짜 맛있다.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진짜 맛있다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진짜 맛있는데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[02:20 ~ 02:22]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진짜 맛있는데,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진짜 맛있는데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야채는 이 정도면 되고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[02:22 ~ 02:24]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야채는 이 정도면 되고,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야채는 이 정도면 되고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(이미 위에 포함됨)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[02:24 ~ 02:26]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물 양도 알았고,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물 양도 알았고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물 양도 알았고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[02:26 ~ 02:28]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쥐원 조금 들러도 될 것 같고,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쯔유 조금 들러도 될 것 같고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쯔유 조금 들러도 될 것 같고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[02:28 ~ 02:29]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조금 막 반했잖아요.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이런 느낌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이런 느낌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[02:29 ~ 02:30]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이런 느낌?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와, 진짜 엄청 맛있겠다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와 진짜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[02:30 ~ 02:31]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와, 진짜.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(이미 위에 포함됨)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엄청 맛있다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[02:31 ~ 02:33]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정말 맛있다.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이거 먹었다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이거 먹었다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[02:34 ~ 02:36]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고속도로 1차로 계속 주행은,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고속도로 1차로 계속 주행은 단속 대상입니다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1차로 계속 주행은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[02:36 ~ 02:38]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탄속태상입니다.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(이미 위에 포함됨)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단속 태상입니다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[02:38 ~ 02:40]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계속 주행하시려고,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계속 주행하시려거든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계속 주행하시려거든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[02:40 ~ 02:42]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2차로로 내려오세요.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2차로로 내려오세요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2차로로 내려오세요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[02:46 ~ 02:48]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1차로로 내려오세요.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</w:r>
          </w:p>
        </w:tc>
      </w:tr>
    </w:tbl>
    <w:p>
      <w:r>
        <w:br w:type="page"/>
      </w:r>
    </w:p>
    <w:p>
      <w:pPr>
        <w:spacing w:before="360" w:after="240" w:line="276" w:lineRule="auto"/>
      </w:pPr>
      <w:r>
        <w:t>4. 모델 간 화자 분리 결과 대조 분석</w:t>
      </w:r>
      <w:r>
        <w:rPr>
          <w:rFonts w:ascii="맑은 고딕" w:hAnsi="맑은 고딕"/>
          <w:b/>
          <w:i w:val="0"/>
          <w:color w:val="1F4E78"/>
          <w:sz w:val="28"/>
        </w:rPr>
      </w:r>
    </w:p>
    <w:p>
      <w:pPr>
        <w:spacing w:before="0" w:after="120" w:line="276" w:lineRule="auto"/>
      </w:pPr>
      <w:r>
        <w:t>다음 표는 화자 분리가 진행된 각 모델들의 동일 구간 내 화자 세그먼트 매핑 정보입니다.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546A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구간 (Timestamp)</w:t>
            </w:r>
          </w:p>
        </w:tc>
        <w:tc>
          <w:tcPr>
            <w:tcW w:type="dxa" w:w="2340"/>
            <w:shd w:val="clear" w:color="auto" w:fill="44546A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tiny (화자)</w:t>
            </w:r>
          </w:p>
        </w:tc>
        <w:tc>
          <w:tcPr>
            <w:tcW w:type="dxa" w:w="2340"/>
            <w:shd w:val="clear" w:color="auto" w:fill="44546A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medium (화자)</w:t>
            </w:r>
          </w:p>
        </w:tc>
        <w:tc>
          <w:tcPr>
            <w:tcW w:type="dxa" w:w="2340"/>
            <w:shd w:val="clear" w:color="auto" w:fill="44546A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small (화자)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[00:00 ~ 00:02]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진짜 하신데?..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진짜 맛있는데?..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진짜 맛있는데?..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[00:02 ~ 00:04]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배치를 준비합니다...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배치를 준비합니다..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배치를 준비합니다..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[00:04 ~ 00:07]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쿠팡에서 2,000원이면 구..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쿠팡에서 2,000원이면 구..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쿠팡에서 2,000원이면 구..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[00:07 ~ 00:09]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적당히 썰어주시면 됩니다...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적당히 썰어주시면 됩니다..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적당히 썰어주시면 됩니다..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[00:09 ~ 00:11]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그냥 밥 통해 이렇게 넣어주..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그냥 밥통에 이렇게 넣어주시..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그냥 밥통에 넣어주시면 되고..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[00:11 ~ 00:16]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100g당 2,000원 조금..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100g당 2,000원 조금..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100g당 2,000원 조금..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[00:16 ~ 00:20]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건너질 수 없는 중간 무료관..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건너뛸 수 없는 중간 무료 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건너뛸 수 없는 중간 무료 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[00:20 ~ 00:25]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국내 우유 가격에 절반 가격..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멸근우유라서 상온 보관 가능..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멸균 우유라서 상원 보관 가..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[00:25 ~ 00:30]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콜란대에서 제일 큰 우유에서..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고기 볶는 사람들 스타 블랜..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폴란드에서 제일 큰 우유에서..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[00:30 ~ 00:32]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고기 넣어주시면 되는데요...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고기 넣어주시면 되는데요..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고기 넣어주시면 되는데요..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[00:32 ~ 00:36]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우리가 샵을 샵을 집에서 먹..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우리가 샤브샤블 집에서 먹는..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우리가 샤브샤브집에서 먹는 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[00:36 ~ 00:40]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생각 없이 넣으면 고기가 꽤..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생각없이 넣으면 고기가 꽤 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생각없이 넣으면 고기가 꽤 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[00:40 ~ 00:43]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쭉 조금 넣어주고 물 한껍 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쯔유 조금 넣어주고 물 한 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물 한껍 정도 부어주시면 됩..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[00:43 ~ 00:46]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맞는 짓 모두 20분 샵하고..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만능 찐모도 20분 샤워하고..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샤워하고 오시면 됩니다..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[00:46 ~ 00:51]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약간 옆면 되는 거는, 좀 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물이 너무 많으면 이게 싱겁..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약간 염려되는 거는..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[00:51 ~ 00:53]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그래서 이번에는 물을 좀 적..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그래서 이번에 물을 좀 적게..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그러니까 그래서 이번에 물을..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[00:53 ~ 00:55]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그래서 좀 많이 넣는다 시키..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그래도 좀 많이 넣나 싶긴 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그래도 좀 많이 넣었나 싶긴..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[00:55 ~ 00:57]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지금 꺼내서 보면 이런 형태..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꺼내서 보면 이런 형태구요..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좀 꺼내서 보면 요런 형태고..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[00:57 ~ 01:01]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밑에는 배추가 깔려 있고 고..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밑에는 배추가 깔려있고..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밑에는 배추가 깔려있고..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[01:01 ~ 01:04]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고기를 좀 느끼내면 더 좋은..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고기를 좀 늦게 넣으면 더 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고기를 좀 늦게 넣으면 더 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[01:04 ~ 01:07]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사실 혼자 먹을 때는 그냥 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사실 혼자 먹을 때는 그냥 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사실 혼자 먹을 때는 그냥 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[01:07 ~ 01:10]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지금은 좀 방송이니까 깨끗하..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지금 좀 방송이니까..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지금은 좀 방송이니까..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[01:10 ~ 01:12]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접시로 옮겨 볼게요...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깨끗하게 보이기 위해서 접시..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깨끗하게 보이기 위해서..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[01:16 ~ 01:20]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이렇게 보시면 태콤, 야채도..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이렇게 보시면 됐고..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이렇게 보시면 됐고..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[01:20 ~ 01:25]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고기 공물도 한번 마셔보면 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고기 국물도 한번 맛을 보면..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고기 국물도 한번 맛을 보면..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[01:31 ~ 01:36]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진짜 미원이 잔뜩 들어가 막..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진짜 미원이 잔뜩 들어간 맛..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진짜 미원이 잔뜩 들어가마..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[01:36 ~ 01:37]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아, 쥐원이나?..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아, 쯔유 안에 있나?..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아 쯔유 안에 있나?..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[01:37 ~ 01:43]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정말 그냥, 그냥 뭔가 확 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뭔가 화학 조미료 같은 게 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정말 그냥..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[01:43 ~ 01:44]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맛있는 맛이나네...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맛있는 맛이 나네..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맛있는 맛이 나네..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[01:44 ~ 01:49]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배추에서 나온 공무지랑 고기..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배추에서 나온 국물이랑 고기..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배추에서 나온 국물이랑..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[01:49 ~ 01:50]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안 믿을 것 같다...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안 믿을 것 같다..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안 믿을 것 같다..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[01:50 ~ 01:51]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[Unknown] 근데 진짜 맛있다...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[Unknown] 근데 진짜 맛있다..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[Unknown] 근데 진짜 맛있다..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[01:51 ~ 01:55]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국물 맛으로 침 무슨 하던 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국물 맛으로 치면 무슨 하동..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무슨 하동광 같은 데서 먹는..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[01:55 ~ 01:57]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진짜 괜찮다...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고기 국물 같은 맛인데..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진짜 괜찮다..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[01:57 ~ 02:00]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이게, 그, 내가 맞는 요리..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이게 내가 만든 요리 중에서..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이게..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[02:00 ~ 02:02]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고기 이게 최고 먹는 것 같..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거의 이게 최고 봉인 것 같..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거의 이게 최고봉인 것 같은..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[02:02 ~ 02:04]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지금까지 먹으면 이렇게 할 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지금까지 먹은 것 중에 할 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지금까지 먹은 것 중에..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[02:04 ~ 02:06]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이거 진짜 맛있는데,..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이거 진짜 맛있는데..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이거 진짜 맛있는데..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[02:06 ~ 02:07]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그리고 만들기가 너무 쉽고,..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그리고 만들기가 너무 쉽고..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그리고 만들기가 너무 쉽고..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[02:07 ~ 02:10]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배추만 늘 사다 놓고 그냥 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배추만 늘 사다놓고 그냥 끊..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배추만 늘 사다 놓고..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[02:10 ~ 02:12]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고기 놓고, 20분,..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(이미 위에 포함됨)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고기도 넣고..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[02:12 ~ 02:15]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쥐원 조금, 야채도 많이 먹..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고기 넣고 20분..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[Unknown] 20분..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[02:15 ~ 02:16]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고기도 많이 먹고,..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고기도 많이 먹고..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고기도 많이 먹고..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[02:17 ~ 02:18]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탄수화물 안 먹고,..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탄수화물 안 먹고..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진짜 맛있다..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[02:18 ~ 02:20]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진짜 맛있다...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진짜 맛있다..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진짜 맛있는데..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[02:20 ~ 02:22]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진짜 맛있는데,..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진짜 맛있는데..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야채는 이 정도면 되고..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[02:22 ~ 02:24]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야채는 이 정도면 되고,..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야채는 이 정도면 되고..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(이미 위에 포함됨)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[02:24 ~ 02:26]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물 양도 알았고,..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물 양도 알았고..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물 양도 알았고..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[02:26 ~ 02:28]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쥐원 조금 들러도 될 것 같..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쯔유 조금 들러도 될 것 같..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0] 쯔유 조금 들러도 될 것 같..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[02:28 ~ 02:29]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조금 막 반했잖아요...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이런 느낌..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이런 느낌..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[02:29 ~ 02:30]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[Unknown] 이런 느낌?..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[Unknown] 와, 진짜 엄청 맛있겠다..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[Unknown] 와 진짜..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[02:30 ~ 02:31]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[Unknown] 와, 진짜...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(이미 위에 포함됨)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[Unknown] 엄청 맛있다..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[02:31 ~ 02:33]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[Unknown] 정말 맛있다...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[Unknown] 이거 먹었다..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[Unknown] 이거 먹었다..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[02:34 ~ 02:36]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고속도로 1차로 계속 주행은..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고속도로 1차로 계속 주행은..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1차로 계속 주행은..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[02:36 ~ 02:38]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탄속태상입니다...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(이미 위에 포함됨)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단속 태상입니다..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[02:38 ~ 02:40]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계속 주행하시려고,..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계속 주행하시려거든..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계속 주행하시려거든..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[02:40 ~ 02:42]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2차로로 내려오세요...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2차로로 내려오세요..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[Speaker 1] 2차로로 내려오세요..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6"/>
              </w:rPr>
              <w:t>[02:46 ~ 02:48]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  <w:t>[Unknown] 1차로로 내려오세요...</w:t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</w:r>
          </w:p>
        </w:tc>
        <w:tc>
          <w:tcPr>
            <w:tcW w:type="dxa" w:w="2340"/>
          </w:tcPr>
          <w:p>
            <w:r>
              <w:rPr>
                <w:rFonts w:ascii="맑은 고딕" w:hAnsi="맑은 고딕"/>
                <w:b w:val="0"/>
                <w:i w:val="0"/>
                <w:sz w:val="16"/>
              </w:rPr>
            </w:r>
          </w:p>
        </w:tc>
      </w:tr>
    </w:tbl>
    <w:p>
      <w:r>
        <w:br w:type="page"/>
      </w:r>
    </w:p>
    <w:p>
      <w:pPr>
        <w:spacing w:before="360" w:after="240" w:line="276" w:lineRule="auto"/>
      </w:pPr>
      <w:r>
        <w:t>5. 모델별 개별 화자 군집화 및 전사 상세</w:t>
      </w:r>
      <w:r>
        <w:rPr>
          <w:rFonts w:ascii="맑은 고딕" w:hAnsi="맑은 고딕"/>
          <w:b/>
          <w:i w:val="0"/>
          <w:color w:val="1F4E78"/>
          <w:sz w:val="28"/>
        </w:rPr>
      </w:r>
    </w:p>
    <w:p>
      <w:pPr>
        <w:pStyle w:val="Heading2"/>
      </w:pPr>
      <w:r>
        <w:t>■ tiny 모델 상세 리포트</w:t>
      </w:r>
    </w:p>
    <w:p>
      <w:pPr>
        <w:spacing w:before="120" w:after="240" w:line="276" w:lineRule="auto"/>
      </w:pPr>
      <w:r>
        <w:rPr>
          <w:rFonts w:ascii="맑은 고딕" w:hAnsi="맑은 고딕"/>
          <w:b w:val="0"/>
          <w:i/>
          <w:sz w:val="20"/>
        </w:rPr>
        <w:t>분석 완료 소요시간: 140.01 초</w:t>
      </w:r>
    </w:p>
    <w:p>
      <w:pPr>
        <w:spacing w:before="240" w:after="120" w:line="276" w:lineRule="auto"/>
      </w:pPr>
      <w:r>
        <w:rPr>
          <w:rFonts w:ascii="맑은 고딕" w:hAnsi="맑은 고딕"/>
          <w:b/>
          <w:i w:val="0"/>
          <w:sz w:val="18"/>
        </w:rPr>
        <w:t>* tiny 상세 전사(STT/화자분리) 결과표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8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구간 (Timestamp)</w:t>
            </w:r>
          </w:p>
        </w:tc>
        <w:tc>
          <w:tcPr>
            <w:tcW w:type="dxa" w:w="3120"/>
            <w:shd w:val="clear" w:color="auto" w:fill="1F4E78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화자 (Speaker)</w:t>
            </w:r>
          </w:p>
        </w:tc>
        <w:tc>
          <w:tcPr>
            <w:tcW w:type="dxa" w:w="3120"/>
            <w:shd w:val="clear" w:color="auto" w:fill="1F4E78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전사 내용 (Transcription)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00:00:00 - 00:00:02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진짜 하신데?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00:00:02 - 00:00:04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배치를 준비합니다.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00:00:04 - 00:00:07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쿠팡에서 2,000원이면 구입하실 수 있구요.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00:00:07 - 00:00:09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적당히 썰어주시면 됩니다.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00:00:09 - 00:00:11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그냥 밥 통해 이렇게 넣어주시면 되구요.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00:00:11 - 00:00:16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100g당 2,000원 조금이 넘는 호주산 척으로 샵을 샵을 구입하시면 됩니다.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00:00:16 - 00:00:20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건너질 수 없는 중간 무료관고, 물레코 비타, 멸근유요.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00:00:20 - 00:00:25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국내 우유 가격에 절반 가격, 멸근유이라서 상은 보관 가능,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00:00:25 - 00:00:30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콜란대에서 제일 큰 우유에서 커피 복는 사람들 스타플란드 오리지날.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00:00:30 - 00:00:32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 넣어주시면 되는데요.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00:00:32 - 00:00:36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우리가 샵을 샵을 집에서 먹는 고기 보다 고기가 두껍거든요.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00:00:36 - 00:00:40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생각 없이 넣으면 고기가 꽤 두껍어서 양이 적지 않습니다.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00:00:40 - 00:00:43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쭉 조금 넣어주고 물 한껍 정도 보여주면 됩니다.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00:00:43 - 00:00:46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맞는 짓 모두 20분 샵하고 오시면 됩니다.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00:00:46 - 00:00:51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약간 옆면 되는 거는, 좀 물이 너무 많으면 싱겁더라고요.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00:00:51 - 00:00:53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그래서 이번에는 물을 좀 적게 하려고 했는데,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00:00:53 - 00:00:55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그래서 좀 많이 넣는다 시키는데,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00:00:55 - 00:00:57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지금 꺼내서 보면 이런 형태고요.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00:00:57 - 00:01:01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밑에는 배추가 깔려 있고 고기가 있는데,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00:01:01 - 00:01:04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고기를 좀 느끼내면 더 좋은데 조금 많이 끊게 단점이지만,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00:01:04 - 00:01:07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사실 혼자 먹을 때는 그냥 이 상태로 먹으면 되고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00:01:07 - 00:01:10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지금은 좀 방송이니까 깨끗하게 보이기 위해서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00:01:10 - 00:01:12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접시로 옮겨 볼게요.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00:01:16 - 00:01:20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이렇게 보시면 태콤, 야채도 많고 고기도 많이 먹을 수 있고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00:01:20 - 00:01:25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 공물도 한번 마셔보면 이렇게.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00:01:31 - 00:01:36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진짜 미원이 잔뜩 들어가 막 미원 하나도 안 났지만,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00:01:36 - 00:01:37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아, 쥐원이나?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00:01:37 - 00:01:43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정말 그냥, 그냥 뭔가 확 좀 이럴 것 같은 게 엄청 많이 들어간 것처럼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00:01:43 - 00:01:44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맛있는 맛이나네.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00:01:44 - 00:01:49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배추에서 나온 공무지랑 고기 공, 밖에 없고 고기.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00:01:49 - 00:01:50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안 믿을 것 같다.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00:01:50 - 00:01:51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근데 진짜 맛있다.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00:01:51 - 00:01:55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국물 맛으로 침 무슨 하던 건 같은 데서 먹는 고기 공물도 같은 맛인데,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00:01:55 - 00:01:57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진짜 괜찮다.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00:01:57 - 00:02:00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이게, 그, 내가 맞는 요리 중에서,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00:02:00 - 00:02:02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 이게 최고 먹는 것 같은데,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00:02:02 - 00:02:04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지금까지 먹으면 이렇게 할 때마다 놀랍지.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00:02:04 - 00:02:06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이거 진짜 맛있는데,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00:02:06 - 00:02:07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그리고 만들기가 너무 쉽고,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00:02:07 - 00:02:10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배추만 늘 사다 놓고 그냥 그냥 막설고,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00:02:10 - 00:02:12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 놓고, 20분,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00:02:12 - 00:02:15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쥐원 조금, 야채도 많이 먹고,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00:02:15 - 00:02:16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고기도 많이 먹고,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00:02:17 - 00:02:18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탄수화물 안 먹고,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00:02:18 - 00:02:20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진짜 맛있다.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00:02:20 - 00:02:22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진짜 맛있는데,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00:02:22 - 00:02:24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야채는 이 정도면 되고,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00:02:24 - 00:02:26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물 양도 알았고,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00:02:26 - 00:02:28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쥐원 조금 들러도 될 것 같고,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00:02:28 - 00:02:29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조금 막 반했잖아요.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00:02:29 - 00:02:30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이런 느낌?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00:02:30 - 00:02:31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와, 진짜.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00:02:31 - 00:02:33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정말 맛있다.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00:02:34 - 00:02:36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고속도로 1차로 계속 주행은,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00:02:36 - 00:02:38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탄속태상입니다.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00:02:38 - 00:02:40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계속 주행하시려고,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00:02:40 - 00:02:42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2차로로 내려오세요.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00:02:46 - 00:02:48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1차로로 내려오세요.</w:t>
            </w:r>
          </w:p>
        </w:tc>
      </w:tr>
    </w:tbl>
    <w:p>
      <w:r>
        <w:br w:type="page"/>
      </w:r>
    </w:p>
    <w:p>
      <w:pPr>
        <w:pStyle w:val="Heading2"/>
      </w:pPr>
      <w:r>
        <w:t>■ medium 모델 상세 리포트</w:t>
      </w:r>
    </w:p>
    <w:p>
      <w:pPr>
        <w:spacing w:before="120" w:after="240" w:line="276" w:lineRule="auto"/>
      </w:pPr>
      <w:r>
        <w:rPr>
          <w:rFonts w:ascii="맑은 고딕" w:hAnsi="맑은 고딕"/>
          <w:b w:val="0"/>
          <w:i/>
          <w:sz w:val="20"/>
        </w:rPr>
        <w:t>분석 완료 소요시간: 186.68 초</w:t>
      </w:r>
    </w:p>
    <w:p>
      <w:pPr>
        <w:spacing w:before="240" w:after="120" w:line="276" w:lineRule="auto"/>
      </w:pPr>
      <w:r>
        <w:rPr>
          <w:rFonts w:ascii="맑은 고딕" w:hAnsi="맑은 고딕"/>
          <w:b/>
          <w:i w:val="0"/>
          <w:sz w:val="18"/>
        </w:rPr>
        <w:t>* medium 상세 전사(STT/화자분리) 결과표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8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구간 (Timestamp)</w:t>
            </w:r>
          </w:p>
        </w:tc>
        <w:tc>
          <w:tcPr>
            <w:tcW w:type="dxa" w:w="3120"/>
            <w:shd w:val="clear" w:color="auto" w:fill="1F4E78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화자 (Speaker)</w:t>
            </w:r>
          </w:p>
        </w:tc>
        <w:tc>
          <w:tcPr>
            <w:tcW w:type="dxa" w:w="3120"/>
            <w:shd w:val="clear" w:color="auto" w:fill="1F4E78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전사 내용 (Transcription)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00:00:00 - 00:00:02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진짜 맛있는데?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00:00:02 - 00:00:04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배치를 준비합니다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00:00:04 - 00:00:07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쿠팡에서 2,000원이면 구입하실 수 있고요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00:00:07 - 00:00:09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적당히 썰어주시면 됩니다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00:00:09 - 00:00:11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그냥 밥통에 이렇게 넣어주시면 되고요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00:00:11 - 00:00:16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100g당 2,000원 조금이 넘는 호주산 척롤 샤브샤브를 구입하시면 됩니다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00:00:16 - 00:00:18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건너뛸 수 없는 중간 무료 광고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00:00:18 - 00:00:20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물레코비타, 멸근우유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00:00:20 - 00:00:22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국내 우유 가격의 절반 가격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00:00:22 - 00:00:25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멸근우유라서 상온 보관 가능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00:00:25 - 00:00:27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폴란드에서 제일 큰 우유회사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00:00:27 - 00:00:30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 볶는 사람들 스타 블랜드 오리지날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00:00:30 - 00:00:32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 넣어주시면 되는데요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00:00:32 - 00:00:36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우리가 샤브샤블 집에서 먹는 고기보다 고기가 두껍거든요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00:00:36 - 00:00:40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생각없이 넣으면 고기가 꽤 두꺼워서 양이 적지 않습니다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00:00:40 - 00:00:43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쯔유 조금 넣어주고 물 한 컵 정도 부어주면 됩니다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00:00:43 - 00:00:46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만능 찐모도 20분 샤워하고 오시면 됩니다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00:00:46 - 00:00:48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약간 염려되는 거는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00:00:48 - 00:00:51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물이 너무 많으면 이게 싱겁더라고요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00:00:51 - 00:00:53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그래서 이번에 물을 좀 적게 하려고 했는데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00:00:53 - 00:00:55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그래도 좀 많이 넣나 싶긴 한데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00:00:55 - 00:00:57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꺼내서 보면 이런 형태구요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00:00:57 - 00:00:59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밑에는 배추가 깔려있고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00:00:59 - 00:01:01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이렇게 고기가 있는데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00:01:01 - 00:01:03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고기를 좀 늦게 넣으면 더 좋은데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00:01:03 - 00:01:05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조금 많이 익은 게 단점이지만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00:01:05 - 00:01:07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사실 혼자 먹을 때는 그냥 이 상태로 먹으면 되고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00:01:07 - 00:01:09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지금 좀 방송이니까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00:01:09 - 00:01:12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깨끗하게 보이기 위해서 접시로 옮겨볼게요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00:01:16 - 00:01:18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이렇게 보시면 됐고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00:01:18 - 00:01:20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야채도 많고 고기도 많이 먹을 수 있고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00:01:20 - 00:01:22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 국물도 한번 맛을 보면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00:01:23 - 00:01:25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이렇게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00:01:31 - 00:01:33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진짜 미원이 잔뜩 들어간 맛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00:01:33 - 00:01:35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미원 하나도 안 넣었지만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00:01:35 - 00:01:37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아, 쯔유 안에 있나?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00:01:37 - 00:01:39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정말 그냥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00:01:39 - 00:01:43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뭔가 화학 조미료 같은 게 엄청 많이 들어간 것처럼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00:01:43 - 00:01:44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맛있는 맛이 나네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00:01:44 - 00:01:48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배추에서 나온 국물이랑 고기 국물 밖에 없고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00:01:48 - 00:01:49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00:01:49 - 00:01:50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안 믿을 것 같다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00:01:50 - 00:01:51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근데 진짜 맛있다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00:01:51 - 00:01:54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국물 맛으로 치면 무슨 하동강 같은 데서 먹는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00:01:54 - 00:01:56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 국물 같은 맛인데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00:01:56 - 00:01:57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진짜 괜찮다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00:01:57 - 00:02:00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이게 내가 만든 요리 중에서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00:02:00 - 00:02:02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거의 이게 최고 봉인 것 같은데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00:02:02 - 00:02:04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지금까지 먹은 것 중에 할 때마다 놀랍지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00:02:04 - 00:02:06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이거 진짜 맛있는데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00:02:06 - 00:02:07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그리고 만들기가 너무 쉽고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00:02:07 - 00:02:11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배추만 늘 사다놓고 그냥 끊어서 막 썰고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00:02:11 - 00:02:13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 넣고 20분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00:02:13 - 00:02:14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쯔유 조금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00:02:14 - 00:02:15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야채도 많이 먹고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00:02:15 - 00:02:16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고기도 많이 먹고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00:02:16 - 00:02:18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탄수화물 안 먹고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00:02:18 - 00:02:20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진짜 맛있다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00:02:20 - 00:02:22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진짜 맛있는데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00:02:22 - 00:02:24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야채는 이 정도면 되고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00:02:24 - 00:02:26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물 양도 알았고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00:02:26 - 00:02:27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쯔유 조금 들러도 될 것 같고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00:02:27 - 00:02:28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조금 막판에 짜네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00:02:28 - 00:02:29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이런 느낌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00:02:29 - 00:02:31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와, 진짜 엄청 맛있겠다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00:02:31 - 00:02:33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이거 먹었다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00:02:34 - 00:02:38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고속도로 1차로 계속 주행은 단속 대상입니다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00:02:38 - 00:02:40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계속 주행하시려거든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00:02:40 - 00:02:42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2차로로 내려오세요</w:t>
            </w:r>
          </w:p>
        </w:tc>
      </w:tr>
    </w:tbl>
    <w:p>
      <w:r>
        <w:br w:type="page"/>
      </w:r>
    </w:p>
    <w:p>
      <w:pPr>
        <w:pStyle w:val="Heading2"/>
      </w:pPr>
      <w:r>
        <w:t>■ small 모델 상세 리포트</w:t>
      </w:r>
    </w:p>
    <w:p>
      <w:pPr>
        <w:spacing w:before="120" w:after="240" w:line="276" w:lineRule="auto"/>
      </w:pPr>
      <w:r>
        <w:rPr>
          <w:rFonts w:ascii="맑은 고딕" w:hAnsi="맑은 고딕"/>
          <w:b w:val="0"/>
          <w:i/>
          <w:sz w:val="20"/>
        </w:rPr>
        <w:t>분석 완료 소요시간: 190.50 초</w:t>
      </w:r>
    </w:p>
    <w:p>
      <w:pPr>
        <w:spacing w:before="240" w:after="120" w:line="276" w:lineRule="auto"/>
      </w:pPr>
      <w:r>
        <w:rPr>
          <w:rFonts w:ascii="맑은 고딕" w:hAnsi="맑은 고딕"/>
          <w:b/>
          <w:i w:val="0"/>
          <w:sz w:val="18"/>
        </w:rPr>
        <w:t>* small 상세 전사(STT/화자분리) 결과표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8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구간 (Timestamp)</w:t>
            </w:r>
          </w:p>
        </w:tc>
        <w:tc>
          <w:tcPr>
            <w:tcW w:type="dxa" w:w="3120"/>
            <w:shd w:val="clear" w:color="auto" w:fill="1F4E78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화자 (Speaker)</w:t>
            </w:r>
          </w:p>
        </w:tc>
        <w:tc>
          <w:tcPr>
            <w:tcW w:type="dxa" w:w="3120"/>
            <w:shd w:val="clear" w:color="auto" w:fill="1F4E78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전사 내용 (Transcription)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00:00:00 - 00:00:02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진짜 맛있는데?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00:00:02 - 00:00:04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배치를 준비합니다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00:00:04 - 00:00:07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쿠팡에서 2,000원이면 구입하실 수 있고요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00:00:07 - 00:00:09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적당히 썰어주시면 됩니다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00:00:09 - 00:00:11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그냥 밥통에 넣어주시면 되고요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00:00:11 - 00:00:16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100g당 2,000원 조금이 넘는 호주산 척 롤 샤브샤브를 구입하시면 됩니다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00:00:16 - 00:00:18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건너뛸 수 없는 중간 무료 광고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00:00:18 - 00:00:20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물레코비타, 멸균 우유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00:00:20 - 00:00:22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국내 우유 가격의 절반 가격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00:00:22 - 00:00:25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멸균 우유라서 상원 보관 가능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00:00:25 - 00:00:27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폴란드에서 제일 큰 우유에서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00:00:28 - 00:00:30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스타블랜드 오리지날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00:00:30 - 00:00:32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 넣어주시면 되는데요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00:00:32 - 00:00:34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우리가 샤브샤브집에서 먹는 고기보다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00:00:34 - 00:00:36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고기가 두껍거든요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00:00:36 - 00:00:38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생각없이 넣으면 고기가 꽤 두꺼워서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00:00:38 - 00:00:39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양이 적지 않습니다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00:00:39 - 00:00:41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쯔유 조금 넣어주고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00:00:41 - 00:00:43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물 한껍 정도 부어주시면 됩니다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00:00:43 - 00:00:44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만낭찜 모드 20분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00:00:44 - 00:00:46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샤워하고 오시면 됩니다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00:00:46 - 00:00:48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약간 염려되는 거는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00:00:48 - 00:00:50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좀 물이 너무 많으면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00:00:50 - 00:00:51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이게 싱겁더라고요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00:00:51 - 00:00:53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그러니까 그래서 이번에 물을 좀 적게 하려고 했는데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00:00:53 - 00:00:55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그래도 좀 많이 넣었나 싶긴 한데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00:00:55 - 00:00:57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좀 꺼내서 보면 요런 형태고요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00:00:57 - 00:00:59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밑에는 배추가 깔려있고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00:00:59 - 00:01:01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이렇게 고기가 있는데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00:01:01 - 00:01:03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고기를 좀 늦게 넣으면 더 좋은데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00:01:03 - 00:01:05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조금 많이 익은 게 단점이지만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00:01:05 - 00:01:07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사실 혼자 먹을 때는 그냥 이 상태로 먹으면 되고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00:01:07 - 00:01:09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지금은 좀 방송이니까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00:01:09 - 00:01:11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깨끗하게 보이기 위해서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00:01:11 - 00:01:13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접시로 옮겨볼게요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00:01:16 - 00:01:18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이렇게 보시면 됐고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00:01:18 - 00:01:19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야채도 많고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00:01:19 - 00:01:20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고기도 많이 먹을 수 있고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00:01:20 - 00:01:22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 국물도 한번 맛을 보면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00:01:23 - 00:01:24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이렇게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00:01:31 - 00:01:33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진짜 미원이 잔뜩 들어가마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00:01:33 - 00:01:35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미원 하나도 안 넣었지만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00:01:35 - 00:01:37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아 쯔유 안에 있나?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00:01:37 - 00:01:39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정말 그냥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00:01:39 - 00:01:41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그냥 뭔가 화학조미료 같은 게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00:01:41 - 00:01:43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엄청 많이 들어간 것처럼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00:01:43 - 00:01:44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맛있는 맛이 나네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00:01:44 - 00:01:46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배추에서 나온 국물이랑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00:01:46 - 00:01:47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 국물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00:01:47 - 00:01:48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밖에 없고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00:01:48 - 00:01:49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00:01:49 - 00:01:50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안 믿을 것 같다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00:01:50 - 00:01:51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근데 진짜 맛있다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00:01:51 - 00:01:52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국물 맛으로 치면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00:01:52 - 00:01:54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무슨 하동광 같은 데서 먹는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00:01:54 - 00:01:55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 국물 같은 맛인데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00:01:56 - 00:01:57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진짜 괜찮다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00:01:57 - 00:01:58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이게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00:01:58 - 00:01:59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그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00:01:59 - 00:02:00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내가 맞는 요리 중에서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00:02:00 - 00:02:02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거의 이게 최고봉인 것 같은데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00:02:02 - 00:02:03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지금까지 먹은 것 중에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00:02:03 - 00:02:04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할 때마다 놀랍지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00:02:04 - 00:02:05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이거 진짜 맛있는데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00:02:05 - 00:02:07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그리고 만들기가 너무 쉽고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00:02:07 - 00:02:09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배추만 늘 사다 놓고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00:02:09 - 00:02:10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그냥 막 썰고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00:02:10 - 00:02:11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고기도 넣고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00:02:12 - 00:02:13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20분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00:02:13 - 00:02:14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쯔유 조금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00:02:14 - 00:02:15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야채도 많이 먹고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00:02:15 - 00:02:16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고기도 많이 먹고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00:02:16 - 00:02:17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탄수음을 안 먹고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00:02:17 - 00:02:18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진짜 맛있다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00:02:18 - 00:02:20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진짜 맛있는데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00:02:21 - 00:02:23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야채는 이 정도면 되고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00:02:23 - 00:02:25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물 양도 알았고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00:02:25 - 00:02:27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쯔유 조금 들러도 될 것 같고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00:02:27 - 00:02:28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0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조금 막판에 짜네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00:02:28 - 00:02:29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이런 느낌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00:02:29 - 00:02:30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와 진짜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00:02:30 - 00:02:31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엄청 맛있다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00:02:31 - 00:02:32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이거 먹었다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00:02:33 - 00:02:34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고속도로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00:02:34 - 00:02:36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1차로 계속 주행은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00:02:36 - 00:02:37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단속 태상입니다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00:02:38 - 00:02:39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계속 주행하시려거든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00:02:40 - 00:02:41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Speaker 1</w:t>
            </w:r>
          </w:p>
        </w:tc>
        <w:tc>
          <w:tcPr>
            <w:tcW w:type="dxa" w:w="3120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2차로로 내려오세요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