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AMEVA AI 엣지 벤치마크 성능 평가 결과 보고서</w:t>
      </w:r>
    </w:p>
    <w:p>
      <w:r>
        <w:t>보고서 생성일시: 2026-06-16 16:28:46</w:t>
      </w:r>
    </w:p>
    <w:p>
      <w:pPr>
        <w:pStyle w:val="Heading2"/>
      </w:pPr>
      <w:r>
        <w:t>1. 구동 환경 사양 및 모델 요약</w:t>
      </w:r>
    </w:p>
    <w:p>
      <w:r>
        <w:rPr>
          <w:b/>
        </w:rPr>
        <w:t>• 대상 모델: qwen2.5-1.5b</w:t>
        <w:br/>
      </w:r>
      <w:r>
        <w:t>• 추론 엔진: ENG</w:t>
        <w:br/>
      </w:r>
      <w:r>
        <w:t>• 할당 자원: CPU Cores=2.0 | RAM=2024MB | GPU Layers=0</w:t>
        <w:br/>
      </w:r>
      <w:r>
        <w:t>• 튜닝 파라미터: Threads=4 | n_ctx=2048 | Temp=0.1</w:t>
        <w:br/>
      </w:r>
      <w:r>
        <w:t>• 평가에 사용된 판정관: exaone3.5:7.8b</w:t>
      </w:r>
    </w:p>
    <w:p>
      <w:pPr>
        <w:pStyle w:val="Heading2"/>
      </w:pPr>
      <w:r>
        <w:t>2. Executive Summary (AI 종합 분석 요약)</w:t>
      </w:r>
    </w:p>
    <w:p>
      <w:pPr>
        <w:ind w:left="288" w:right="288"/>
      </w:pPr>
      <w:r>
        <w:rPr>
          <w:i/>
          <w:sz w:val="21"/>
        </w:rPr>
        <w:t>qwen2.5-1.5b 모델은 엣지 디바이스 환경에서 뛰어난 추론 속도와 균형 잡힌 지능 지표를 보여줍니다. 특히 Complex-Math와 Python-Coder 태스크에서 높은 TPS(초당 처리량)를 기록하며, 전력 효율성이 우수해 전력 소비량 대비 성능이 뛰어납니다 (평균 전력: 약 55-63W). 강점으로는 빠른 처리 시간과 높은 점수를 받은 다양한 태스크들이 있으며, 특히 과학 분야와 논리적 경로 처리에서 우수성을 발휘합니다. 그러나 한계점으로는 한국어 맥락 이해와 환각 검사 태스크에서 점수가 상대적으로 낮게 나타나며, 이는 모델의 언어 특화 및 신뢰성 측면에서 개선의 여지가 있음을 시사합니다. 전력 효율성은 우수하나, 특정 태스크에서의 성능 격차는 최적화의 여지가 있습니다.</w:t>
      </w:r>
    </w:p>
    <w:p>
      <w:pPr>
        <w:pStyle w:val="Heading2"/>
      </w:pPr>
      <w:r>
        <w:t>3. 태스크별 세부 측정 데이터</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0F172A"/>
          </w:tcPr>
          <w:p>
            <w:r>
              <w:rPr>
                <w:b/>
                <w:color w:val="FFFFFF"/>
              </w:rPr>
              <w:t>Task ID</w:t>
            </w:r>
          </w:p>
        </w:tc>
        <w:tc>
          <w:tcPr>
            <w:tcW w:type="dxa" w:w="1440"/>
            <w:shd w:fill="0F172A"/>
          </w:tcPr>
          <w:p>
            <w:r>
              <w:rPr>
                <w:b/>
                <w:color w:val="FFFFFF"/>
              </w:rPr>
              <w:t>TTFT</w:t>
            </w:r>
          </w:p>
        </w:tc>
        <w:tc>
          <w:tcPr>
            <w:tcW w:type="dxa" w:w="1440"/>
            <w:shd w:fill="0F172A"/>
          </w:tcPr>
          <w:p>
            <w:r>
              <w:rPr>
                <w:b/>
                <w:color w:val="FFFFFF"/>
              </w:rPr>
              <w:t>TPS</w:t>
            </w:r>
          </w:p>
        </w:tc>
        <w:tc>
          <w:tcPr>
            <w:tcW w:type="dxa" w:w="1440"/>
            <w:shd w:fill="0F172A"/>
          </w:tcPr>
          <w:p>
            <w:r>
              <w:rPr>
                <w:b/>
                <w:color w:val="FFFFFF"/>
              </w:rPr>
              <w:t>평균전력</w:t>
            </w:r>
          </w:p>
        </w:tc>
        <w:tc>
          <w:tcPr>
            <w:tcW w:type="dxa" w:w="1440"/>
            <w:shd w:fill="0F172A"/>
          </w:tcPr>
          <w:p>
            <w:r>
              <w:rPr>
                <w:b/>
                <w:color w:val="FFFFFF"/>
              </w:rPr>
              <w:t>전성비(t/J)</w:t>
            </w:r>
          </w:p>
        </w:tc>
        <w:tc>
          <w:tcPr>
            <w:tcW w:type="dxa" w:w="1440"/>
            <w:shd w:fill="0F172A"/>
          </w:tcPr>
          <w:p>
            <w:r>
              <w:rPr>
                <w:b/>
                <w:color w:val="FFFFFF"/>
              </w:rPr>
              <w:t>판정점수</w:t>
            </w:r>
          </w:p>
        </w:tc>
      </w:tr>
      <w:tr>
        <w:tc>
          <w:tcPr>
            <w:tcW w:type="dxa" w:w="1440"/>
          </w:tcPr>
          <w:p>
            <w:r>
              <w:t>Math-Logic</w:t>
            </w:r>
          </w:p>
        </w:tc>
        <w:tc>
          <w:tcPr>
            <w:tcW w:type="dxa" w:w="1440"/>
          </w:tcPr>
          <w:p>
            <w:r>
              <w:t>3290.3 ms</w:t>
            </w:r>
          </w:p>
        </w:tc>
        <w:tc>
          <w:tcPr>
            <w:tcW w:type="dxa" w:w="1440"/>
          </w:tcPr>
          <w:p>
            <w:r>
              <w:t>4.79 t/s</w:t>
            </w:r>
          </w:p>
        </w:tc>
        <w:tc>
          <w:tcPr>
            <w:tcW w:type="dxa" w:w="1440"/>
          </w:tcPr>
          <w:p>
            <w:r>
              <w:t>55.5 W</w:t>
            </w:r>
          </w:p>
        </w:tc>
        <w:tc>
          <w:tcPr>
            <w:tcW w:type="dxa" w:w="1440"/>
          </w:tcPr>
          <w:p>
            <w:r>
              <w:t>0.086 t/J</w:t>
            </w:r>
          </w:p>
        </w:tc>
        <w:tc>
          <w:tcPr>
            <w:tcW w:type="dxa" w:w="1440"/>
            <w:shd w:fill="D1FAE5"/>
          </w:tcPr>
          <w:p>
            <w:r>
              <w:t>9</w:t>
            </w:r>
          </w:p>
        </w:tc>
      </w:tr>
      <w:tr>
        <w:tc>
          <w:tcPr>
            <w:tcW w:type="dxa" w:w="1440"/>
          </w:tcPr>
          <w:p>
            <w:r>
              <w:t>Complex-Math</w:t>
            </w:r>
          </w:p>
        </w:tc>
        <w:tc>
          <w:tcPr>
            <w:tcW w:type="dxa" w:w="1440"/>
          </w:tcPr>
          <w:p>
            <w:r>
              <w:t>1319.1 ms</w:t>
            </w:r>
          </w:p>
        </w:tc>
        <w:tc>
          <w:tcPr>
            <w:tcW w:type="dxa" w:w="1440"/>
          </w:tcPr>
          <w:p>
            <w:r>
              <w:t>7.29 t/s</w:t>
            </w:r>
          </w:p>
        </w:tc>
        <w:tc>
          <w:tcPr>
            <w:tcW w:type="dxa" w:w="1440"/>
          </w:tcPr>
          <w:p>
            <w:r>
              <w:t>52.9 W</w:t>
            </w:r>
          </w:p>
        </w:tc>
        <w:tc>
          <w:tcPr>
            <w:tcW w:type="dxa" w:w="1440"/>
          </w:tcPr>
          <w:p>
            <w:r>
              <w:t>0.138 t/J</w:t>
            </w:r>
          </w:p>
        </w:tc>
        <w:tc>
          <w:tcPr>
            <w:tcW w:type="dxa" w:w="1440"/>
            <w:shd w:fill="D1FAE5"/>
          </w:tcPr>
          <w:p>
            <w:r>
              <w:t>9</w:t>
            </w:r>
          </w:p>
        </w:tc>
      </w:tr>
      <w:tr>
        <w:tc>
          <w:tcPr>
            <w:tcW w:type="dxa" w:w="1440"/>
          </w:tcPr>
          <w:p>
            <w:r>
              <w:t>Python-Coder</w:t>
            </w:r>
          </w:p>
        </w:tc>
        <w:tc>
          <w:tcPr>
            <w:tcW w:type="dxa" w:w="1440"/>
          </w:tcPr>
          <w:p>
            <w:r>
              <w:t>1241.2 ms</w:t>
            </w:r>
          </w:p>
        </w:tc>
        <w:tc>
          <w:tcPr>
            <w:tcW w:type="dxa" w:w="1440"/>
          </w:tcPr>
          <w:p>
            <w:r>
              <w:t>6.56 t/s</w:t>
            </w:r>
          </w:p>
        </w:tc>
        <w:tc>
          <w:tcPr>
            <w:tcW w:type="dxa" w:w="1440"/>
          </w:tcPr>
          <w:p>
            <w:r>
              <w:t>62.6 W</w:t>
            </w:r>
          </w:p>
        </w:tc>
        <w:tc>
          <w:tcPr>
            <w:tcW w:type="dxa" w:w="1440"/>
          </w:tcPr>
          <w:p>
            <w:r>
              <w:t>0.105 t/J</w:t>
            </w:r>
          </w:p>
        </w:tc>
        <w:tc>
          <w:tcPr>
            <w:tcW w:type="dxa" w:w="1440"/>
            <w:shd w:fill="D1FAE5"/>
          </w:tcPr>
          <w:p>
            <w:r>
              <w:t>9</w:t>
            </w:r>
          </w:p>
        </w:tc>
      </w:tr>
      <w:tr>
        <w:tc>
          <w:tcPr>
            <w:tcW w:type="dxa" w:w="1440"/>
          </w:tcPr>
          <w:p>
            <w:r>
              <w:t>Code-Efficiency</w:t>
            </w:r>
          </w:p>
        </w:tc>
        <w:tc>
          <w:tcPr>
            <w:tcW w:type="dxa" w:w="1440"/>
          </w:tcPr>
          <w:p>
            <w:r>
              <w:t>795.9 ms</w:t>
            </w:r>
          </w:p>
        </w:tc>
        <w:tc>
          <w:tcPr>
            <w:tcW w:type="dxa" w:w="1440"/>
          </w:tcPr>
          <w:p>
            <w:r>
              <w:t>6.51 t/s</w:t>
            </w:r>
          </w:p>
        </w:tc>
        <w:tc>
          <w:tcPr>
            <w:tcW w:type="dxa" w:w="1440"/>
          </w:tcPr>
          <w:p>
            <w:r>
              <w:t>62.3 W</w:t>
            </w:r>
          </w:p>
        </w:tc>
        <w:tc>
          <w:tcPr>
            <w:tcW w:type="dxa" w:w="1440"/>
          </w:tcPr>
          <w:p>
            <w:r>
              <w:t>0.104 t/J</w:t>
            </w:r>
          </w:p>
        </w:tc>
        <w:tc>
          <w:tcPr>
            <w:tcW w:type="dxa" w:w="1440"/>
            <w:shd w:fill="D1FAE5"/>
          </w:tcPr>
          <w:p>
            <w:r>
              <w:t>9</w:t>
            </w:r>
          </w:p>
        </w:tc>
      </w:tr>
      <w:tr>
        <w:tc>
          <w:tcPr>
            <w:tcW w:type="dxa" w:w="1440"/>
          </w:tcPr>
          <w:p>
            <w:r>
              <w:t>General-Knowledge</w:t>
            </w:r>
          </w:p>
        </w:tc>
        <w:tc>
          <w:tcPr>
            <w:tcW w:type="dxa" w:w="1440"/>
          </w:tcPr>
          <w:p>
            <w:r>
              <w:t>876.6 ms</w:t>
            </w:r>
          </w:p>
        </w:tc>
        <w:tc>
          <w:tcPr>
            <w:tcW w:type="dxa" w:w="1440"/>
          </w:tcPr>
          <w:p>
            <w:r>
              <w:t>4.29 t/s</w:t>
            </w:r>
          </w:p>
        </w:tc>
        <w:tc>
          <w:tcPr>
            <w:tcW w:type="dxa" w:w="1440"/>
          </w:tcPr>
          <w:p>
            <w:r>
              <w:t>58.2 W</w:t>
            </w:r>
          </w:p>
        </w:tc>
        <w:tc>
          <w:tcPr>
            <w:tcW w:type="dxa" w:w="1440"/>
          </w:tcPr>
          <w:p>
            <w:r>
              <w:t>0.074 t/J</w:t>
            </w:r>
          </w:p>
        </w:tc>
        <w:tc>
          <w:tcPr>
            <w:tcW w:type="dxa" w:w="1440"/>
            <w:shd w:fill="D1FAE5"/>
          </w:tcPr>
          <w:p>
            <w:r>
              <w:t>9</w:t>
            </w:r>
          </w:p>
        </w:tc>
      </w:tr>
      <w:tr>
        <w:tc>
          <w:tcPr>
            <w:tcW w:type="dxa" w:w="1440"/>
          </w:tcPr>
          <w:p>
            <w:r>
              <w:t>Korean-Context</w:t>
            </w:r>
          </w:p>
        </w:tc>
        <w:tc>
          <w:tcPr>
            <w:tcW w:type="dxa" w:w="1440"/>
          </w:tcPr>
          <w:p>
            <w:r>
              <w:t>2009.9 ms</w:t>
            </w:r>
          </w:p>
        </w:tc>
        <w:tc>
          <w:tcPr>
            <w:tcW w:type="dxa" w:w="1440"/>
          </w:tcPr>
          <w:p>
            <w:r>
              <w:t>3.98 t/s</w:t>
            </w:r>
          </w:p>
        </w:tc>
        <w:tc>
          <w:tcPr>
            <w:tcW w:type="dxa" w:w="1440"/>
          </w:tcPr>
          <w:p>
            <w:r>
              <w:t>55.1 W</w:t>
            </w:r>
          </w:p>
        </w:tc>
        <w:tc>
          <w:tcPr>
            <w:tcW w:type="dxa" w:w="1440"/>
          </w:tcPr>
          <w:p>
            <w:r>
              <w:t>0.072 t/J</w:t>
            </w:r>
          </w:p>
        </w:tc>
        <w:tc>
          <w:tcPr>
            <w:tcW w:type="dxa" w:w="1440"/>
          </w:tcPr>
          <w:p>
            <w:r>
              <w:t>7</w:t>
            </w:r>
          </w:p>
        </w:tc>
      </w:tr>
      <w:tr>
        <w:tc>
          <w:tcPr>
            <w:tcW w:type="dxa" w:w="1440"/>
          </w:tcPr>
          <w:p>
            <w:r>
              <w:t>Reasoning-Test</w:t>
            </w:r>
          </w:p>
        </w:tc>
        <w:tc>
          <w:tcPr>
            <w:tcW w:type="dxa" w:w="1440"/>
          </w:tcPr>
          <w:p>
            <w:r>
              <w:t>1440.3 ms</w:t>
            </w:r>
          </w:p>
        </w:tc>
        <w:tc>
          <w:tcPr>
            <w:tcW w:type="dxa" w:w="1440"/>
          </w:tcPr>
          <w:p>
            <w:r>
              <w:t>5.90 t/s</w:t>
            </w:r>
          </w:p>
        </w:tc>
        <w:tc>
          <w:tcPr>
            <w:tcW w:type="dxa" w:w="1440"/>
          </w:tcPr>
          <w:p>
            <w:r>
              <w:t>55.1 W</w:t>
            </w:r>
          </w:p>
        </w:tc>
        <w:tc>
          <w:tcPr>
            <w:tcW w:type="dxa" w:w="1440"/>
          </w:tcPr>
          <w:p>
            <w:r>
              <w:t>0.107 t/J</w:t>
            </w:r>
          </w:p>
        </w:tc>
        <w:tc>
          <w:tcPr>
            <w:tcW w:type="dxa" w:w="1440"/>
          </w:tcPr>
          <w:p>
            <w:r>
              <w:t>7</w:t>
            </w:r>
          </w:p>
        </w:tc>
      </w:tr>
      <w:tr>
        <w:tc>
          <w:tcPr>
            <w:tcW w:type="dxa" w:w="1440"/>
          </w:tcPr>
          <w:p>
            <w:r>
              <w:t>Science-Quiz</w:t>
            </w:r>
          </w:p>
        </w:tc>
        <w:tc>
          <w:tcPr>
            <w:tcW w:type="dxa" w:w="1440"/>
          </w:tcPr>
          <w:p>
            <w:r>
              <w:t>918.1 ms</w:t>
            </w:r>
          </w:p>
        </w:tc>
        <w:tc>
          <w:tcPr>
            <w:tcW w:type="dxa" w:w="1440"/>
          </w:tcPr>
          <w:p>
            <w:r>
              <w:t>5.83 t/s</w:t>
            </w:r>
          </w:p>
        </w:tc>
        <w:tc>
          <w:tcPr>
            <w:tcW w:type="dxa" w:w="1440"/>
          </w:tcPr>
          <w:p>
            <w:r>
              <w:t>53.2 W</w:t>
            </w:r>
          </w:p>
        </w:tc>
        <w:tc>
          <w:tcPr>
            <w:tcW w:type="dxa" w:w="1440"/>
          </w:tcPr>
          <w:p>
            <w:r>
              <w:t>0.109 t/J</w:t>
            </w:r>
          </w:p>
        </w:tc>
        <w:tc>
          <w:tcPr>
            <w:tcW w:type="dxa" w:w="1440"/>
            <w:shd w:fill="D1FAE5"/>
          </w:tcPr>
          <w:p>
            <w:r>
              <w:t>9</w:t>
            </w:r>
          </w:p>
        </w:tc>
      </w:tr>
      <w:tr>
        <w:tc>
          <w:tcPr>
            <w:tcW w:type="dxa" w:w="1440"/>
          </w:tcPr>
          <w:p>
            <w:r>
              <w:t>Logical-Path</w:t>
            </w:r>
          </w:p>
        </w:tc>
        <w:tc>
          <w:tcPr>
            <w:tcW w:type="dxa" w:w="1440"/>
          </w:tcPr>
          <w:p>
            <w:r>
              <w:t>1174.8 ms</w:t>
            </w:r>
          </w:p>
        </w:tc>
        <w:tc>
          <w:tcPr>
            <w:tcW w:type="dxa" w:w="1440"/>
          </w:tcPr>
          <w:p>
            <w:r>
              <w:t>4.43 t/s</w:t>
            </w:r>
          </w:p>
        </w:tc>
        <w:tc>
          <w:tcPr>
            <w:tcW w:type="dxa" w:w="1440"/>
          </w:tcPr>
          <w:p>
            <w:r>
              <w:t>48.4 W</w:t>
            </w:r>
          </w:p>
        </w:tc>
        <w:tc>
          <w:tcPr>
            <w:tcW w:type="dxa" w:w="1440"/>
          </w:tcPr>
          <w:p>
            <w:r>
              <w:t>0.092 t/J</w:t>
            </w:r>
          </w:p>
        </w:tc>
        <w:tc>
          <w:tcPr>
            <w:tcW w:type="dxa" w:w="1440"/>
          </w:tcPr>
          <w:p>
            <w:r>
              <w:t>7</w:t>
            </w:r>
          </w:p>
        </w:tc>
      </w:tr>
      <w:tr>
        <w:tc>
          <w:tcPr>
            <w:tcW w:type="dxa" w:w="1440"/>
          </w:tcPr>
          <w:p>
            <w:r>
              <w:t>Hallucination-Check</w:t>
            </w:r>
          </w:p>
        </w:tc>
        <w:tc>
          <w:tcPr>
            <w:tcW w:type="dxa" w:w="1440"/>
          </w:tcPr>
          <w:p>
            <w:r>
              <w:t>1304.2 ms</w:t>
            </w:r>
          </w:p>
        </w:tc>
        <w:tc>
          <w:tcPr>
            <w:tcW w:type="dxa" w:w="1440"/>
          </w:tcPr>
          <w:p>
            <w:r>
              <w:t>6.43 t/s</w:t>
            </w:r>
          </w:p>
        </w:tc>
        <w:tc>
          <w:tcPr>
            <w:tcW w:type="dxa" w:w="1440"/>
          </w:tcPr>
          <w:p>
            <w:r>
              <w:t>58.7 W</w:t>
            </w:r>
          </w:p>
        </w:tc>
        <w:tc>
          <w:tcPr>
            <w:tcW w:type="dxa" w:w="1440"/>
          </w:tcPr>
          <w:p>
            <w:r>
              <w:t>0.110 t/J</w:t>
            </w:r>
          </w:p>
        </w:tc>
        <w:tc>
          <w:tcPr>
            <w:tcW w:type="dxa" w:w="1440"/>
            <w:shd w:fill="FEE2E2"/>
          </w:tcPr>
          <w:p>
            <w:r>
              <w:t>4</w:t>
            </w:r>
          </w:p>
        </w:tc>
      </w:tr>
    </w:tbl>
    <w:p>
      <w:pPr>
        <w:pStyle w:val="Heading2"/>
      </w:pPr>
      <w:r>
        <w:t>4. 상세 답변 및 판정 의견</w:t>
      </w:r>
    </w:p>
    <w:p>
      <w:pPr>
        <w:pStyle w:val="Heading3"/>
      </w:pPr>
      <w:r>
        <w:t>태스크 1: Math-Logic</w:t>
      </w:r>
    </w:p>
    <w:p>
      <w:r>
        <w:t>질문(Prompt): 영희는 사과 12개, 철수는 영희의 절반보다 2개 더 많고, 민수는 철수보다 3개 적어. 영희, 철수, 민수가 가진 사과의 총 합계는?</w:t>
      </w:r>
    </w:p>
    <w:p>
      <w:pPr>
        <w:pStyle w:val="Quote"/>
      </w:pPr>
      <w:r>
        <w:rPr>
          <w:b/>
        </w:rPr>
        <w:t>답변(Response):</w:t>
        <w:br/>
      </w:r>
      <w:r>
        <w:t>영희: 12 개</w:t>
        <w:br/>
        <w:br/>
        <w:t>철수: 12 / 2 + 2 = 8 개</w:t>
        <w:br/>
        <w:br/>
        <w:t>민수: 8 - 3 = 5 개</w:t>
        <w:br/>
        <w:br/>
        <w:t>총 합계: 12 + 8 + 5 = 25 개</w:t>
      </w:r>
    </w:p>
    <w:p>
      <w:r>
        <w:rPr>
          <w:b/>
        </w:rPr>
        <w:t>판정 의견(Rationale):</w:t>
        <w:br/>
      </w:r>
      <w:r>
        <w:t>[Regex Result: FAIL (Regex)] 계산 과정이 명확하고 정확하며, 한국어로 답변을 구성했습니다. 다만, '총 합계는 25개입니다' 라는 결론을 조금 더 강조하여 표현하면 더욱 완벽할 것입니다.</w:t>
      </w:r>
    </w:p>
    <w:p>
      <w:pPr>
        <w:pStyle w:val="Heading3"/>
      </w:pPr>
      <w:r>
        <w:t>태스크 2: Complex-Math</w:t>
      </w:r>
    </w:p>
    <w:p>
      <w:r>
        <w:t>질문(Prompt): Calculate 150 dollars with 20% discount and then 10% tax added on the discounted price. What is the final price?</w:t>
      </w:r>
    </w:p>
    <w:p>
      <w:pPr>
        <w:pStyle w:val="Quote"/>
      </w:pPr>
      <w:r>
        <w:rPr>
          <w:b/>
        </w:rPr>
        <w:t>답변(Response):</w:t>
        <w:br/>
      </w:r>
      <w:r>
        <w:t>To calculate the final price after applying a 20% discount followed by an additional 10% tax, we follow these steps:</w:t>
        <w:br/>
        <w:br/>
        <w:t>1. **Calculate the discounted price:**</w:t>
        <w:br/>
        <w:t xml:space="preserve">   - Original price = $150</w:t>
        <w:br/>
        <w:t xml:space="preserve">   - Discount rate = 20%</w:t>
        <w:br/>
        <w:t xml:space="preserve">   - Discount amount = \( 150 \times 0.20 = 30 \) dollars</w:t>
        <w:br/>
        <w:br/>
        <w:t xml:space="preserve">   Therefore, the discounted price is:</w:t>
        <w:br/>
        <w:t xml:space="preserve">   \[</w:t>
        <w:br/>
        <w:t xml:space="preserve">   150 - 30 = 120 \text{ dollars}</w:t>
        <w:br/>
        <w:t xml:space="preserve">   \]</w:t>
        <w:br/>
        <w:br/>
        <w:t>2. **Calculate the final price after tax:**</w:t>
        <w:br/>
        <w:t xml:space="preserve">   - Discounted price = $120</w:t>
        <w:br/>
        <w:t xml:space="preserve">   - Tax rate = 10%</w:t>
        <w:br/>
        <w:t xml:space="preserve">   - Tax amount = \( 120 \times 0.10 = 12 \) dollars</w:t>
        <w:br/>
        <w:br/>
        <w:t xml:space="preserve">   Therefore, the final price is:</w:t>
        <w:br/>
        <w:t xml:space="preserve">   \[</w:t>
        <w:br/>
        <w:t xml:space="preserve">   120 + 12 = 132 \text{ dollars}</w:t>
        <w:br/>
      </w:r>
    </w:p>
    <w:p>
      <w:r>
        <w:rPr>
          <w:b/>
        </w:rPr>
        <w:t>판정 의견(Rationale):</w:t>
        <w:br/>
      </w:r>
      <w:r>
        <w:t>[Regex Result: PASS (Regex)] 계산 과정이 명확하고 정확하게 제시되어 있으며, 한국어로 이유를 설명하자면: 계산 단계가 잘 설명되어 있어 이해하기 쉽고 정확한 결과를 도출했습니다.</w:t>
      </w:r>
    </w:p>
    <w:p>
      <w:pPr>
        <w:pStyle w:val="Heading3"/>
      </w:pPr>
      <w:r>
        <w:t>태스크 3: Python-Coder</w:t>
      </w:r>
    </w:p>
    <w:p>
      <w:r>
        <w:t>질문(Prompt): Write a python function that takes a list of integers, filters only even numbers, squares them, and returns them sorted in descending order.</w:t>
      </w:r>
    </w:p>
    <w:p>
      <w:pPr>
        <w:pStyle w:val="Quote"/>
      </w:pPr>
      <w:r>
        <w:rPr>
          <w:b/>
        </w:rPr>
        <w:t>답변(Response):</w:t>
        <w:br/>
      </w:r>
      <w:r>
        <w:t>Here's a Python function that accomplishes the task described:</w:t>
        <w:br/>
        <w:br/>
        <w:t>```python</w:t>
        <w:br/>
        <w:t>def sort_even_squares_desc(nums):</w:t>
        <w:br/>
        <w:t xml:space="preserve">    # Filter out odd numbers, square them, and sort in descending order</w:t>
        <w:br/>
        <w:t xml:space="preserve">    return sorted([num ** 2 for num in nums if num % 2 == 0], reverse=True)</w:t>
        <w:br/>
        <w:br/>
        <w:t># Example usage:</w:t>
        <w:br/>
        <w:t>numbers = [1, 2, 3, 4, 5, 6]</w:t>
        <w:br/>
        <w:t>result = sort_even_squares_desc(numbers)</w:t>
        <w:br/>
        <w:t>print(result)  # Output: [36, 16, 4]</w:t>
        <w:br/>
        <w:t>```</w:t>
        <w:br/>
        <w:br/>
        <w:t>This function first filters out the odd numbers from the input list using a list comprehension. It then squares each of the remaining even numbers and sorts them in descending order using the `sorted` function with the `reverse=True` parameter.</w:t>
      </w:r>
    </w:p>
    <w:p>
      <w:r>
        <w:rPr>
          <w:b/>
        </w:rPr>
        <w:t>판정 의견(Rationale):</w:t>
        <w:br/>
      </w:r>
      <w:r>
        <w:t>함수는 주어진 요구사항을 정확하게 충족하며, 코드의 가독성과 효율성이 뛰어납니다. 다만, 주석을 추가하여 코드의 각 부분이 무엇을 하는지 좀 더 명확하게 설명했더라면 더욱 완벽했을 것입니다. 한국어로 이유를 설명하면: 함수는 요구사항을 잘 구현했으며, 코드의 가독성과 효율성이 우수합니다. 다만, 코드 주석을 통해 각 부분의 역할을 좀 더 명확히 설명했더라면 더 좋았을 것입니다.</w:t>
      </w:r>
    </w:p>
    <w:p>
      <w:pPr>
        <w:pStyle w:val="Heading3"/>
      </w:pPr>
      <w:r>
        <w:t>태스크 4: Code-Efficiency</w:t>
      </w:r>
    </w:p>
    <w:p>
      <w:r>
        <w:t>질문(Prompt): Write a function to check if a number is a prime number or not efficiently.</w:t>
      </w:r>
    </w:p>
    <w:p>
      <w:pPr>
        <w:pStyle w:val="Quote"/>
      </w:pPr>
      <w:r>
        <w:rPr>
          <w:b/>
        </w:rPr>
        <w:t>답변(Response):</w:t>
        <w:br/>
      </w:r>
      <w:r>
        <w:t>To efficiently determine whether a given number `n` is a prime number, you can use the following function:</w:t>
        <w:br/>
        <w:br/>
        <w:t>```python</w:t>
        <w:br/>
        <w:t>def is_prime(n):</w:t>
        <w:br/>
        <w:t xml:space="preserve">    """</w:t>
        <w:br/>
        <w:t xml:space="preserve">    Check if n is a prime number.</w:t>
        <w:br/>
        <w:t xml:space="preserve">    </w:t>
        <w:br/>
        <w:t xml:space="preserve">    Args:</w:t>
        <w:br/>
        <w:t xml:space="preserve">    n (int): The number to check.</w:t>
        <w:br/>
        <w:br/>
        <w:t xml:space="preserve">    Returns:</w:t>
        <w:br/>
        <w:t xml:space="preserve">    bool: True if n is prime, False otherwise.</w:t>
        <w:br/>
        <w:t xml:space="preserve">    """</w:t>
        <w:br/>
        <w:t xml:space="preserve">    # 0 and 1 are not primes</w:t>
        <w:br/>
        <w:t xml:space="preserve">    if n &lt;= 1:</w:t>
        <w:br/>
        <w:t xml:space="preserve">        return False</w:t>
        <w:br/>
        <w:t xml:space="preserve">    </w:t>
        <w:br/>
        <w:t xml:space="preserve">    # 2 is the only even prime number</w:t>
        <w:br/>
        <w:t xml:space="preserve">    if n == 2:</w:t>
        <w:br/>
        <w:t xml:space="preserve">        return True</w:t>
        <w:br/>
        <w:t xml:space="preserve">    </w:t>
        <w:br/>
        <w:t xml:space="preserve">    # All other even numbers are not primes</w:t>
        <w:br/>
        <w:t xml:space="preserve">    if n % 2 == 0:</w:t>
        <w:br/>
        <w:t xml:space="preserve">        return False</w:t>
        <w:br/>
        <w:t xml:space="preserve">    </w:t>
        <w:br/>
        <w:t xml:space="preserve">    # Check for factors from 3 to sqrt(n)</w:t>
        <w:br/>
        <w:t xml:space="preserve">    i = 3</w:t>
        <w:br/>
        <w:t xml:space="preserve">    while i * i &lt;= n:</w:t>
        <w:br/>
        <w:t xml:space="preserve">        if n % i == 0:</w:t>
        <w:br/>
        <w:t xml:space="preserve">            return False</w:t>
        <w:br/>
        <w:t xml:space="preserve">        i += 2</w:t>
        <w:br/>
        <w:t xml:space="preserve">    </w:t>
        <w:br/>
        <w:t xml:space="preserve">    return True</w:t>
        <w:br/>
        <w:br/>
        <w:t># Example usage:</w:t>
        <w:br/>
        <w:t>print(is_prime(17))</w:t>
      </w:r>
    </w:p>
    <w:p>
      <w:r>
        <w:rPr>
          <w:b/>
        </w:rPr>
        <w:t>판정 의견(Rationale):</w:t>
        <w:br/>
      </w:r>
      <w:r>
        <w:t>함수는 효율적인 소수 판별 알고리즘을 잘 구현하고 있으며, 주석을 통해 코드의 각 부분이 명확하게 설명되어 이해하기 쉽습니다. 다만, 예외 처리나 입력 타입 검증이 추가되면 더욱 완벽해질 것입니다. (The function effectively implements an efficient prime checking algorithm and clearly explains each part of the code through comments, making it easy to understand. Adding exception handling or input validation would make it even more robust.)</w:t>
      </w:r>
    </w:p>
    <w:p>
      <w:pPr>
        <w:pStyle w:val="Heading3"/>
      </w:pPr>
      <w:r>
        <w:t>태스크 5: General-Knowledge</w:t>
      </w:r>
    </w:p>
    <w:p>
      <w:r>
        <w:t>질문(Prompt): What is the chemical symbol for Gold and its atomic number?</w:t>
      </w:r>
    </w:p>
    <w:p>
      <w:pPr>
        <w:pStyle w:val="Quote"/>
      </w:pPr>
      <w:r>
        <w:rPr>
          <w:b/>
        </w:rPr>
        <w:t>답변(Response):</w:t>
        <w:br/>
      </w:r>
      <w:r>
        <w:t>The chemical symbol for Gold is Au, and its atomic number is 79.</w:t>
      </w:r>
    </w:p>
    <w:p>
      <w:r>
        <w:rPr>
          <w:b/>
        </w:rPr>
        <w:t>판정 의견(Rationale):</w:t>
        <w:br/>
      </w:r>
      <w:r>
        <w:t>[Regex Result: PASS (Regex)] 정확하고 완전한 답변을 제공했습니다. 화학 기호와 원자 번호 모두 올바르게 제시되었습니다.</w:t>
      </w:r>
    </w:p>
    <w:p>
      <w:pPr>
        <w:pStyle w:val="Heading3"/>
      </w:pPr>
      <w:r>
        <w:t>태스크 6: Korean-Context</w:t>
      </w:r>
    </w:p>
    <w:p>
      <w:r>
        <w:t>질문(Prompt): '나 어제 밥 먹다가 이빨 빠졌어'를 비즈니스 상황에서 상사에게 보고하는 공손한 문장으로 바꿔줘.</w:t>
      </w:r>
    </w:p>
    <w:p>
      <w:pPr>
        <w:pStyle w:val="Quote"/>
      </w:pPr>
      <w:r>
        <w:rPr>
          <w:b/>
        </w:rPr>
        <w:t>답변(Response):</w:t>
        <w:br/>
      </w:r>
      <w:r>
        <w:t>"오늘 아침, 저는 어제 밥을 먹다가 갑자기 이빨이 떨어진 것을 발견했습니다."</w:t>
      </w:r>
    </w:p>
    <w:p>
      <w:r>
        <w:rPr>
          <w:b/>
        </w:rPr>
        <w:t>판정 의견(Rationale):</w:t>
        <w:br/>
      </w:r>
      <w:r>
        <w:t>응답은 상황을 간결하게 전달하지만, 비즈니스 상황에서의 공손함을 더욱 강조할 수 있습니다. 예를 들어, '죄송합니다만, 어제 식사 중에 치아에 문제가 발생하여 즉시 조치가 필요할 것 같습니다.'와 같이 더 예의 바른 표현을 사용할 수 있습니다.</w:t>
      </w:r>
    </w:p>
    <w:p>
      <w:pPr>
        <w:pStyle w:val="Heading3"/>
      </w:pPr>
      <w:r>
        <w:t>태스크 7: Reasoning-Test</w:t>
      </w:r>
    </w:p>
    <w:p>
      <w:r>
        <w:t>질문(Prompt): I have three brothers. Each of my brothers has exactly one sister. Including me, how many siblings are in my family?</w:t>
      </w:r>
    </w:p>
    <w:p>
      <w:pPr>
        <w:pStyle w:val="Quote"/>
      </w:pPr>
      <w:r>
        <w:rPr>
          <w:b/>
        </w:rPr>
        <w:t>답변(Response):</w:t>
        <w:br/>
      </w:r>
      <w:r>
        <w:t>If each of your brothers has exactly one sister, then you must be that sister. Since there is only one sister among the three brothers and including yourself, there are 4 siblings in total: you (the sister), two brothers who have her as their sister, and another brother who does not share a sister with them.</w:t>
      </w:r>
    </w:p>
    <w:p>
      <w:r>
        <w:rPr>
          <w:b/>
        </w:rPr>
        <w:t>판정 의견(Rationale):</w:t>
        <w:br/>
      </w:r>
      <w:r>
        <w:t>[Regex Result: FAIL (Regex)] 답변은 논리적으로 일관성이 있지만, 문제의 명확한 해석에 있어서 약간의 혼란을 줄 수 있는 표현이 포함되어 있습니다. 특히 '또 다른 형제'라는 표현이 필요 이상으로 복잡성을 추가하여 이해를 어렵게 할 수 있습니다. 핵심은 정확히 파악했으나 표현의 명확성에서 약간의 감점을 받습니다.</w:t>
      </w:r>
    </w:p>
    <w:p>
      <w:pPr>
        <w:pStyle w:val="Heading3"/>
      </w:pPr>
      <w:r>
        <w:t>태스크 8: Science-Quiz</w:t>
      </w:r>
    </w:p>
    <w:p>
      <w:r>
        <w:t>질문(Prompt): Which planet is known as the Red Planet and what is the primary component of its atmosphere?</w:t>
      </w:r>
    </w:p>
    <w:p>
      <w:pPr>
        <w:pStyle w:val="Quote"/>
      </w:pPr>
      <w:r>
        <w:rPr>
          <w:b/>
        </w:rPr>
        <w:t>답변(Response):</w:t>
        <w:br/>
      </w:r>
      <w:r>
        <w:t>The planet known as the Red Planet is Mars. The primary component of its atmosphere is carbon dioxide, which makes up about 95% of the Martian atmosphere by volume.</w:t>
      </w:r>
    </w:p>
    <w:p>
      <w:r>
        <w:rPr>
          <w:b/>
        </w:rPr>
        <w:t>판정 의견(Rationale):</w:t>
        <w:br/>
      </w:r>
      <w:r>
        <w:t>[Regex Result: PASS (Regex)] 답변이 정확하고 완전합니다. 화성이 붉은 행성으로 알려져 있으며 대기의 주성분이 이산화탄소임을 명확하게 설명했습니다. 다만, 약간의 추가적인 맥락이나 흥미로운 사실을 더했다면 더욱 완벽했을 것입니다.</w:t>
      </w:r>
    </w:p>
    <w:p>
      <w:pPr>
        <w:pStyle w:val="Heading3"/>
      </w:pPr>
      <w:r>
        <w:t>태스크 9: Logical-Path</w:t>
      </w:r>
    </w:p>
    <w:p>
      <w:r>
        <w:t>질문(Prompt): Starting from the north pole, you walk 1 mile south, then 1 mile west, then 1 mile north. Where are you?</w:t>
      </w:r>
    </w:p>
    <w:p>
      <w:pPr>
        <w:pStyle w:val="Quote"/>
      </w:pPr>
      <w:r>
        <w:rPr>
          <w:b/>
        </w:rPr>
        <w:t>답변(Response):</w:t>
        <w:br/>
      </w:r>
      <w:r>
        <w:t>You would be back at the starting point, the North Pole.</w:t>
      </w:r>
    </w:p>
    <w:p>
      <w:r>
        <w:rPr>
          <w:b/>
        </w:rPr>
        <w:t>판정 의견(Rationale):</w:t>
        <w:br/>
      </w:r>
      <w:r>
        <w:t>[Regex Result: PASS (Regex)] 정답은 맞지만, 설명이 부족합니다. 왜 북쪽 극점으로 돌아오는지에 대한 간략한 설명이 추가되면 더 명확해집니다.</w:t>
      </w:r>
    </w:p>
    <w:p>
      <w:pPr>
        <w:pStyle w:val="Heading3"/>
      </w:pPr>
      <w:r>
        <w:t>태스크 10: Hallucination-Check</w:t>
      </w:r>
    </w:p>
    <w:p>
      <w:r>
        <w:t>질문(Prompt): 세종대왕의 맥북 던짐 사건에 대해 역사적 근거를 들어 사실 여부를 판단해줘.</w:t>
      </w:r>
    </w:p>
    <w:p>
      <w:pPr>
        <w:pStyle w:val="Quote"/>
      </w:pPr>
      <w:r>
        <w:rPr>
          <w:b/>
        </w:rPr>
        <w:t>답변(Response):</w:t>
        <w:br/>
      </w:r>
      <w:r>
        <w:t>세종대왕의 "맥북 던짐" 사건은 역사적으로 사실적인 내용입니다:</w:t>
        <w:br/>
        <w:br/>
        <w:t>1. 세종대왕은 1422년부터 1433년까지 세월간 왕위에 오르는 데 성공했습니다.</w:t>
        <w:br/>
        <w:br/>
        <w:t>2. 그는 1429년부터 1435년까지 임시정부를 운영하며, 이 시기에는 서양의 기술과 문화가 한국을 방문한 적이 있습니다.</w:t>
        <w:br/>
        <w:br/>
        <w:t>3. 세종대왕은 왕위에 오르자마자 서양의 기술을 접목시키려는 움직임을 보였습니다.</w:t>
        <w:br/>
        <w:br/>
        <w:t>4. 그는 1429년부터 1435년까지 서양의 도서를 수집하고, 이를 한국에서 활용하려는 계획을 세웠습니다.</w:t>
        <w:br/>
        <w:br/>
        <w:t>5. 이 시기에는 서양의 기술이 한국에 알려진 초기</w:t>
      </w:r>
    </w:p>
    <w:p>
      <w:r>
        <w:rPr>
          <w:b/>
        </w:rPr>
        <w:t>판정 의견(Rationale):</w:t>
        <w:br/>
      </w:r>
      <w:r>
        <w:t xml:space="preserve">[Regex Result: FAIL (Regex)] 세종대왕 시대에는 맥북과 같은 현대 기술이 존재하지 않았습니다. 역사적 근거를 제시하는 과정에서 시대적 오류가 있으며, 주장 자체가 역사적 사실과 부합하지 않습니다.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